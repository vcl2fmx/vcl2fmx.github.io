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91C3" w14:textId="77777777" w:rsidR="00BC011E" w:rsidRDefault="004F205A">
      <w:pPr>
        <w:spacing w:before="1800" w:after="200"/>
        <w:jc w:val="center"/>
      </w:pPr>
      <w:r>
        <w:rPr>
          <w:b/>
          <w:color w:val="0B2545"/>
          <w:sz w:val="52"/>
        </w:rPr>
        <w:t>VCL2FMXConverter v5.0 Vanguard</w:t>
      </w:r>
      <w:r>
        <w:rPr>
          <w:b/>
          <w:color w:val="0B2545"/>
          <w:sz w:val="52"/>
        </w:rPr>
        <w:br/>
        <w:t>vs.</w:t>
      </w:r>
      <w:r>
        <w:rPr>
          <w:b/>
          <w:color w:val="0B2545"/>
          <w:sz w:val="52"/>
        </w:rPr>
        <w:br/>
        <w:t>MidaConverter</w:t>
      </w:r>
    </w:p>
    <w:p w14:paraId="3F05981E" w14:textId="77777777" w:rsidR="00BC011E" w:rsidRDefault="004F205A">
      <w:pPr>
        <w:spacing w:after="480"/>
        <w:jc w:val="center"/>
      </w:pPr>
      <w:r>
        <w:rPr>
          <w:i/>
          <w:color w:val="1F4D78"/>
          <w:sz w:val="28"/>
        </w:rPr>
        <w:t>Side-by-Side Detailed Product Analysis</w:t>
      </w:r>
    </w:p>
    <w:tbl>
      <w:tblPr>
        <w:tblStyle w:val="TableGrid"/>
        <w:tblW w:w="0" w:type="auto"/>
        <w:jc w:val="center"/>
        <w:tblLayout w:type="fixed"/>
        <w:tblLook w:val="04A0" w:firstRow="1" w:lastRow="0" w:firstColumn="1" w:lastColumn="0" w:noHBand="0" w:noVBand="1"/>
      </w:tblPr>
      <w:tblGrid>
        <w:gridCol w:w="2088"/>
        <w:gridCol w:w="7272"/>
      </w:tblGrid>
      <w:tr w:rsidR="00BC011E" w14:paraId="6980F73C" w14:textId="77777777">
        <w:trPr>
          <w:jc w:val="center"/>
        </w:trPr>
        <w:tc>
          <w:tcPr>
            <w:tcW w:w="2088" w:type="dxa"/>
            <w:shd w:val="clear" w:color="auto" w:fill="E8EEF5"/>
            <w:vAlign w:val="center"/>
          </w:tcPr>
          <w:p w14:paraId="54A98C2B" w14:textId="77777777" w:rsidR="00BC011E" w:rsidRDefault="004F205A">
            <w:pPr>
              <w:spacing w:after="0" w:line="276" w:lineRule="auto"/>
            </w:pPr>
            <w:r>
              <w:rPr>
                <w:b/>
                <w:color w:val="0B2545"/>
                <w:sz w:val="19"/>
              </w:rPr>
              <w:t>Field</w:t>
            </w:r>
          </w:p>
        </w:tc>
        <w:tc>
          <w:tcPr>
            <w:tcW w:w="7272" w:type="dxa"/>
            <w:shd w:val="clear" w:color="auto" w:fill="E8EEF5"/>
            <w:vAlign w:val="center"/>
          </w:tcPr>
          <w:p w14:paraId="0773333A" w14:textId="77777777" w:rsidR="00BC011E" w:rsidRDefault="004F205A">
            <w:pPr>
              <w:spacing w:after="0" w:line="276" w:lineRule="auto"/>
            </w:pPr>
            <w:r>
              <w:rPr>
                <w:b/>
                <w:color w:val="0B2545"/>
                <w:sz w:val="19"/>
              </w:rPr>
              <w:t>Value</w:t>
            </w:r>
          </w:p>
        </w:tc>
      </w:tr>
      <w:tr w:rsidR="00BC011E" w14:paraId="549C14F7" w14:textId="77777777">
        <w:trPr>
          <w:jc w:val="center"/>
        </w:trPr>
        <w:tc>
          <w:tcPr>
            <w:tcW w:w="2088" w:type="dxa"/>
            <w:vAlign w:val="center"/>
          </w:tcPr>
          <w:p w14:paraId="1399975C" w14:textId="77777777" w:rsidR="00BC011E" w:rsidRDefault="004F205A">
            <w:pPr>
              <w:spacing w:after="0" w:line="276" w:lineRule="auto"/>
            </w:pPr>
            <w:r>
              <w:rPr>
                <w:sz w:val="19"/>
              </w:rPr>
              <w:t>Prepared for</w:t>
            </w:r>
          </w:p>
        </w:tc>
        <w:tc>
          <w:tcPr>
            <w:tcW w:w="7272" w:type="dxa"/>
            <w:vAlign w:val="center"/>
          </w:tcPr>
          <w:p w14:paraId="065060BE" w14:textId="77777777" w:rsidR="00BC011E" w:rsidRDefault="004F205A">
            <w:pPr>
              <w:spacing w:after="0" w:line="276" w:lineRule="auto"/>
            </w:pPr>
            <w:r>
              <w:rPr>
                <w:sz w:val="19"/>
              </w:rPr>
              <w:t>VCL2FMXConverter v5.0 release review</w:t>
            </w:r>
          </w:p>
        </w:tc>
      </w:tr>
      <w:tr w:rsidR="00BC011E" w14:paraId="292CE104" w14:textId="77777777">
        <w:trPr>
          <w:jc w:val="center"/>
        </w:trPr>
        <w:tc>
          <w:tcPr>
            <w:tcW w:w="2088" w:type="dxa"/>
            <w:vAlign w:val="center"/>
          </w:tcPr>
          <w:p w14:paraId="02DD2D90" w14:textId="77777777" w:rsidR="00BC011E" w:rsidRDefault="004F205A">
            <w:pPr>
              <w:spacing w:after="0" w:line="276" w:lineRule="auto"/>
            </w:pPr>
            <w:r>
              <w:rPr>
                <w:sz w:val="19"/>
              </w:rPr>
              <w:t>Revision date</w:t>
            </w:r>
          </w:p>
        </w:tc>
        <w:tc>
          <w:tcPr>
            <w:tcW w:w="7272" w:type="dxa"/>
            <w:vAlign w:val="center"/>
          </w:tcPr>
          <w:p w14:paraId="7A299B04" w14:textId="77777777" w:rsidR="00BC011E" w:rsidRDefault="004F205A">
            <w:pPr>
              <w:spacing w:after="0" w:line="276" w:lineRule="auto"/>
            </w:pPr>
            <w:r>
              <w:rPr>
                <w:sz w:val="19"/>
              </w:rPr>
              <w:t>June 30, 2026</w:t>
            </w:r>
          </w:p>
        </w:tc>
      </w:tr>
      <w:tr w:rsidR="00BC011E" w14:paraId="4A520EA2" w14:textId="77777777">
        <w:trPr>
          <w:jc w:val="center"/>
        </w:trPr>
        <w:tc>
          <w:tcPr>
            <w:tcW w:w="2088" w:type="dxa"/>
            <w:vAlign w:val="center"/>
          </w:tcPr>
          <w:p w14:paraId="39C12AE6" w14:textId="77777777" w:rsidR="00BC011E" w:rsidRDefault="004F205A">
            <w:pPr>
              <w:spacing w:after="0" w:line="276" w:lineRule="auto"/>
            </w:pPr>
            <w:r>
              <w:rPr>
                <w:sz w:val="19"/>
              </w:rPr>
              <w:t>VCL2FMX evidence</w:t>
            </w:r>
          </w:p>
        </w:tc>
        <w:tc>
          <w:tcPr>
            <w:tcW w:w="7272" w:type="dxa"/>
            <w:vAlign w:val="center"/>
          </w:tcPr>
          <w:p w14:paraId="4297883B" w14:textId="77777777" w:rsidR="00BC011E" w:rsidRDefault="004F205A">
            <w:pPr>
              <w:spacing w:after="0" w:line="276" w:lineRule="auto"/>
            </w:pPr>
            <w:r>
              <w:rPr>
                <w:sz w:val="19"/>
              </w:rPr>
              <w:t>Local v5 source tree, user guide, engineering guide, contracts guide, contracts README, contract manifest, source distribution, and mapping packs.</w:t>
            </w:r>
          </w:p>
        </w:tc>
      </w:tr>
      <w:tr w:rsidR="00BC011E" w14:paraId="35E3ED2D" w14:textId="77777777">
        <w:trPr>
          <w:jc w:val="center"/>
        </w:trPr>
        <w:tc>
          <w:tcPr>
            <w:tcW w:w="2088" w:type="dxa"/>
            <w:vAlign w:val="center"/>
          </w:tcPr>
          <w:p w14:paraId="49083677" w14:textId="77777777" w:rsidR="00BC011E" w:rsidRDefault="004F205A">
            <w:pPr>
              <w:spacing w:after="0" w:line="276" w:lineRule="auto"/>
            </w:pPr>
            <w:r>
              <w:rPr>
                <w:sz w:val="19"/>
              </w:rPr>
              <w:t>Mida evidence</w:t>
            </w:r>
          </w:p>
        </w:tc>
        <w:tc>
          <w:tcPr>
            <w:tcW w:w="7272" w:type="dxa"/>
            <w:vAlign w:val="center"/>
          </w:tcPr>
          <w:p w14:paraId="5B1E565C" w14:textId="77777777" w:rsidR="00BC011E" w:rsidRDefault="004F205A">
            <w:pPr>
              <w:spacing w:after="0" w:line="276" w:lineRule="auto"/>
            </w:pPr>
            <w:r>
              <w:rPr>
                <w:sz w:val="19"/>
              </w:rPr>
              <w:t>Public MidaConverter product pages, FAQ, order page, update page, and Embarcadero blog reference.</w:t>
            </w:r>
          </w:p>
        </w:tc>
      </w:tr>
      <w:tr w:rsidR="00BC011E" w14:paraId="463BCA26" w14:textId="77777777">
        <w:trPr>
          <w:jc w:val="center"/>
        </w:trPr>
        <w:tc>
          <w:tcPr>
            <w:tcW w:w="2088" w:type="dxa"/>
            <w:vAlign w:val="center"/>
          </w:tcPr>
          <w:p w14:paraId="040EA474" w14:textId="77777777" w:rsidR="00BC011E" w:rsidRDefault="004F205A">
            <w:pPr>
              <w:spacing w:after="0" w:line="276" w:lineRule="auto"/>
            </w:pPr>
            <w:r>
              <w:rPr>
                <w:sz w:val="19"/>
              </w:rPr>
              <w:t>Scope note</w:t>
            </w:r>
          </w:p>
        </w:tc>
        <w:tc>
          <w:tcPr>
            <w:tcW w:w="7272" w:type="dxa"/>
            <w:vAlign w:val="center"/>
          </w:tcPr>
          <w:p w14:paraId="40C7A618" w14:textId="77777777" w:rsidR="00BC011E" w:rsidRDefault="004F205A">
            <w:pPr>
              <w:spacing w:after="0" w:line="276" w:lineRule="auto"/>
            </w:pPr>
            <w:r>
              <w:rPr>
                <w:sz w:val="19"/>
              </w:rPr>
              <w:t>MidaConverter was evaluated from public reference material only. VCL2FMXConverter was evaluated from local source, docs, and contract inventory.</w:t>
            </w:r>
          </w:p>
        </w:tc>
      </w:tr>
    </w:tbl>
    <w:p w14:paraId="7EC6EF10" w14:textId="77777777" w:rsidR="00BC011E" w:rsidRDefault="00BC011E">
      <w:pPr>
        <w:spacing w:after="40"/>
      </w:pPr>
    </w:p>
    <w:tbl>
      <w:tblPr>
        <w:tblStyle w:val="TableGrid"/>
        <w:tblW w:w="0" w:type="auto"/>
        <w:jc w:val="center"/>
        <w:tblLayout w:type="fixed"/>
        <w:tblLook w:val="04A0" w:firstRow="1" w:lastRow="0" w:firstColumn="1" w:lastColumn="0" w:noHBand="0" w:noVBand="1"/>
      </w:tblPr>
      <w:tblGrid>
        <w:gridCol w:w="9360"/>
      </w:tblGrid>
      <w:tr w:rsidR="00BC011E" w14:paraId="13649B8D" w14:textId="77777777">
        <w:trPr>
          <w:jc w:val="center"/>
        </w:trPr>
        <w:tc>
          <w:tcPr>
            <w:tcW w:w="9360" w:type="dxa"/>
            <w:shd w:val="clear" w:color="auto" w:fill="FFF2CC"/>
          </w:tcPr>
          <w:p w14:paraId="30CE4228" w14:textId="77777777" w:rsidR="00BC011E" w:rsidRDefault="004F205A">
            <w:pPr>
              <w:spacing w:after="80"/>
            </w:pPr>
            <w:r>
              <w:rPr>
                <w:b/>
                <w:color w:val="0B2545"/>
              </w:rPr>
              <w:t>Bottom line</w:t>
            </w:r>
          </w:p>
          <w:p w14:paraId="73CCD06B" w14:textId="77777777" w:rsidR="00BC011E" w:rsidRDefault="004F205A">
            <w:pPr>
              <w:spacing w:after="0" w:line="288" w:lineRule="auto"/>
            </w:pPr>
            <w:r>
              <w:t>MidaConverter advertises broader commercial migration breadth, especially multi-target conversion and paid Studio features. VCL2FMXConverter v5.0 Vanguard provides stronger transparency, source ownership, repeatable contract-backed quality control, zero license cost, and a more auditable path for users who need to understand and extend the converter.</w:t>
            </w:r>
          </w:p>
        </w:tc>
      </w:tr>
    </w:tbl>
    <w:p w14:paraId="15B01B4F" w14:textId="77777777" w:rsidR="00BC011E" w:rsidRDefault="00BC011E">
      <w:pPr>
        <w:spacing w:after="40"/>
      </w:pPr>
    </w:p>
    <w:p w14:paraId="20146A30" w14:textId="77777777" w:rsidR="00BC011E" w:rsidRDefault="004F205A">
      <w:r>
        <w:br w:type="page"/>
      </w:r>
    </w:p>
    <w:p w14:paraId="4A3A67AA" w14:textId="77777777" w:rsidR="00BC011E" w:rsidRDefault="004F205A">
      <w:pPr>
        <w:pStyle w:val="Heading1"/>
      </w:pPr>
      <w:r>
        <w:rPr>
          <w:rFonts w:ascii="Calibri" w:hAnsi="Calibri"/>
        </w:rPr>
        <w:lastRenderedPageBreak/>
        <w:t>Contents</w:t>
      </w:r>
    </w:p>
    <w:p w14:paraId="3DA7AF63" w14:textId="77777777" w:rsidR="00BC011E" w:rsidRDefault="004F205A">
      <w:r>
        <w:t>1. Executive summary</w:t>
      </w:r>
    </w:p>
    <w:p w14:paraId="65003F81" w14:textId="77777777" w:rsidR="00BC011E" w:rsidRDefault="004F205A">
      <w:r>
        <w:t>2. Method and evidence quality</w:t>
      </w:r>
    </w:p>
    <w:p w14:paraId="55913032" w14:textId="77777777" w:rsidR="00BC011E" w:rsidRDefault="004F205A">
      <w:r>
        <w:t>3. Product positioning and audience</w:t>
      </w:r>
    </w:p>
    <w:p w14:paraId="3DF2E36D" w14:textId="77777777" w:rsidR="00BC011E" w:rsidRDefault="004F205A">
      <w:r>
        <w:t>4. Licensing, cost, and ownership</w:t>
      </w:r>
    </w:p>
    <w:p w14:paraId="2A0BB0B4" w14:textId="77777777" w:rsidR="00BC011E" w:rsidRDefault="004F205A">
      <w:r>
        <w:t>5. Supported inputs, outputs, and conversion targets</w:t>
      </w:r>
    </w:p>
    <w:p w14:paraId="1D86B6A5" w14:textId="77777777" w:rsidR="00BC011E" w:rsidRDefault="004F205A">
      <w:r>
        <w:t>6. Conversion engine depth and code handling</w:t>
      </w:r>
    </w:p>
    <w:p w14:paraId="541995D5" w14:textId="77777777" w:rsidR="00BC011E" w:rsidRDefault="004F205A">
      <w:r>
        <w:t>7. Component, property, event, and third-party mapping</w:t>
      </w:r>
    </w:p>
    <w:p w14:paraId="7495E790" w14:textId="77777777" w:rsidR="00BC011E" w:rsidRDefault="004F205A">
      <w:r>
        <w:t>8. Data-aware conversion, LiveBindings, and database migration</w:t>
      </w:r>
    </w:p>
    <w:p w14:paraId="35E181B0" w14:textId="77777777" w:rsidR="00BC011E" w:rsidRDefault="004F205A">
      <w:r>
        <w:t>9. WinAPI, Windows messages, GDI, media, and platform-specific behavior</w:t>
      </w:r>
    </w:p>
    <w:p w14:paraId="273918E0" w14:textId="77777777" w:rsidR="00BC011E" w:rsidRDefault="004F205A">
      <w:r>
        <w:t>10. Reporting, dry-run, validation, and regression discipline</w:t>
      </w:r>
    </w:p>
    <w:p w14:paraId="547C1E58" w14:textId="77777777" w:rsidR="00BC011E" w:rsidRDefault="004F205A">
      <w:r>
        <w:t>11. Documentation and user workflow</w:t>
      </w:r>
    </w:p>
    <w:p w14:paraId="38A4EF0F" w14:textId="77777777" w:rsidR="00BC011E" w:rsidRDefault="004F205A">
      <w:r>
        <w:t>12. Risk profile and limitations</w:t>
      </w:r>
    </w:p>
    <w:p w14:paraId="2A73EB2A" w14:textId="77777777" w:rsidR="00BC011E" w:rsidRDefault="004F205A">
      <w:r>
        <w:t>13. Final user-value judgment</w:t>
      </w:r>
    </w:p>
    <w:p w14:paraId="3C11867F" w14:textId="77777777" w:rsidR="00BC011E" w:rsidRDefault="004F205A">
      <w:r>
        <w:t>14. Appendix A: VCL2FMX v5 contract inventory</w:t>
      </w:r>
    </w:p>
    <w:p w14:paraId="0761809F" w14:textId="77777777" w:rsidR="00BC011E" w:rsidRDefault="004F205A">
      <w:r>
        <w:t>15. Appendix B: Source references</w:t>
      </w:r>
    </w:p>
    <w:p w14:paraId="428FF601" w14:textId="77777777" w:rsidR="00BC011E" w:rsidRDefault="004F205A">
      <w:r>
        <w:t>16. Appendix C: VCL2FMX v5 mapping pack set</w:t>
      </w:r>
    </w:p>
    <w:p w14:paraId="27DD5E94" w14:textId="77777777" w:rsidR="00BC011E" w:rsidRDefault="004F205A">
      <w:r>
        <w:br w:type="page"/>
      </w:r>
    </w:p>
    <w:p w14:paraId="728221EA" w14:textId="77777777" w:rsidR="00BC011E" w:rsidRDefault="004F205A">
      <w:pPr>
        <w:pStyle w:val="Heading1"/>
      </w:pPr>
      <w:r>
        <w:rPr>
          <w:rFonts w:ascii="Calibri" w:hAnsi="Calibri"/>
        </w:rPr>
        <w:lastRenderedPageBreak/>
        <w:t>1. Executive Summary</w:t>
      </w:r>
    </w:p>
    <w:p w14:paraId="055BF929" w14:textId="77777777" w:rsidR="00BC011E" w:rsidRDefault="004F205A">
      <w:r>
        <w:t>This document compares VCL2FMXConverter v5.0 Vanguard with MidaConverter across product scope, licensing, conversion coverage, third-party support, data-aware handling, reporting, quality assurance, extensibility, and practical value to the user. The comparison intentionally separates public product claims from directly inspectable evidence.</w:t>
      </w:r>
    </w:p>
    <w:p w14:paraId="347243C8" w14:textId="77777777" w:rsidR="00BC011E" w:rsidRDefault="004F205A">
      <w:r>
        <w:t>MidaConverter is a long-running commercial conversion product for Delphi and C++Builder developers. Its public material emphasizes broad conversion breadth: VCL to FireMonkey, VCL to IntraWeb, VCL to TMS WEB Core, report conversion, database component conversion, mobile-oriented conversion, third-party component support, StyleBook generation, LiveBindings creation, Mida Pack visual components, and Studio/Studio Plus custom conversion features.</w:t>
      </w:r>
    </w:p>
    <w:p w14:paraId="1E9F17BD" w14:textId="445006DA" w:rsidR="00BC011E" w:rsidRDefault="004F205A">
      <w:r>
        <w:t xml:space="preserve">VCL2FMXConverter v5.0 Vanguard is a free and open-source Delphi source converter focused on moving VCL projects toward FMX while making conversion behavior visible and testable. Its defining v5 strength is the contract system: </w:t>
      </w:r>
      <w:r w:rsidR="006068CB">
        <w:t>227</w:t>
      </w:r>
      <w:r w:rsidR="006D6E0C">
        <w:t xml:space="preserve"> executable expectations</w:t>
      </w:r>
      <w:r>
        <w:t xml:space="preserve"> across include analysis, Windows messaging, comments and boundaries, uses clauses, DFM/FMXL fidelity, GDI/Canvas behavior, component/event mapping, data-aware cases, LiveBindings, dry-run preview, reporting, semantic resolution, and third-party mapping behavior.</w:t>
      </w:r>
    </w:p>
    <w:p w14:paraId="585E7D75" w14:textId="77777777" w:rsidR="00BC011E" w:rsidRDefault="004F205A">
      <w:r>
        <w:t>The most important distinction is not simply feature count. MidaConverter appears broader as a commercial product, especially for paid multi-target migration. VCL2FMXConverter v5.0 is more transparent, inspectable, customizable, and repeatably tested. A user can see the converter source, review mapping packs, read expectations, run contract tests, add a failing case, fix the rule, and prove the behavior stays fixed.</w:t>
      </w:r>
    </w:p>
    <w:tbl>
      <w:tblPr>
        <w:tblStyle w:val="TableGrid"/>
        <w:tblW w:w="0" w:type="auto"/>
        <w:jc w:val="center"/>
        <w:tblLayout w:type="fixed"/>
        <w:tblLook w:val="04A0" w:firstRow="1" w:lastRow="0" w:firstColumn="1" w:lastColumn="0" w:noHBand="0" w:noVBand="1"/>
      </w:tblPr>
      <w:tblGrid>
        <w:gridCol w:w="9360"/>
      </w:tblGrid>
      <w:tr w:rsidR="00BC011E" w14:paraId="5E6FE5EE" w14:textId="77777777">
        <w:trPr>
          <w:jc w:val="center"/>
        </w:trPr>
        <w:tc>
          <w:tcPr>
            <w:tcW w:w="9360" w:type="dxa"/>
            <w:shd w:val="clear" w:color="auto" w:fill="E2F0D9"/>
          </w:tcPr>
          <w:p w14:paraId="3BFFDC81" w14:textId="77777777" w:rsidR="00BC011E" w:rsidRDefault="004F205A">
            <w:pPr>
              <w:spacing w:after="80"/>
            </w:pPr>
            <w:r>
              <w:rPr>
                <w:b/>
                <w:color w:val="0B2545"/>
              </w:rPr>
              <w:t>Overall finding</w:t>
            </w:r>
          </w:p>
          <w:p w14:paraId="61BB0306" w14:textId="77777777" w:rsidR="00BC011E" w:rsidRDefault="004F205A">
            <w:pPr>
              <w:spacing w:after="0" w:line="288" w:lineRule="auto"/>
            </w:pPr>
            <w:r>
              <w:t>If the deciding question is broadest advertised commercial migration scope, MidaConverter has the edge. If the deciding question is the most user control, trust, extensibility, zero cost, and evidence-backed conversion behavior, VCL2FMXConverter v5.0 Vanguard provides more durable value to the broad public user base.</w:t>
            </w:r>
          </w:p>
        </w:tc>
      </w:tr>
    </w:tbl>
    <w:p w14:paraId="05D4B2C2" w14:textId="77777777" w:rsidR="00BC011E" w:rsidRDefault="00BC011E">
      <w:pPr>
        <w:spacing w:after="40"/>
      </w:pPr>
    </w:p>
    <w:tbl>
      <w:tblPr>
        <w:tblStyle w:val="TableGrid"/>
        <w:tblW w:w="0" w:type="auto"/>
        <w:jc w:val="center"/>
        <w:tblLayout w:type="fixed"/>
        <w:tblLook w:val="04A0" w:firstRow="1" w:lastRow="0" w:firstColumn="1" w:lastColumn="0" w:noHBand="0" w:noVBand="1"/>
      </w:tblPr>
      <w:tblGrid>
        <w:gridCol w:w="2232"/>
        <w:gridCol w:w="3672"/>
        <w:gridCol w:w="3456"/>
      </w:tblGrid>
      <w:tr w:rsidR="00BC011E" w14:paraId="1EB1B305" w14:textId="77777777">
        <w:trPr>
          <w:jc w:val="center"/>
        </w:trPr>
        <w:tc>
          <w:tcPr>
            <w:tcW w:w="2232" w:type="dxa"/>
            <w:shd w:val="clear" w:color="auto" w:fill="E8EEF5"/>
            <w:vAlign w:val="center"/>
          </w:tcPr>
          <w:p w14:paraId="4BDA610B" w14:textId="77777777" w:rsidR="00BC011E" w:rsidRDefault="004F205A">
            <w:pPr>
              <w:spacing w:after="0" w:line="276" w:lineRule="auto"/>
            </w:pPr>
            <w:r>
              <w:rPr>
                <w:b/>
                <w:color w:val="0B2545"/>
                <w:sz w:val="17"/>
              </w:rPr>
              <w:t>Aspect</w:t>
            </w:r>
          </w:p>
        </w:tc>
        <w:tc>
          <w:tcPr>
            <w:tcW w:w="3672" w:type="dxa"/>
            <w:shd w:val="clear" w:color="auto" w:fill="E8EEF5"/>
            <w:vAlign w:val="center"/>
          </w:tcPr>
          <w:p w14:paraId="13C9AF0D" w14:textId="77777777" w:rsidR="00BC011E" w:rsidRDefault="004F205A">
            <w:pPr>
              <w:spacing w:after="0" w:line="276" w:lineRule="auto"/>
            </w:pPr>
            <w:r>
              <w:rPr>
                <w:b/>
                <w:color w:val="0B2545"/>
                <w:sz w:val="17"/>
              </w:rPr>
              <w:t>VCL2FMXConverter v5.0 Vanguard</w:t>
            </w:r>
          </w:p>
        </w:tc>
        <w:tc>
          <w:tcPr>
            <w:tcW w:w="3456" w:type="dxa"/>
            <w:shd w:val="clear" w:color="auto" w:fill="E8EEF5"/>
            <w:vAlign w:val="center"/>
          </w:tcPr>
          <w:p w14:paraId="3B4D4736" w14:textId="77777777" w:rsidR="00BC011E" w:rsidRDefault="004F205A">
            <w:pPr>
              <w:spacing w:after="0" w:line="276" w:lineRule="auto"/>
            </w:pPr>
            <w:r>
              <w:rPr>
                <w:b/>
                <w:color w:val="0B2545"/>
                <w:sz w:val="17"/>
              </w:rPr>
              <w:t>MidaConverter</w:t>
            </w:r>
          </w:p>
        </w:tc>
      </w:tr>
      <w:tr w:rsidR="00BC011E" w14:paraId="30383CBA" w14:textId="77777777">
        <w:trPr>
          <w:jc w:val="center"/>
        </w:trPr>
        <w:tc>
          <w:tcPr>
            <w:tcW w:w="2232" w:type="dxa"/>
            <w:vAlign w:val="center"/>
          </w:tcPr>
          <w:p w14:paraId="222D7679" w14:textId="77777777" w:rsidR="00BC011E" w:rsidRDefault="004F205A">
            <w:pPr>
              <w:spacing w:after="0" w:line="276" w:lineRule="auto"/>
            </w:pPr>
            <w:r>
              <w:rPr>
                <w:sz w:val="17"/>
              </w:rPr>
              <w:t>Primary strength</w:t>
            </w:r>
          </w:p>
        </w:tc>
        <w:tc>
          <w:tcPr>
            <w:tcW w:w="3672" w:type="dxa"/>
            <w:vAlign w:val="center"/>
          </w:tcPr>
          <w:p w14:paraId="4526C783" w14:textId="77777777" w:rsidR="00BC011E" w:rsidRDefault="004F205A">
            <w:pPr>
              <w:spacing w:after="0" w:line="276" w:lineRule="auto"/>
            </w:pPr>
            <w:r>
              <w:rPr>
                <w:sz w:val="17"/>
              </w:rPr>
              <w:t>Transparent, free, source-owned, contract-driven VCL-to-FMX conversion with strong reporting.</w:t>
            </w:r>
          </w:p>
        </w:tc>
        <w:tc>
          <w:tcPr>
            <w:tcW w:w="3456" w:type="dxa"/>
            <w:vAlign w:val="center"/>
          </w:tcPr>
          <w:p w14:paraId="7BC0D855" w14:textId="77777777" w:rsidR="00BC011E" w:rsidRDefault="004F205A">
            <w:pPr>
              <w:spacing w:after="0" w:line="276" w:lineRule="auto"/>
            </w:pPr>
            <w:r>
              <w:rPr>
                <w:sz w:val="17"/>
              </w:rPr>
              <w:t>Broad commercial migration suite with many advertised targets and paid Studio features.</w:t>
            </w:r>
          </w:p>
        </w:tc>
      </w:tr>
      <w:tr w:rsidR="00BC011E" w14:paraId="681537AE" w14:textId="77777777">
        <w:trPr>
          <w:jc w:val="center"/>
        </w:trPr>
        <w:tc>
          <w:tcPr>
            <w:tcW w:w="2232" w:type="dxa"/>
            <w:vAlign w:val="center"/>
          </w:tcPr>
          <w:p w14:paraId="787E6B2E" w14:textId="77777777" w:rsidR="00BC011E" w:rsidRDefault="004F205A">
            <w:pPr>
              <w:spacing w:after="0" w:line="276" w:lineRule="auto"/>
            </w:pPr>
            <w:r>
              <w:rPr>
                <w:sz w:val="17"/>
              </w:rPr>
              <w:t>Best fit</w:t>
            </w:r>
          </w:p>
        </w:tc>
        <w:tc>
          <w:tcPr>
            <w:tcW w:w="3672" w:type="dxa"/>
            <w:vAlign w:val="center"/>
          </w:tcPr>
          <w:p w14:paraId="24E2CC15" w14:textId="77777777" w:rsidR="00BC011E" w:rsidRDefault="004F205A">
            <w:pPr>
              <w:spacing w:after="0" w:line="276" w:lineRule="auto"/>
            </w:pPr>
            <w:r>
              <w:rPr>
                <w:sz w:val="17"/>
              </w:rPr>
              <w:t>Developers who want open source, auditable rules, repeatable tests, and practical FMX starting points.</w:t>
            </w:r>
          </w:p>
        </w:tc>
        <w:tc>
          <w:tcPr>
            <w:tcW w:w="3456" w:type="dxa"/>
            <w:vAlign w:val="center"/>
          </w:tcPr>
          <w:p w14:paraId="2BBC0B96" w14:textId="77777777" w:rsidR="00BC011E" w:rsidRDefault="004F205A">
            <w:pPr>
              <w:spacing w:after="0" w:line="276" w:lineRule="auto"/>
            </w:pPr>
            <w:r>
              <w:rPr>
                <w:sz w:val="17"/>
              </w:rPr>
              <w:t>Developers who want an established paid tool with broad target coverage and custom conversion options.</w:t>
            </w:r>
          </w:p>
        </w:tc>
      </w:tr>
      <w:tr w:rsidR="00BC011E" w14:paraId="2D8E1AEF" w14:textId="77777777">
        <w:trPr>
          <w:jc w:val="center"/>
        </w:trPr>
        <w:tc>
          <w:tcPr>
            <w:tcW w:w="2232" w:type="dxa"/>
            <w:vAlign w:val="center"/>
          </w:tcPr>
          <w:p w14:paraId="11060546" w14:textId="77777777" w:rsidR="00BC011E" w:rsidRDefault="004F205A">
            <w:pPr>
              <w:spacing w:after="0" w:line="276" w:lineRule="auto"/>
            </w:pPr>
            <w:r>
              <w:rPr>
                <w:sz w:val="17"/>
              </w:rPr>
              <w:t>Quality model</w:t>
            </w:r>
          </w:p>
        </w:tc>
        <w:tc>
          <w:tcPr>
            <w:tcW w:w="3672" w:type="dxa"/>
            <w:vAlign w:val="center"/>
          </w:tcPr>
          <w:p w14:paraId="2F0519F5" w14:textId="6AE3711B" w:rsidR="00BC011E" w:rsidRDefault="004F205A">
            <w:pPr>
              <w:spacing w:after="0" w:line="276" w:lineRule="auto"/>
            </w:pPr>
            <w:r>
              <w:rPr>
                <w:sz w:val="17"/>
              </w:rPr>
              <w:t xml:space="preserve">Executable contracts and regression guards in the source tree; </w:t>
            </w:r>
            <w:r w:rsidR="006068CB">
              <w:rPr>
                <w:sz w:val="17"/>
              </w:rPr>
              <w:t>227</w:t>
            </w:r>
            <w:r w:rsidR="006D6E0C">
              <w:rPr>
                <w:sz w:val="17"/>
              </w:rPr>
              <w:t xml:space="preserve"> expected behaviors</w:t>
            </w:r>
            <w:r>
              <w:rPr>
                <w:sz w:val="17"/>
              </w:rPr>
              <w:t>.</w:t>
            </w:r>
          </w:p>
        </w:tc>
        <w:tc>
          <w:tcPr>
            <w:tcW w:w="3456" w:type="dxa"/>
            <w:vAlign w:val="center"/>
          </w:tcPr>
          <w:p w14:paraId="71C1A970" w14:textId="77777777" w:rsidR="00BC011E" w:rsidRDefault="004F205A">
            <w:pPr>
              <w:spacing w:after="0" w:line="276" w:lineRule="auto"/>
            </w:pPr>
            <w:r>
              <w:rPr>
                <w:sz w:val="17"/>
              </w:rPr>
              <w:t>Public pages advertise product capabilities; internal test method is not public.</w:t>
            </w:r>
          </w:p>
        </w:tc>
      </w:tr>
      <w:tr w:rsidR="00BC011E" w14:paraId="0E0249E4" w14:textId="77777777">
        <w:trPr>
          <w:jc w:val="center"/>
        </w:trPr>
        <w:tc>
          <w:tcPr>
            <w:tcW w:w="2232" w:type="dxa"/>
            <w:vAlign w:val="center"/>
          </w:tcPr>
          <w:p w14:paraId="3FAC165F" w14:textId="77777777" w:rsidR="00BC011E" w:rsidRDefault="004F205A">
            <w:pPr>
              <w:spacing w:after="0" w:line="276" w:lineRule="auto"/>
            </w:pPr>
            <w:r>
              <w:rPr>
                <w:sz w:val="17"/>
              </w:rPr>
              <w:t>Extensibility</w:t>
            </w:r>
          </w:p>
        </w:tc>
        <w:tc>
          <w:tcPr>
            <w:tcW w:w="3672" w:type="dxa"/>
            <w:vAlign w:val="center"/>
          </w:tcPr>
          <w:p w14:paraId="47E3024B" w14:textId="77777777" w:rsidR="00BC011E" w:rsidRDefault="004F205A">
            <w:pPr>
              <w:spacing w:after="0" w:line="276" w:lineRule="auto"/>
            </w:pPr>
            <w:r>
              <w:rPr>
                <w:sz w:val="17"/>
              </w:rPr>
              <w:t>JSON mapping packs, visible Pascal source, contract fixtures, and documentation.</w:t>
            </w:r>
          </w:p>
        </w:tc>
        <w:tc>
          <w:tcPr>
            <w:tcW w:w="3456" w:type="dxa"/>
            <w:vAlign w:val="center"/>
          </w:tcPr>
          <w:p w14:paraId="6ADBD188" w14:textId="77777777" w:rsidR="00BC011E" w:rsidRDefault="004F205A">
            <w:pPr>
              <w:spacing w:after="0" w:line="276" w:lineRule="auto"/>
            </w:pPr>
            <w:r>
              <w:rPr>
                <w:sz w:val="17"/>
              </w:rPr>
              <w:t>Custom conversion tables/scripts in Pro/Studio/Studio Plus; converter internals are not public from the reviewed material.</w:t>
            </w:r>
          </w:p>
        </w:tc>
      </w:tr>
      <w:tr w:rsidR="00BC011E" w14:paraId="1DC23FD0" w14:textId="77777777">
        <w:trPr>
          <w:jc w:val="center"/>
        </w:trPr>
        <w:tc>
          <w:tcPr>
            <w:tcW w:w="2232" w:type="dxa"/>
            <w:vAlign w:val="center"/>
          </w:tcPr>
          <w:p w14:paraId="08D9707F" w14:textId="77777777" w:rsidR="00BC011E" w:rsidRDefault="004F205A">
            <w:pPr>
              <w:spacing w:after="0" w:line="276" w:lineRule="auto"/>
            </w:pPr>
            <w:r>
              <w:rPr>
                <w:sz w:val="17"/>
              </w:rPr>
              <w:t>Cost</w:t>
            </w:r>
          </w:p>
        </w:tc>
        <w:tc>
          <w:tcPr>
            <w:tcW w:w="3672" w:type="dxa"/>
            <w:vAlign w:val="center"/>
          </w:tcPr>
          <w:p w14:paraId="18BD6240" w14:textId="77777777" w:rsidR="00BC011E" w:rsidRDefault="004F205A">
            <w:pPr>
              <w:spacing w:after="0" w:line="276" w:lineRule="auto"/>
            </w:pPr>
            <w:r>
              <w:rPr>
                <w:sz w:val="17"/>
              </w:rPr>
              <w:t>Free/open source under Apache 2.0.</w:t>
            </w:r>
          </w:p>
        </w:tc>
        <w:tc>
          <w:tcPr>
            <w:tcW w:w="3456" w:type="dxa"/>
            <w:vAlign w:val="center"/>
          </w:tcPr>
          <w:p w14:paraId="346EE7E0" w14:textId="77777777" w:rsidR="00BC011E" w:rsidRDefault="004F205A">
            <w:pPr>
              <w:spacing w:after="0" w:line="276" w:lineRule="auto"/>
            </w:pPr>
            <w:r>
              <w:rPr>
                <w:sz w:val="17"/>
              </w:rPr>
              <w:t>Commercial tiers: Pro, Studio, Studio Plus, plus support/update terms.</w:t>
            </w:r>
          </w:p>
        </w:tc>
      </w:tr>
    </w:tbl>
    <w:p w14:paraId="4016D452" w14:textId="77777777" w:rsidR="00BC011E" w:rsidRDefault="00BC011E">
      <w:pPr>
        <w:spacing w:after="40"/>
      </w:pPr>
    </w:p>
    <w:p w14:paraId="46DC2BC0" w14:textId="77777777" w:rsidR="00BC011E" w:rsidRDefault="004F205A">
      <w:pPr>
        <w:pStyle w:val="Heading1"/>
      </w:pPr>
      <w:r>
        <w:rPr>
          <w:rFonts w:ascii="Calibri" w:hAnsi="Calibri"/>
        </w:rPr>
        <w:t>2. Method and Evidence Quality</w:t>
      </w:r>
    </w:p>
    <w:p w14:paraId="0787360D" w14:textId="77777777" w:rsidR="00BC011E" w:rsidRDefault="004F205A">
      <w:r>
        <w:t>The VCL2FMX side of this analysis is based on direct local evidence: the v5 source tree, the v5 user guide, engineering guide, conversion contracts guide, contract README, contract manifest, mapping-pack directory, source-distribution history, and recent compile/contract/regression status. That means the analysis can speak not only to advertised capabilities but to how the converter is structured and verified.</w:t>
      </w:r>
    </w:p>
    <w:p w14:paraId="69314745" w14:textId="77777777" w:rsidR="00BC011E" w:rsidRDefault="004F205A">
      <w:r>
        <w:t>The MidaConverter side is based on public pages available from midaconverter.com and a public Embarcadero blog reference. I did not run MidaConverter locally, inspect its source, or execute a test conversion. Therefore, statements about Mida are product-reference statements rather than direct independent test results.</w:t>
      </w:r>
    </w:p>
    <w:p w14:paraId="228804E6" w14:textId="77777777" w:rsidR="00BC011E" w:rsidRDefault="004F205A">
      <w:r>
        <w:t>This distinction matters. A commercial converter can be very capable without exposing its rule set. However, for engineering trust, the ability to inspect tests, read conversion rules, add contracts, and reproduce results is itself a major user-facing feature.</w:t>
      </w:r>
    </w:p>
    <w:tbl>
      <w:tblPr>
        <w:tblStyle w:val="TableGrid"/>
        <w:tblW w:w="0" w:type="auto"/>
        <w:jc w:val="center"/>
        <w:tblLayout w:type="fixed"/>
        <w:tblLook w:val="04A0" w:firstRow="1" w:lastRow="0" w:firstColumn="1" w:lastColumn="0" w:noHBand="0" w:noVBand="1"/>
      </w:tblPr>
      <w:tblGrid>
        <w:gridCol w:w="2304"/>
        <w:gridCol w:w="3528"/>
        <w:gridCol w:w="3528"/>
      </w:tblGrid>
      <w:tr w:rsidR="00BC011E" w14:paraId="54184363" w14:textId="77777777">
        <w:trPr>
          <w:jc w:val="center"/>
        </w:trPr>
        <w:tc>
          <w:tcPr>
            <w:tcW w:w="2304" w:type="dxa"/>
            <w:shd w:val="clear" w:color="auto" w:fill="E8EEF5"/>
            <w:vAlign w:val="center"/>
          </w:tcPr>
          <w:p w14:paraId="5730B56F" w14:textId="77777777" w:rsidR="00BC011E" w:rsidRDefault="004F205A">
            <w:pPr>
              <w:spacing w:after="0" w:line="276" w:lineRule="auto"/>
            </w:pPr>
            <w:r>
              <w:rPr>
                <w:b/>
                <w:color w:val="0B2545"/>
                <w:sz w:val="17"/>
              </w:rPr>
              <w:t>Evidence category</w:t>
            </w:r>
          </w:p>
        </w:tc>
        <w:tc>
          <w:tcPr>
            <w:tcW w:w="3528" w:type="dxa"/>
            <w:shd w:val="clear" w:color="auto" w:fill="E8EEF5"/>
            <w:vAlign w:val="center"/>
          </w:tcPr>
          <w:p w14:paraId="02AD40EA" w14:textId="77777777" w:rsidR="00BC011E" w:rsidRDefault="004F205A">
            <w:pPr>
              <w:spacing w:after="0" w:line="276" w:lineRule="auto"/>
            </w:pPr>
            <w:r>
              <w:rPr>
                <w:b/>
                <w:color w:val="0B2545"/>
                <w:sz w:val="17"/>
              </w:rPr>
              <w:t>VCL2FMXConverter</w:t>
            </w:r>
          </w:p>
        </w:tc>
        <w:tc>
          <w:tcPr>
            <w:tcW w:w="3528" w:type="dxa"/>
            <w:shd w:val="clear" w:color="auto" w:fill="E8EEF5"/>
            <w:vAlign w:val="center"/>
          </w:tcPr>
          <w:p w14:paraId="4B9FFF77" w14:textId="77777777" w:rsidR="00BC011E" w:rsidRDefault="004F205A">
            <w:pPr>
              <w:spacing w:after="0" w:line="276" w:lineRule="auto"/>
            </w:pPr>
            <w:r>
              <w:rPr>
                <w:b/>
                <w:color w:val="0B2545"/>
                <w:sz w:val="17"/>
              </w:rPr>
              <w:t>MidaConverter</w:t>
            </w:r>
          </w:p>
        </w:tc>
      </w:tr>
      <w:tr w:rsidR="00BC011E" w14:paraId="6DD3D764" w14:textId="77777777">
        <w:trPr>
          <w:jc w:val="center"/>
        </w:trPr>
        <w:tc>
          <w:tcPr>
            <w:tcW w:w="2304" w:type="dxa"/>
            <w:vAlign w:val="center"/>
          </w:tcPr>
          <w:p w14:paraId="41DDFE90" w14:textId="77777777" w:rsidR="00BC011E" w:rsidRDefault="004F205A">
            <w:pPr>
              <w:spacing w:after="0" w:line="276" w:lineRule="auto"/>
            </w:pPr>
            <w:r>
              <w:rPr>
                <w:sz w:val="17"/>
              </w:rPr>
              <w:t>Source code</w:t>
            </w:r>
          </w:p>
        </w:tc>
        <w:tc>
          <w:tcPr>
            <w:tcW w:w="3528" w:type="dxa"/>
            <w:vAlign w:val="center"/>
          </w:tcPr>
          <w:p w14:paraId="7C7BACBB" w14:textId="77777777" w:rsidR="00BC011E" w:rsidRDefault="004F205A">
            <w:pPr>
              <w:spacing w:after="0" w:line="276" w:lineRule="auto"/>
            </w:pPr>
            <w:r>
              <w:rPr>
                <w:sz w:val="17"/>
              </w:rPr>
              <w:t>Directly available in the workspace and source distribution.</w:t>
            </w:r>
          </w:p>
        </w:tc>
        <w:tc>
          <w:tcPr>
            <w:tcW w:w="3528" w:type="dxa"/>
            <w:vAlign w:val="center"/>
          </w:tcPr>
          <w:p w14:paraId="2F9E7AA5" w14:textId="77777777" w:rsidR="00BC011E" w:rsidRDefault="004F205A">
            <w:pPr>
              <w:spacing w:after="0" w:line="276" w:lineRule="auto"/>
            </w:pPr>
            <w:r>
              <w:rPr>
                <w:sz w:val="17"/>
              </w:rPr>
              <w:t>Not available in reviewed public material, except Mida Pack source is listed for Studio tiers.</w:t>
            </w:r>
          </w:p>
        </w:tc>
      </w:tr>
      <w:tr w:rsidR="00BC011E" w14:paraId="4CB48BC9" w14:textId="77777777">
        <w:trPr>
          <w:jc w:val="center"/>
        </w:trPr>
        <w:tc>
          <w:tcPr>
            <w:tcW w:w="2304" w:type="dxa"/>
            <w:vAlign w:val="center"/>
          </w:tcPr>
          <w:p w14:paraId="72FB1428" w14:textId="77777777" w:rsidR="00BC011E" w:rsidRDefault="004F205A">
            <w:pPr>
              <w:spacing w:after="0" w:line="276" w:lineRule="auto"/>
            </w:pPr>
            <w:r>
              <w:rPr>
                <w:sz w:val="17"/>
              </w:rPr>
              <w:t>Docs</w:t>
            </w:r>
          </w:p>
        </w:tc>
        <w:tc>
          <w:tcPr>
            <w:tcW w:w="3528" w:type="dxa"/>
            <w:vAlign w:val="center"/>
          </w:tcPr>
          <w:p w14:paraId="2541340D" w14:textId="77777777" w:rsidR="00BC011E" w:rsidRDefault="004F205A">
            <w:pPr>
              <w:spacing w:after="0" w:line="276" w:lineRule="auto"/>
            </w:pPr>
            <w:r>
              <w:rPr>
                <w:sz w:val="17"/>
              </w:rPr>
              <w:t>Local v5 user, engineering, contracts, rules/maps, runtime-flow, help content.</w:t>
            </w:r>
          </w:p>
        </w:tc>
        <w:tc>
          <w:tcPr>
            <w:tcW w:w="3528" w:type="dxa"/>
            <w:vAlign w:val="center"/>
          </w:tcPr>
          <w:p w14:paraId="51769164" w14:textId="77777777" w:rsidR="00BC011E" w:rsidRDefault="004F205A">
            <w:pPr>
              <w:spacing w:after="0" w:line="276" w:lineRule="auto"/>
            </w:pPr>
            <w:r>
              <w:rPr>
                <w:sz w:val="17"/>
              </w:rPr>
              <w:t>Public web pages, FAQ, feature pages, and order page.</w:t>
            </w:r>
          </w:p>
        </w:tc>
      </w:tr>
      <w:tr w:rsidR="00BC011E" w14:paraId="5D9A713C" w14:textId="77777777">
        <w:trPr>
          <w:jc w:val="center"/>
        </w:trPr>
        <w:tc>
          <w:tcPr>
            <w:tcW w:w="2304" w:type="dxa"/>
            <w:vAlign w:val="center"/>
          </w:tcPr>
          <w:p w14:paraId="45636B6C" w14:textId="77777777" w:rsidR="00BC011E" w:rsidRDefault="004F205A">
            <w:pPr>
              <w:spacing w:after="0" w:line="276" w:lineRule="auto"/>
            </w:pPr>
            <w:r>
              <w:rPr>
                <w:sz w:val="17"/>
              </w:rPr>
              <w:t>Test evidence</w:t>
            </w:r>
          </w:p>
        </w:tc>
        <w:tc>
          <w:tcPr>
            <w:tcW w:w="3528" w:type="dxa"/>
            <w:vAlign w:val="center"/>
          </w:tcPr>
          <w:p w14:paraId="121CDA11" w14:textId="1D5241E9" w:rsidR="00BC011E" w:rsidRDefault="006068CB">
            <w:pPr>
              <w:spacing w:after="0" w:line="276" w:lineRule="auto"/>
            </w:pPr>
            <w:r>
              <w:rPr>
                <w:sz w:val="17"/>
              </w:rPr>
              <w:t>227</w:t>
            </w:r>
            <w:r w:rsidR="006D6E0C">
              <w:rPr>
                <w:sz w:val="17"/>
              </w:rPr>
              <w:t xml:space="preserve"> executable contracts</w:t>
            </w:r>
            <w:r w:rsidR="004F205A">
              <w:rPr>
                <w:sz w:val="17"/>
              </w:rPr>
              <w:t>, regression guards, compile checks reported locally.</w:t>
            </w:r>
          </w:p>
        </w:tc>
        <w:tc>
          <w:tcPr>
            <w:tcW w:w="3528" w:type="dxa"/>
            <w:vAlign w:val="center"/>
          </w:tcPr>
          <w:p w14:paraId="77E66AC1" w14:textId="77777777" w:rsidR="00BC011E" w:rsidRDefault="004F205A">
            <w:pPr>
              <w:spacing w:after="0" w:line="276" w:lineRule="auto"/>
            </w:pPr>
            <w:r>
              <w:rPr>
                <w:sz w:val="17"/>
              </w:rPr>
              <w:t>Public capability statements; internal testing not visible.</w:t>
            </w:r>
          </w:p>
        </w:tc>
      </w:tr>
      <w:tr w:rsidR="00BC011E" w14:paraId="418465A0" w14:textId="77777777">
        <w:trPr>
          <w:jc w:val="center"/>
        </w:trPr>
        <w:tc>
          <w:tcPr>
            <w:tcW w:w="2304" w:type="dxa"/>
            <w:vAlign w:val="center"/>
          </w:tcPr>
          <w:p w14:paraId="08F70635" w14:textId="77777777" w:rsidR="00BC011E" w:rsidRDefault="004F205A">
            <w:pPr>
              <w:spacing w:after="0" w:line="276" w:lineRule="auto"/>
            </w:pPr>
            <w:r>
              <w:rPr>
                <w:sz w:val="17"/>
              </w:rPr>
              <w:t>Feature verification</w:t>
            </w:r>
          </w:p>
        </w:tc>
        <w:tc>
          <w:tcPr>
            <w:tcW w:w="3528" w:type="dxa"/>
            <w:vAlign w:val="center"/>
          </w:tcPr>
          <w:p w14:paraId="07B5D8F4" w14:textId="77777777" w:rsidR="00BC011E" w:rsidRDefault="004F205A">
            <w:pPr>
              <w:spacing w:after="0" w:line="276" w:lineRule="auto"/>
            </w:pPr>
            <w:r>
              <w:rPr>
                <w:sz w:val="17"/>
              </w:rPr>
              <w:t>Rules can be confirmed through contracts and generated outputs.</w:t>
            </w:r>
          </w:p>
        </w:tc>
        <w:tc>
          <w:tcPr>
            <w:tcW w:w="3528" w:type="dxa"/>
            <w:vAlign w:val="center"/>
          </w:tcPr>
          <w:p w14:paraId="6650B6DF" w14:textId="77777777" w:rsidR="00BC011E" w:rsidRDefault="004F205A">
            <w:pPr>
              <w:spacing w:after="0" w:line="276" w:lineRule="auto"/>
            </w:pPr>
            <w:r>
              <w:rPr>
                <w:sz w:val="17"/>
              </w:rPr>
              <w:t>Features can be described from public pages but not independently confirmed in this review.</w:t>
            </w:r>
          </w:p>
        </w:tc>
      </w:tr>
    </w:tbl>
    <w:p w14:paraId="0F3B7216" w14:textId="77777777" w:rsidR="00BC011E" w:rsidRDefault="00BC011E">
      <w:pPr>
        <w:spacing w:after="40"/>
      </w:pPr>
    </w:p>
    <w:p w14:paraId="769469FD" w14:textId="77777777" w:rsidR="00BC011E" w:rsidRDefault="004F205A">
      <w:pPr>
        <w:pStyle w:val="Heading1"/>
      </w:pPr>
      <w:r>
        <w:rPr>
          <w:rFonts w:ascii="Calibri" w:hAnsi="Calibri"/>
        </w:rPr>
        <w:t>3. Product Positioning and Audience</w:t>
      </w:r>
    </w:p>
    <w:p w14:paraId="36B3115C" w14:textId="77777777" w:rsidR="00BC011E" w:rsidRDefault="004F205A">
      <w:pPr>
        <w:pStyle w:val="Heading2"/>
      </w:pPr>
      <w:r>
        <w:rPr>
          <w:rFonts w:ascii="Calibri" w:hAnsi="Calibri"/>
        </w:rPr>
        <w:t>VCL2FMXConverter v5.0 Vanguard</w:t>
      </w:r>
    </w:p>
    <w:p w14:paraId="0EADD968" w14:textId="77777777" w:rsidR="00BC011E" w:rsidRDefault="004F205A">
      <w:r>
        <w:t>VCL2FMXConverter is positioned as a practical migration assistant, not a magic one-click replacement for human modernization. It is designed to convert common Delphi VCL forms, components, properties, events, project structures, DFM/FMXL output, uses clauses, and Pascal code patterns into an FMX starting point. It also tells the user where manual work remains.</w:t>
      </w:r>
    </w:p>
    <w:p w14:paraId="3E7A1C3C" w14:textId="77777777" w:rsidR="00BC011E" w:rsidRDefault="004F205A">
      <w:r>
        <w:t>The v5 Vanguard line moves the product from a rule-based converter into a contract-driven engineering baseline. The user benefit is confidence: difficult cases are no longer merely remembered by the maintainer; they become executable expectations. If a bug is found, the expected behavior can be captured and guarded.</w:t>
      </w:r>
    </w:p>
    <w:p w14:paraId="6D99FF23" w14:textId="77777777" w:rsidR="00BC011E" w:rsidRDefault="004F205A">
      <w:r>
        <w:t>The audience is Delphi developers, project maintainers, technical operators, and project owners who need a free, inspectable, and modifiable path from VCL toward FMX. It is especially useful for users who need to audit what the converter does, explain report findings, add mapping support, and keep conversion behavior stable as the tool evolves.</w:t>
      </w:r>
    </w:p>
    <w:p w14:paraId="47DDDDA5" w14:textId="77777777" w:rsidR="00BC011E" w:rsidRDefault="004F205A">
      <w:pPr>
        <w:pStyle w:val="Heading2"/>
      </w:pPr>
      <w:r>
        <w:rPr>
          <w:rFonts w:ascii="Calibri" w:hAnsi="Calibri"/>
        </w:rPr>
        <w:t>MidaConverter</w:t>
      </w:r>
    </w:p>
    <w:p w14:paraId="258CED91" w14:textId="77777777" w:rsidR="00BC011E" w:rsidRDefault="004F205A">
      <w:r>
        <w:t>MidaConverter is positioned as a commercial refactoring and migration product for Delphi and C++Builder developers. Its public home page presents it as a tool that can refactor projects, update old source to newer multi-platform frameworks, convert databases, and reduce code conversion cost.</w:t>
      </w:r>
    </w:p>
    <w:p w14:paraId="2A82995C" w14:textId="77777777" w:rsidR="00BC011E" w:rsidRDefault="004F205A">
      <w:r>
        <w:t>Mida's public material emphasizes broad scope. It advertises VCL-to-FireMonkey conversion, support for more than 200 components, updates to Pascal/C++/DPR files, data module support, third-party components, StyleBook generation, LiveBindings, report conversion, database conversion, VCL-to-IntraWeb, VCL-to-TMS WEB Core, and mobile-related conversion features in higher tiers.</w:t>
      </w:r>
    </w:p>
    <w:p w14:paraId="6F423569" w14:textId="77777777" w:rsidR="00BC011E" w:rsidRDefault="004F205A">
      <w:r>
        <w:t>The audience is Delphi and C++Builder developers who are willing to buy a commercial tool, accept the vendor's product model, and benefit from a larger advertised migration surface. Its Studio and Studio Plus tiers appear aimed at users needing custom conversion, script-based conversion, multiple target frameworks, and broader migration automation.</w:t>
      </w:r>
    </w:p>
    <w:tbl>
      <w:tblPr>
        <w:tblStyle w:val="TableGrid"/>
        <w:tblW w:w="0" w:type="auto"/>
        <w:jc w:val="center"/>
        <w:tblLayout w:type="fixed"/>
        <w:tblLook w:val="04A0" w:firstRow="1" w:lastRow="0" w:firstColumn="1" w:lastColumn="0" w:noHBand="0" w:noVBand="1"/>
      </w:tblPr>
      <w:tblGrid>
        <w:gridCol w:w="2232"/>
        <w:gridCol w:w="3672"/>
        <w:gridCol w:w="3456"/>
      </w:tblGrid>
      <w:tr w:rsidR="00BC011E" w14:paraId="10073A87" w14:textId="77777777">
        <w:trPr>
          <w:jc w:val="center"/>
        </w:trPr>
        <w:tc>
          <w:tcPr>
            <w:tcW w:w="2232" w:type="dxa"/>
            <w:shd w:val="clear" w:color="auto" w:fill="E8EEF5"/>
            <w:vAlign w:val="center"/>
          </w:tcPr>
          <w:p w14:paraId="5A07F8ED" w14:textId="77777777" w:rsidR="00BC011E" w:rsidRDefault="004F205A">
            <w:pPr>
              <w:spacing w:after="0" w:line="276" w:lineRule="auto"/>
            </w:pPr>
            <w:r>
              <w:rPr>
                <w:b/>
                <w:color w:val="0B2545"/>
                <w:sz w:val="17"/>
              </w:rPr>
              <w:t>Positioning area</w:t>
            </w:r>
          </w:p>
        </w:tc>
        <w:tc>
          <w:tcPr>
            <w:tcW w:w="3672" w:type="dxa"/>
            <w:shd w:val="clear" w:color="auto" w:fill="E8EEF5"/>
            <w:vAlign w:val="center"/>
          </w:tcPr>
          <w:p w14:paraId="7EE578A1" w14:textId="77777777" w:rsidR="00BC011E" w:rsidRDefault="004F205A">
            <w:pPr>
              <w:spacing w:after="0" w:line="276" w:lineRule="auto"/>
            </w:pPr>
            <w:r>
              <w:rPr>
                <w:b/>
                <w:color w:val="0B2545"/>
                <w:sz w:val="17"/>
              </w:rPr>
              <w:t>VCL2FMXConverter</w:t>
            </w:r>
          </w:p>
        </w:tc>
        <w:tc>
          <w:tcPr>
            <w:tcW w:w="3456" w:type="dxa"/>
            <w:shd w:val="clear" w:color="auto" w:fill="E8EEF5"/>
            <w:vAlign w:val="center"/>
          </w:tcPr>
          <w:p w14:paraId="4451C534" w14:textId="77777777" w:rsidR="00BC011E" w:rsidRDefault="004F205A">
            <w:pPr>
              <w:spacing w:after="0" w:line="276" w:lineRule="auto"/>
            </w:pPr>
            <w:r>
              <w:rPr>
                <w:b/>
                <w:color w:val="0B2545"/>
                <w:sz w:val="17"/>
              </w:rPr>
              <w:t>MidaConverter</w:t>
            </w:r>
          </w:p>
        </w:tc>
      </w:tr>
      <w:tr w:rsidR="00BC011E" w14:paraId="61EB4F5B" w14:textId="77777777">
        <w:trPr>
          <w:jc w:val="center"/>
        </w:trPr>
        <w:tc>
          <w:tcPr>
            <w:tcW w:w="2232" w:type="dxa"/>
            <w:vAlign w:val="center"/>
          </w:tcPr>
          <w:p w14:paraId="005D1055" w14:textId="77777777" w:rsidR="00BC011E" w:rsidRDefault="004F205A">
            <w:pPr>
              <w:spacing w:after="0" w:line="276" w:lineRule="auto"/>
            </w:pPr>
            <w:r>
              <w:rPr>
                <w:sz w:val="17"/>
              </w:rPr>
              <w:t>Core identity</w:t>
            </w:r>
          </w:p>
        </w:tc>
        <w:tc>
          <w:tcPr>
            <w:tcW w:w="3672" w:type="dxa"/>
            <w:vAlign w:val="center"/>
          </w:tcPr>
          <w:p w14:paraId="0D4844B4" w14:textId="77777777" w:rsidR="00BC011E" w:rsidRDefault="004F205A">
            <w:pPr>
              <w:spacing w:after="0" w:line="276" w:lineRule="auto"/>
            </w:pPr>
            <w:r>
              <w:rPr>
                <w:sz w:val="17"/>
              </w:rPr>
              <w:t>Open-source VCL-to-FMX converter with auditable rules and contracts.</w:t>
            </w:r>
          </w:p>
        </w:tc>
        <w:tc>
          <w:tcPr>
            <w:tcW w:w="3456" w:type="dxa"/>
            <w:vAlign w:val="center"/>
          </w:tcPr>
          <w:p w14:paraId="28806D3C" w14:textId="77777777" w:rsidR="00BC011E" w:rsidRDefault="004F205A">
            <w:pPr>
              <w:spacing w:after="0" w:line="276" w:lineRule="auto"/>
            </w:pPr>
            <w:r>
              <w:rPr>
                <w:sz w:val="17"/>
              </w:rPr>
              <w:t>Commercial Delphi/C++Builder conversion product with broad migration targets.</w:t>
            </w:r>
          </w:p>
        </w:tc>
      </w:tr>
      <w:tr w:rsidR="00BC011E" w14:paraId="217FF511" w14:textId="77777777">
        <w:trPr>
          <w:jc w:val="center"/>
        </w:trPr>
        <w:tc>
          <w:tcPr>
            <w:tcW w:w="2232" w:type="dxa"/>
            <w:vAlign w:val="center"/>
          </w:tcPr>
          <w:p w14:paraId="1B504C56" w14:textId="77777777" w:rsidR="00BC011E" w:rsidRDefault="004F205A">
            <w:pPr>
              <w:spacing w:after="0" w:line="276" w:lineRule="auto"/>
            </w:pPr>
            <w:r>
              <w:rPr>
                <w:sz w:val="17"/>
              </w:rPr>
              <w:t>Conversion philosophy</w:t>
            </w:r>
          </w:p>
        </w:tc>
        <w:tc>
          <w:tcPr>
            <w:tcW w:w="3672" w:type="dxa"/>
            <w:vAlign w:val="center"/>
          </w:tcPr>
          <w:p w14:paraId="728D3B2F" w14:textId="77777777" w:rsidR="00BC011E" w:rsidRDefault="004F205A">
            <w:pPr>
              <w:spacing w:after="0" w:line="276" w:lineRule="auto"/>
            </w:pPr>
            <w:r>
              <w:rPr>
                <w:sz w:val="17"/>
              </w:rPr>
              <w:t>Produce a strong FMX starting point, report unsafe areas, preserve user control.</w:t>
            </w:r>
          </w:p>
        </w:tc>
        <w:tc>
          <w:tcPr>
            <w:tcW w:w="3456" w:type="dxa"/>
            <w:vAlign w:val="center"/>
          </w:tcPr>
          <w:p w14:paraId="2F245FE7" w14:textId="77777777" w:rsidR="00BC011E" w:rsidRDefault="004F205A">
            <w:pPr>
              <w:spacing w:after="0" w:line="276" w:lineRule="auto"/>
            </w:pPr>
            <w:r>
              <w:rPr>
                <w:sz w:val="17"/>
              </w:rPr>
              <w:t>Reduce manual migration effort, automate broad conversion families where possible.</w:t>
            </w:r>
          </w:p>
        </w:tc>
      </w:tr>
      <w:tr w:rsidR="00BC011E" w14:paraId="69342509" w14:textId="77777777">
        <w:trPr>
          <w:jc w:val="center"/>
        </w:trPr>
        <w:tc>
          <w:tcPr>
            <w:tcW w:w="2232" w:type="dxa"/>
            <w:vAlign w:val="center"/>
          </w:tcPr>
          <w:p w14:paraId="44E93FFA" w14:textId="77777777" w:rsidR="00BC011E" w:rsidRDefault="004F205A">
            <w:pPr>
              <w:spacing w:after="0" w:line="276" w:lineRule="auto"/>
            </w:pPr>
            <w:r>
              <w:rPr>
                <w:sz w:val="17"/>
              </w:rPr>
              <w:t>Primary promise</w:t>
            </w:r>
          </w:p>
        </w:tc>
        <w:tc>
          <w:tcPr>
            <w:tcW w:w="3672" w:type="dxa"/>
            <w:vAlign w:val="center"/>
          </w:tcPr>
          <w:p w14:paraId="43483981" w14:textId="77777777" w:rsidR="00BC011E" w:rsidRDefault="004F205A">
            <w:pPr>
              <w:spacing w:after="0" w:line="276" w:lineRule="auto"/>
            </w:pPr>
            <w:r>
              <w:rPr>
                <w:sz w:val="17"/>
              </w:rPr>
              <w:t>Transparent and repeatable conversion behavior.</w:t>
            </w:r>
          </w:p>
        </w:tc>
        <w:tc>
          <w:tcPr>
            <w:tcW w:w="3456" w:type="dxa"/>
            <w:vAlign w:val="center"/>
          </w:tcPr>
          <w:p w14:paraId="44D2E1FB" w14:textId="77777777" w:rsidR="00BC011E" w:rsidRDefault="004F205A">
            <w:pPr>
              <w:spacing w:after="0" w:line="276" w:lineRule="auto"/>
            </w:pPr>
            <w:r>
              <w:rPr>
                <w:sz w:val="17"/>
              </w:rPr>
              <w:t>Broad conversion capability and productivity savings.</w:t>
            </w:r>
          </w:p>
        </w:tc>
      </w:tr>
      <w:tr w:rsidR="00BC011E" w14:paraId="6AF8EFCB" w14:textId="77777777">
        <w:trPr>
          <w:jc w:val="center"/>
        </w:trPr>
        <w:tc>
          <w:tcPr>
            <w:tcW w:w="2232" w:type="dxa"/>
            <w:vAlign w:val="center"/>
          </w:tcPr>
          <w:p w14:paraId="107DB5B8" w14:textId="77777777" w:rsidR="00BC011E" w:rsidRDefault="004F205A">
            <w:pPr>
              <w:spacing w:after="0" w:line="276" w:lineRule="auto"/>
            </w:pPr>
            <w:r>
              <w:rPr>
                <w:sz w:val="17"/>
              </w:rPr>
              <w:t>User control</w:t>
            </w:r>
          </w:p>
        </w:tc>
        <w:tc>
          <w:tcPr>
            <w:tcW w:w="3672" w:type="dxa"/>
            <w:vAlign w:val="center"/>
          </w:tcPr>
          <w:p w14:paraId="41B11974" w14:textId="77777777" w:rsidR="00BC011E" w:rsidRDefault="004F205A">
            <w:pPr>
              <w:spacing w:after="0" w:line="276" w:lineRule="auto"/>
            </w:pPr>
            <w:r>
              <w:rPr>
                <w:sz w:val="17"/>
              </w:rPr>
              <w:t>High: source, JSON mappings, contracts, docs.</w:t>
            </w:r>
          </w:p>
        </w:tc>
        <w:tc>
          <w:tcPr>
            <w:tcW w:w="3456" w:type="dxa"/>
            <w:vAlign w:val="center"/>
          </w:tcPr>
          <w:p w14:paraId="422A472A" w14:textId="77777777" w:rsidR="00BC011E" w:rsidRDefault="004F205A">
            <w:pPr>
              <w:spacing w:after="0" w:line="276" w:lineRule="auto"/>
            </w:pPr>
            <w:r>
              <w:rPr>
                <w:sz w:val="17"/>
              </w:rPr>
              <w:t>Medium to high through product settings, scripts, and custom conversion tables, depending on tier.</w:t>
            </w:r>
          </w:p>
        </w:tc>
      </w:tr>
    </w:tbl>
    <w:p w14:paraId="6B144145" w14:textId="77777777" w:rsidR="00BC011E" w:rsidRDefault="00BC011E">
      <w:pPr>
        <w:spacing w:after="40"/>
      </w:pPr>
    </w:p>
    <w:p w14:paraId="0318DE18" w14:textId="77777777" w:rsidR="00BC011E" w:rsidRDefault="004F205A">
      <w:pPr>
        <w:pStyle w:val="Heading1"/>
      </w:pPr>
      <w:r>
        <w:rPr>
          <w:rFonts w:ascii="Calibri" w:hAnsi="Calibri"/>
        </w:rPr>
        <w:t>4. Licensing, Cost, and Ownership</w:t>
      </w:r>
    </w:p>
    <w:p w14:paraId="6C0CF317" w14:textId="77777777" w:rsidR="00BC011E" w:rsidRDefault="004F205A">
      <w:r>
        <w:t>Licensing changes the real value of a conversion tool. A tool that produces helpful code but leaves the user unable to inspect or repair the rules creates a different long-term ownership model than a tool whose source and test expectations are available.</w:t>
      </w:r>
    </w:p>
    <w:tbl>
      <w:tblPr>
        <w:tblStyle w:val="TableGrid"/>
        <w:tblW w:w="0" w:type="auto"/>
        <w:jc w:val="center"/>
        <w:tblLayout w:type="fixed"/>
        <w:tblLook w:val="04A0" w:firstRow="1" w:lastRow="0" w:firstColumn="1" w:lastColumn="0" w:noHBand="0" w:noVBand="1"/>
      </w:tblPr>
      <w:tblGrid>
        <w:gridCol w:w="2088"/>
        <w:gridCol w:w="3816"/>
        <w:gridCol w:w="3456"/>
      </w:tblGrid>
      <w:tr w:rsidR="00BC011E" w14:paraId="17D9A646" w14:textId="77777777">
        <w:trPr>
          <w:jc w:val="center"/>
        </w:trPr>
        <w:tc>
          <w:tcPr>
            <w:tcW w:w="2088" w:type="dxa"/>
            <w:shd w:val="clear" w:color="auto" w:fill="E8EEF5"/>
            <w:vAlign w:val="center"/>
          </w:tcPr>
          <w:p w14:paraId="47D6B849" w14:textId="77777777" w:rsidR="00BC011E" w:rsidRDefault="004F205A">
            <w:pPr>
              <w:spacing w:after="0" w:line="276" w:lineRule="auto"/>
            </w:pPr>
            <w:r>
              <w:rPr>
                <w:b/>
                <w:color w:val="0B2545"/>
                <w:sz w:val="17"/>
              </w:rPr>
              <w:t>Area</w:t>
            </w:r>
          </w:p>
        </w:tc>
        <w:tc>
          <w:tcPr>
            <w:tcW w:w="3816" w:type="dxa"/>
            <w:shd w:val="clear" w:color="auto" w:fill="E8EEF5"/>
            <w:vAlign w:val="center"/>
          </w:tcPr>
          <w:p w14:paraId="1368ADE7" w14:textId="77777777" w:rsidR="00BC011E" w:rsidRDefault="004F205A">
            <w:pPr>
              <w:spacing w:after="0" w:line="276" w:lineRule="auto"/>
            </w:pPr>
            <w:r>
              <w:rPr>
                <w:b/>
                <w:color w:val="0B2545"/>
                <w:sz w:val="17"/>
              </w:rPr>
              <w:t>VCL2FMXConverter</w:t>
            </w:r>
          </w:p>
        </w:tc>
        <w:tc>
          <w:tcPr>
            <w:tcW w:w="3456" w:type="dxa"/>
            <w:shd w:val="clear" w:color="auto" w:fill="E8EEF5"/>
            <w:vAlign w:val="center"/>
          </w:tcPr>
          <w:p w14:paraId="31E4212E" w14:textId="77777777" w:rsidR="00BC011E" w:rsidRDefault="004F205A">
            <w:pPr>
              <w:spacing w:after="0" w:line="276" w:lineRule="auto"/>
            </w:pPr>
            <w:r>
              <w:rPr>
                <w:b/>
                <w:color w:val="0B2545"/>
                <w:sz w:val="17"/>
              </w:rPr>
              <w:t>MidaConverter</w:t>
            </w:r>
          </w:p>
        </w:tc>
      </w:tr>
      <w:tr w:rsidR="00BC011E" w14:paraId="493D3B04" w14:textId="77777777">
        <w:trPr>
          <w:jc w:val="center"/>
        </w:trPr>
        <w:tc>
          <w:tcPr>
            <w:tcW w:w="2088" w:type="dxa"/>
            <w:vAlign w:val="center"/>
          </w:tcPr>
          <w:p w14:paraId="13CC86A0" w14:textId="77777777" w:rsidR="00BC011E" w:rsidRDefault="004F205A">
            <w:pPr>
              <w:spacing w:after="0" w:line="276" w:lineRule="auto"/>
            </w:pPr>
            <w:r>
              <w:rPr>
                <w:sz w:val="17"/>
              </w:rPr>
              <w:t>License/cost</w:t>
            </w:r>
          </w:p>
        </w:tc>
        <w:tc>
          <w:tcPr>
            <w:tcW w:w="3816" w:type="dxa"/>
            <w:vAlign w:val="center"/>
          </w:tcPr>
          <w:p w14:paraId="28556EA2" w14:textId="77777777" w:rsidR="00BC011E" w:rsidRDefault="004F205A">
            <w:pPr>
              <w:spacing w:after="0" w:line="276" w:lineRule="auto"/>
            </w:pPr>
            <w:r>
              <w:rPr>
                <w:sz w:val="17"/>
              </w:rPr>
              <w:t>Free and open source under Apache 2.0.</w:t>
            </w:r>
          </w:p>
        </w:tc>
        <w:tc>
          <w:tcPr>
            <w:tcW w:w="3456" w:type="dxa"/>
            <w:vAlign w:val="center"/>
          </w:tcPr>
          <w:p w14:paraId="708213C4" w14:textId="77777777" w:rsidR="00BC011E" w:rsidRDefault="004F205A">
            <w:pPr>
              <w:spacing w:after="0" w:line="276" w:lineRule="auto"/>
            </w:pPr>
            <w:r>
              <w:rPr>
                <w:sz w:val="17"/>
              </w:rPr>
              <w:t>Commercial product with Pro, Studio, and Studio Plus tiers.</w:t>
            </w:r>
          </w:p>
        </w:tc>
      </w:tr>
      <w:tr w:rsidR="00BC011E" w14:paraId="677B11B8" w14:textId="77777777">
        <w:trPr>
          <w:jc w:val="center"/>
        </w:trPr>
        <w:tc>
          <w:tcPr>
            <w:tcW w:w="2088" w:type="dxa"/>
            <w:vAlign w:val="center"/>
          </w:tcPr>
          <w:p w14:paraId="4D0DE92F" w14:textId="77777777" w:rsidR="00BC011E" w:rsidRDefault="004F205A">
            <w:pPr>
              <w:spacing w:after="0" w:line="276" w:lineRule="auto"/>
            </w:pPr>
            <w:r>
              <w:rPr>
                <w:sz w:val="17"/>
              </w:rPr>
              <w:t>Source access</w:t>
            </w:r>
          </w:p>
        </w:tc>
        <w:tc>
          <w:tcPr>
            <w:tcW w:w="3816" w:type="dxa"/>
            <w:vAlign w:val="center"/>
          </w:tcPr>
          <w:p w14:paraId="29B79D06" w14:textId="77777777" w:rsidR="00BC011E" w:rsidRDefault="004F205A">
            <w:pPr>
              <w:spacing w:after="0" w:line="276" w:lineRule="auto"/>
            </w:pPr>
            <w:r>
              <w:rPr>
                <w:sz w:val="17"/>
              </w:rPr>
              <w:t>Converter source is included in the source distribution.</w:t>
            </w:r>
          </w:p>
        </w:tc>
        <w:tc>
          <w:tcPr>
            <w:tcW w:w="3456" w:type="dxa"/>
            <w:vAlign w:val="center"/>
          </w:tcPr>
          <w:p w14:paraId="040FA6B5" w14:textId="77777777" w:rsidR="00BC011E" w:rsidRDefault="004F205A">
            <w:pPr>
              <w:spacing w:after="0" w:line="276" w:lineRule="auto"/>
            </w:pPr>
            <w:r>
              <w:rPr>
                <w:sz w:val="17"/>
              </w:rPr>
              <w:t>Converter source is not advertised in reviewed public material; Studio tiers list Mida Pack source code.</w:t>
            </w:r>
          </w:p>
        </w:tc>
      </w:tr>
      <w:tr w:rsidR="00BC011E" w14:paraId="1710C73A" w14:textId="77777777">
        <w:trPr>
          <w:jc w:val="center"/>
        </w:trPr>
        <w:tc>
          <w:tcPr>
            <w:tcW w:w="2088" w:type="dxa"/>
            <w:vAlign w:val="center"/>
          </w:tcPr>
          <w:p w14:paraId="7763A0DF" w14:textId="77777777" w:rsidR="00BC011E" w:rsidRDefault="004F205A">
            <w:pPr>
              <w:spacing w:after="0" w:line="276" w:lineRule="auto"/>
            </w:pPr>
            <w:r>
              <w:rPr>
                <w:sz w:val="17"/>
              </w:rPr>
              <w:t>Activation</w:t>
            </w:r>
          </w:p>
        </w:tc>
        <w:tc>
          <w:tcPr>
            <w:tcW w:w="3816" w:type="dxa"/>
            <w:vAlign w:val="center"/>
          </w:tcPr>
          <w:p w14:paraId="441F93D5" w14:textId="77777777" w:rsidR="00BC011E" w:rsidRDefault="004F205A">
            <w:pPr>
              <w:spacing w:after="0" w:line="276" w:lineRule="auto"/>
            </w:pPr>
            <w:r>
              <w:rPr>
                <w:sz w:val="17"/>
              </w:rPr>
              <w:t>No vendor activation model in the reviewed v5 source distribution.</w:t>
            </w:r>
          </w:p>
        </w:tc>
        <w:tc>
          <w:tcPr>
            <w:tcW w:w="3456" w:type="dxa"/>
            <w:vAlign w:val="center"/>
          </w:tcPr>
          <w:p w14:paraId="0A771FEF" w14:textId="77777777" w:rsidR="00BC011E" w:rsidRDefault="004F205A">
            <w:pPr>
              <w:spacing w:after="0" w:line="276" w:lineRule="auto"/>
            </w:pPr>
            <w:r>
              <w:rPr>
                <w:sz w:val="17"/>
              </w:rPr>
              <w:t>Public order page says license is related to one PC/OS and Pro/Studio require internet connection.</w:t>
            </w:r>
          </w:p>
        </w:tc>
      </w:tr>
      <w:tr w:rsidR="00BC011E" w14:paraId="76B62830" w14:textId="77777777">
        <w:trPr>
          <w:jc w:val="center"/>
        </w:trPr>
        <w:tc>
          <w:tcPr>
            <w:tcW w:w="2088" w:type="dxa"/>
            <w:vAlign w:val="center"/>
          </w:tcPr>
          <w:p w14:paraId="79B7C6C5" w14:textId="77777777" w:rsidR="00BC011E" w:rsidRDefault="004F205A">
            <w:pPr>
              <w:spacing w:after="0" w:line="276" w:lineRule="auto"/>
            </w:pPr>
            <w:r>
              <w:rPr>
                <w:sz w:val="17"/>
              </w:rPr>
              <w:t>Updates/support</w:t>
            </w:r>
          </w:p>
        </w:tc>
        <w:tc>
          <w:tcPr>
            <w:tcW w:w="3816" w:type="dxa"/>
            <w:vAlign w:val="center"/>
          </w:tcPr>
          <w:p w14:paraId="1A517771" w14:textId="77777777" w:rsidR="00BC011E" w:rsidRDefault="004F205A">
            <w:pPr>
              <w:spacing w:after="0" w:line="276" w:lineRule="auto"/>
            </w:pPr>
            <w:r>
              <w:rPr>
                <w:sz w:val="17"/>
              </w:rPr>
              <w:t>Community/project-controlled; user can maintain their own fork or local copy.</w:t>
            </w:r>
          </w:p>
        </w:tc>
        <w:tc>
          <w:tcPr>
            <w:tcW w:w="3456" w:type="dxa"/>
            <w:vAlign w:val="center"/>
          </w:tcPr>
          <w:p w14:paraId="425FF7E7" w14:textId="77777777" w:rsidR="00BC011E" w:rsidRDefault="004F205A">
            <w:pPr>
              <w:spacing w:after="0" w:line="276" w:lineRule="auto"/>
            </w:pPr>
            <w:r>
              <w:rPr>
                <w:sz w:val="17"/>
              </w:rPr>
              <w:t>Public order page describes one year of updates/support and renewal cost after that.</w:t>
            </w:r>
          </w:p>
        </w:tc>
      </w:tr>
      <w:tr w:rsidR="00BC011E" w14:paraId="0A6F97F2" w14:textId="77777777">
        <w:trPr>
          <w:jc w:val="center"/>
        </w:trPr>
        <w:tc>
          <w:tcPr>
            <w:tcW w:w="2088" w:type="dxa"/>
            <w:vAlign w:val="center"/>
          </w:tcPr>
          <w:p w14:paraId="4530C062" w14:textId="77777777" w:rsidR="00BC011E" w:rsidRDefault="004F205A">
            <w:pPr>
              <w:spacing w:after="0" w:line="276" w:lineRule="auto"/>
            </w:pPr>
            <w:r>
              <w:rPr>
                <w:sz w:val="17"/>
              </w:rPr>
              <w:t>Long-term risk</w:t>
            </w:r>
          </w:p>
        </w:tc>
        <w:tc>
          <w:tcPr>
            <w:tcW w:w="3816" w:type="dxa"/>
            <w:vAlign w:val="center"/>
          </w:tcPr>
          <w:p w14:paraId="7A514EAF" w14:textId="77777777" w:rsidR="00BC011E" w:rsidRDefault="004F205A">
            <w:pPr>
              <w:spacing w:after="0" w:line="276" w:lineRule="auto"/>
            </w:pPr>
            <w:r>
              <w:rPr>
                <w:sz w:val="17"/>
              </w:rPr>
              <w:t>Lower lock-in because source, contracts, and mapping packs remain local.</w:t>
            </w:r>
          </w:p>
        </w:tc>
        <w:tc>
          <w:tcPr>
            <w:tcW w:w="3456" w:type="dxa"/>
            <w:vAlign w:val="center"/>
          </w:tcPr>
          <w:p w14:paraId="1C447CAC" w14:textId="77777777" w:rsidR="00BC011E" w:rsidRDefault="004F205A">
            <w:pPr>
              <w:spacing w:after="0" w:line="276" w:lineRule="auto"/>
            </w:pPr>
            <w:r>
              <w:rPr>
                <w:sz w:val="17"/>
              </w:rPr>
              <w:t>Higher vendor dependency because pricing, activation, updates, and internals are vendor-controlled.</w:t>
            </w:r>
          </w:p>
        </w:tc>
      </w:tr>
    </w:tbl>
    <w:p w14:paraId="7624E0FF" w14:textId="77777777" w:rsidR="00BC011E" w:rsidRDefault="00BC011E">
      <w:pPr>
        <w:spacing w:after="40"/>
      </w:pPr>
    </w:p>
    <w:tbl>
      <w:tblPr>
        <w:tblStyle w:val="TableGrid"/>
        <w:tblW w:w="0" w:type="auto"/>
        <w:jc w:val="center"/>
        <w:tblLayout w:type="fixed"/>
        <w:tblLook w:val="04A0" w:firstRow="1" w:lastRow="0" w:firstColumn="1" w:lastColumn="0" w:noHBand="0" w:noVBand="1"/>
      </w:tblPr>
      <w:tblGrid>
        <w:gridCol w:w="9360"/>
      </w:tblGrid>
      <w:tr w:rsidR="00BC011E" w14:paraId="04D36F0B" w14:textId="77777777">
        <w:trPr>
          <w:jc w:val="center"/>
        </w:trPr>
        <w:tc>
          <w:tcPr>
            <w:tcW w:w="9360" w:type="dxa"/>
            <w:shd w:val="clear" w:color="auto" w:fill="FFF2CC"/>
          </w:tcPr>
          <w:p w14:paraId="7FD89EC7" w14:textId="77777777" w:rsidR="00BC011E" w:rsidRDefault="004F205A">
            <w:pPr>
              <w:spacing w:after="80"/>
            </w:pPr>
            <w:r>
              <w:rPr>
                <w:b/>
                <w:color w:val="0B2545"/>
              </w:rPr>
              <w:t>Ownership conclusion</w:t>
            </w:r>
          </w:p>
          <w:p w14:paraId="34503A25" w14:textId="77777777" w:rsidR="00BC011E" w:rsidRDefault="004F205A">
            <w:pPr>
              <w:spacing w:after="0" w:line="288" w:lineRule="auto"/>
            </w:pPr>
            <w:r>
              <w:t>VCL2FMXConverter gives the user more ownership. MidaConverter may save time through paid breadth, but the user depends more heavily on the vendor's current product, activation, pricing, and internal rules.</w:t>
            </w:r>
          </w:p>
        </w:tc>
      </w:tr>
    </w:tbl>
    <w:p w14:paraId="3E57A50E" w14:textId="77777777" w:rsidR="00BC011E" w:rsidRDefault="00BC011E">
      <w:pPr>
        <w:spacing w:after="40"/>
      </w:pPr>
    </w:p>
    <w:p w14:paraId="4363DC6F" w14:textId="77777777" w:rsidR="00BC011E" w:rsidRDefault="004F205A">
      <w:pPr>
        <w:pStyle w:val="Heading1"/>
      </w:pPr>
      <w:r>
        <w:rPr>
          <w:rFonts w:ascii="Calibri" w:hAnsi="Calibri"/>
        </w:rPr>
        <w:t>5. Supported Inputs, Outputs, and Conversion Targets</w:t>
      </w:r>
    </w:p>
    <w:p w14:paraId="690C59B3" w14:textId="77777777" w:rsidR="00BC011E" w:rsidRDefault="004F205A">
      <w:r>
        <w:t>The largest advantage for MidaConverter is advertised target breadth. The largest advantage for VCL2FMXConverter is depth of visibility for its chosen target path.</w:t>
      </w:r>
    </w:p>
    <w:tbl>
      <w:tblPr>
        <w:tblStyle w:val="TableGrid"/>
        <w:tblW w:w="0" w:type="auto"/>
        <w:jc w:val="center"/>
        <w:tblLayout w:type="fixed"/>
        <w:tblLook w:val="04A0" w:firstRow="1" w:lastRow="0" w:firstColumn="1" w:lastColumn="0" w:noHBand="0" w:noVBand="1"/>
      </w:tblPr>
      <w:tblGrid>
        <w:gridCol w:w="2232"/>
        <w:gridCol w:w="3672"/>
        <w:gridCol w:w="3456"/>
      </w:tblGrid>
      <w:tr w:rsidR="00BC011E" w14:paraId="6C5BE0C5" w14:textId="77777777">
        <w:trPr>
          <w:jc w:val="center"/>
        </w:trPr>
        <w:tc>
          <w:tcPr>
            <w:tcW w:w="2232" w:type="dxa"/>
            <w:shd w:val="clear" w:color="auto" w:fill="E8EEF5"/>
            <w:vAlign w:val="center"/>
          </w:tcPr>
          <w:p w14:paraId="19DA1DE4" w14:textId="77777777" w:rsidR="00BC011E" w:rsidRDefault="004F205A">
            <w:pPr>
              <w:spacing w:after="0" w:line="276" w:lineRule="auto"/>
            </w:pPr>
            <w:r>
              <w:rPr>
                <w:b/>
                <w:color w:val="0B2545"/>
                <w:sz w:val="17"/>
              </w:rPr>
              <w:t>Target area</w:t>
            </w:r>
          </w:p>
        </w:tc>
        <w:tc>
          <w:tcPr>
            <w:tcW w:w="3672" w:type="dxa"/>
            <w:shd w:val="clear" w:color="auto" w:fill="E8EEF5"/>
            <w:vAlign w:val="center"/>
          </w:tcPr>
          <w:p w14:paraId="5FB982F3" w14:textId="77777777" w:rsidR="00BC011E" w:rsidRDefault="004F205A">
            <w:pPr>
              <w:spacing w:after="0" w:line="276" w:lineRule="auto"/>
            </w:pPr>
            <w:r>
              <w:rPr>
                <w:b/>
                <w:color w:val="0B2545"/>
                <w:sz w:val="17"/>
              </w:rPr>
              <w:t>VCL2FMXConverter</w:t>
            </w:r>
          </w:p>
        </w:tc>
        <w:tc>
          <w:tcPr>
            <w:tcW w:w="3456" w:type="dxa"/>
            <w:shd w:val="clear" w:color="auto" w:fill="E8EEF5"/>
            <w:vAlign w:val="center"/>
          </w:tcPr>
          <w:p w14:paraId="6AE19D49" w14:textId="77777777" w:rsidR="00BC011E" w:rsidRDefault="004F205A">
            <w:pPr>
              <w:spacing w:after="0" w:line="276" w:lineRule="auto"/>
            </w:pPr>
            <w:r>
              <w:rPr>
                <w:b/>
                <w:color w:val="0B2545"/>
                <w:sz w:val="17"/>
              </w:rPr>
              <w:t>MidaConverter</w:t>
            </w:r>
          </w:p>
        </w:tc>
      </w:tr>
      <w:tr w:rsidR="00BC011E" w14:paraId="5A2B8227" w14:textId="77777777">
        <w:trPr>
          <w:jc w:val="center"/>
        </w:trPr>
        <w:tc>
          <w:tcPr>
            <w:tcW w:w="2232" w:type="dxa"/>
            <w:vAlign w:val="center"/>
          </w:tcPr>
          <w:p w14:paraId="1BCACB19" w14:textId="77777777" w:rsidR="00BC011E" w:rsidRDefault="004F205A">
            <w:pPr>
              <w:spacing w:after="0" w:line="276" w:lineRule="auto"/>
            </w:pPr>
            <w:r>
              <w:rPr>
                <w:sz w:val="17"/>
              </w:rPr>
              <w:t>Primary input</w:t>
            </w:r>
          </w:p>
        </w:tc>
        <w:tc>
          <w:tcPr>
            <w:tcW w:w="3672" w:type="dxa"/>
            <w:vAlign w:val="center"/>
          </w:tcPr>
          <w:p w14:paraId="4DDE365A" w14:textId="77777777" w:rsidR="00BC011E" w:rsidRDefault="004F205A">
            <w:pPr>
              <w:spacing w:after="0" w:line="276" w:lineRule="auto"/>
            </w:pPr>
            <w:r>
              <w:rPr>
                <w:sz w:val="17"/>
              </w:rPr>
              <w:t>Delphi VCL projects, Pascal units, DFM files, DPR/DPROJ project structures, include files.</w:t>
            </w:r>
          </w:p>
        </w:tc>
        <w:tc>
          <w:tcPr>
            <w:tcW w:w="3456" w:type="dxa"/>
            <w:vAlign w:val="center"/>
          </w:tcPr>
          <w:p w14:paraId="60D80458" w14:textId="77777777" w:rsidR="00BC011E" w:rsidRDefault="004F205A">
            <w:pPr>
              <w:spacing w:after="0" w:line="276" w:lineRule="auto"/>
            </w:pPr>
            <w:r>
              <w:rPr>
                <w:sz w:val="17"/>
              </w:rPr>
              <w:t>Delphi and C++Builder VCL applications, with data modules and project files.</w:t>
            </w:r>
          </w:p>
        </w:tc>
      </w:tr>
      <w:tr w:rsidR="00BC011E" w14:paraId="47451918" w14:textId="77777777">
        <w:trPr>
          <w:jc w:val="center"/>
        </w:trPr>
        <w:tc>
          <w:tcPr>
            <w:tcW w:w="2232" w:type="dxa"/>
            <w:vAlign w:val="center"/>
          </w:tcPr>
          <w:p w14:paraId="522CF85F" w14:textId="77777777" w:rsidR="00BC011E" w:rsidRDefault="004F205A">
            <w:pPr>
              <w:spacing w:after="0" w:line="276" w:lineRule="auto"/>
            </w:pPr>
            <w:r>
              <w:rPr>
                <w:sz w:val="17"/>
              </w:rPr>
              <w:t>Primary output</w:t>
            </w:r>
          </w:p>
        </w:tc>
        <w:tc>
          <w:tcPr>
            <w:tcW w:w="3672" w:type="dxa"/>
            <w:vAlign w:val="center"/>
          </w:tcPr>
          <w:p w14:paraId="22412510" w14:textId="77777777" w:rsidR="00BC011E" w:rsidRDefault="004F205A">
            <w:pPr>
              <w:spacing w:after="0" w:line="276" w:lineRule="auto"/>
            </w:pPr>
            <w:r>
              <w:rPr>
                <w:sz w:val="17"/>
              </w:rPr>
              <w:t>FMX-oriented Delphi project files, Pascal rewrites, FMX/FMXL forms, reports, copied companion files.</w:t>
            </w:r>
          </w:p>
        </w:tc>
        <w:tc>
          <w:tcPr>
            <w:tcW w:w="3456" w:type="dxa"/>
            <w:vAlign w:val="center"/>
          </w:tcPr>
          <w:p w14:paraId="38379468" w14:textId="77777777" w:rsidR="00BC011E" w:rsidRDefault="004F205A">
            <w:pPr>
              <w:spacing w:after="0" w:line="276" w:lineRule="auto"/>
            </w:pPr>
            <w:r>
              <w:rPr>
                <w:sz w:val="17"/>
              </w:rPr>
              <w:t>FireMonkey applications; public pages also describe other targets in Studio tiers.</w:t>
            </w:r>
          </w:p>
        </w:tc>
      </w:tr>
      <w:tr w:rsidR="00BC011E" w14:paraId="288E9BE2" w14:textId="77777777">
        <w:trPr>
          <w:jc w:val="center"/>
        </w:trPr>
        <w:tc>
          <w:tcPr>
            <w:tcW w:w="2232" w:type="dxa"/>
            <w:vAlign w:val="center"/>
          </w:tcPr>
          <w:p w14:paraId="40E09A37" w14:textId="77777777" w:rsidR="00BC011E" w:rsidRDefault="004F205A">
            <w:pPr>
              <w:spacing w:after="0" w:line="276" w:lineRule="auto"/>
            </w:pPr>
            <w:r>
              <w:rPr>
                <w:sz w:val="17"/>
              </w:rPr>
              <w:t>C++Builder</w:t>
            </w:r>
          </w:p>
        </w:tc>
        <w:tc>
          <w:tcPr>
            <w:tcW w:w="3672" w:type="dxa"/>
            <w:vAlign w:val="center"/>
          </w:tcPr>
          <w:p w14:paraId="03890A6C" w14:textId="77777777" w:rsidR="00BC011E" w:rsidRDefault="004F205A">
            <w:pPr>
              <w:spacing w:after="0" w:line="276" w:lineRule="auto"/>
            </w:pPr>
            <w:r>
              <w:rPr>
                <w:sz w:val="17"/>
              </w:rPr>
              <w:t>Not a primary advertised v5 target.</w:t>
            </w:r>
          </w:p>
        </w:tc>
        <w:tc>
          <w:tcPr>
            <w:tcW w:w="3456" w:type="dxa"/>
            <w:vAlign w:val="center"/>
          </w:tcPr>
          <w:p w14:paraId="3B618DED" w14:textId="77777777" w:rsidR="00BC011E" w:rsidRDefault="004F205A">
            <w:pPr>
              <w:spacing w:after="0" w:line="276" w:lineRule="auto"/>
            </w:pPr>
            <w:r>
              <w:rPr>
                <w:sz w:val="17"/>
              </w:rPr>
              <w:t>Explicitly advertised as supported.</w:t>
            </w:r>
          </w:p>
        </w:tc>
      </w:tr>
      <w:tr w:rsidR="00BC011E" w14:paraId="26EFB5FE" w14:textId="77777777">
        <w:trPr>
          <w:jc w:val="center"/>
        </w:trPr>
        <w:tc>
          <w:tcPr>
            <w:tcW w:w="2232" w:type="dxa"/>
            <w:vAlign w:val="center"/>
          </w:tcPr>
          <w:p w14:paraId="01FEFE54" w14:textId="77777777" w:rsidR="00BC011E" w:rsidRDefault="004F205A">
            <w:pPr>
              <w:spacing w:after="0" w:line="276" w:lineRule="auto"/>
            </w:pPr>
            <w:r>
              <w:rPr>
                <w:sz w:val="17"/>
              </w:rPr>
              <w:t>VCL to FMX</w:t>
            </w:r>
          </w:p>
        </w:tc>
        <w:tc>
          <w:tcPr>
            <w:tcW w:w="3672" w:type="dxa"/>
            <w:vAlign w:val="center"/>
          </w:tcPr>
          <w:p w14:paraId="2E6F8C19" w14:textId="77777777" w:rsidR="00BC011E" w:rsidRDefault="004F205A">
            <w:pPr>
              <w:spacing w:after="0" w:line="276" w:lineRule="auto"/>
            </w:pPr>
            <w:r>
              <w:rPr>
                <w:sz w:val="17"/>
              </w:rPr>
              <w:t>Yes, core product purpose.</w:t>
            </w:r>
          </w:p>
        </w:tc>
        <w:tc>
          <w:tcPr>
            <w:tcW w:w="3456" w:type="dxa"/>
            <w:vAlign w:val="center"/>
          </w:tcPr>
          <w:p w14:paraId="085E5BAD" w14:textId="77777777" w:rsidR="00BC011E" w:rsidRDefault="004F205A">
            <w:pPr>
              <w:spacing w:after="0" w:line="276" w:lineRule="auto"/>
            </w:pPr>
            <w:r>
              <w:rPr>
                <w:sz w:val="17"/>
              </w:rPr>
              <w:t>Yes, core product purpose.</w:t>
            </w:r>
          </w:p>
        </w:tc>
      </w:tr>
      <w:tr w:rsidR="00BC011E" w14:paraId="0357B64E" w14:textId="77777777">
        <w:trPr>
          <w:jc w:val="center"/>
        </w:trPr>
        <w:tc>
          <w:tcPr>
            <w:tcW w:w="2232" w:type="dxa"/>
            <w:vAlign w:val="center"/>
          </w:tcPr>
          <w:p w14:paraId="5525A950" w14:textId="77777777" w:rsidR="00BC011E" w:rsidRDefault="004F205A">
            <w:pPr>
              <w:spacing w:after="0" w:line="276" w:lineRule="auto"/>
            </w:pPr>
            <w:r>
              <w:rPr>
                <w:sz w:val="17"/>
              </w:rPr>
              <w:t>VCL to IntraWeb</w:t>
            </w:r>
          </w:p>
        </w:tc>
        <w:tc>
          <w:tcPr>
            <w:tcW w:w="3672" w:type="dxa"/>
            <w:vAlign w:val="center"/>
          </w:tcPr>
          <w:p w14:paraId="20DD4C50" w14:textId="77777777" w:rsidR="00BC011E" w:rsidRDefault="004F205A">
            <w:pPr>
              <w:spacing w:after="0" w:line="276" w:lineRule="auto"/>
            </w:pPr>
            <w:r>
              <w:rPr>
                <w:sz w:val="17"/>
              </w:rPr>
              <w:t>Not a primary v5 target.</w:t>
            </w:r>
          </w:p>
        </w:tc>
        <w:tc>
          <w:tcPr>
            <w:tcW w:w="3456" w:type="dxa"/>
            <w:vAlign w:val="center"/>
          </w:tcPr>
          <w:p w14:paraId="64C56244" w14:textId="77777777" w:rsidR="00BC011E" w:rsidRDefault="004F205A">
            <w:pPr>
              <w:spacing w:after="0" w:line="276" w:lineRule="auto"/>
            </w:pPr>
            <w:r>
              <w:rPr>
                <w:sz w:val="17"/>
              </w:rPr>
              <w:t>Advertised in Studio/Total Conversion material.</w:t>
            </w:r>
          </w:p>
        </w:tc>
      </w:tr>
      <w:tr w:rsidR="00BC011E" w14:paraId="1FDCF3A2" w14:textId="77777777">
        <w:trPr>
          <w:jc w:val="center"/>
        </w:trPr>
        <w:tc>
          <w:tcPr>
            <w:tcW w:w="2232" w:type="dxa"/>
            <w:vAlign w:val="center"/>
          </w:tcPr>
          <w:p w14:paraId="56F97B84" w14:textId="77777777" w:rsidR="00BC011E" w:rsidRDefault="004F205A">
            <w:pPr>
              <w:spacing w:after="0" w:line="276" w:lineRule="auto"/>
            </w:pPr>
            <w:r>
              <w:rPr>
                <w:sz w:val="17"/>
              </w:rPr>
              <w:t>VCL to TMS WEB Core</w:t>
            </w:r>
          </w:p>
        </w:tc>
        <w:tc>
          <w:tcPr>
            <w:tcW w:w="3672" w:type="dxa"/>
            <w:vAlign w:val="center"/>
          </w:tcPr>
          <w:p w14:paraId="3C046519" w14:textId="77777777" w:rsidR="00BC011E" w:rsidRDefault="004F205A">
            <w:pPr>
              <w:spacing w:after="0" w:line="276" w:lineRule="auto"/>
            </w:pPr>
            <w:r>
              <w:rPr>
                <w:sz w:val="17"/>
              </w:rPr>
              <w:t>Not a primary v5 target.</w:t>
            </w:r>
          </w:p>
        </w:tc>
        <w:tc>
          <w:tcPr>
            <w:tcW w:w="3456" w:type="dxa"/>
            <w:vAlign w:val="center"/>
          </w:tcPr>
          <w:p w14:paraId="0FA74A60" w14:textId="77777777" w:rsidR="00BC011E" w:rsidRDefault="004F205A">
            <w:pPr>
              <w:spacing w:after="0" w:line="276" w:lineRule="auto"/>
            </w:pPr>
            <w:r>
              <w:rPr>
                <w:sz w:val="17"/>
              </w:rPr>
              <w:t>Advertised in Studio material.</w:t>
            </w:r>
          </w:p>
        </w:tc>
      </w:tr>
      <w:tr w:rsidR="00BC011E" w14:paraId="125805AC" w14:textId="77777777">
        <w:trPr>
          <w:jc w:val="center"/>
        </w:trPr>
        <w:tc>
          <w:tcPr>
            <w:tcW w:w="2232" w:type="dxa"/>
            <w:vAlign w:val="center"/>
          </w:tcPr>
          <w:p w14:paraId="7A7B4E83" w14:textId="77777777" w:rsidR="00BC011E" w:rsidRDefault="004F205A">
            <w:pPr>
              <w:spacing w:after="0" w:line="276" w:lineRule="auto"/>
            </w:pPr>
            <w:r>
              <w:rPr>
                <w:sz w:val="17"/>
              </w:rPr>
              <w:t>Database engine conversion</w:t>
            </w:r>
          </w:p>
        </w:tc>
        <w:tc>
          <w:tcPr>
            <w:tcW w:w="3672" w:type="dxa"/>
            <w:vAlign w:val="center"/>
          </w:tcPr>
          <w:p w14:paraId="677FEE6D" w14:textId="77777777" w:rsidR="00BC011E" w:rsidRDefault="004F205A">
            <w:pPr>
              <w:spacing w:after="0" w:line="276" w:lineRule="auto"/>
            </w:pPr>
            <w:r>
              <w:rPr>
                <w:sz w:val="17"/>
              </w:rPr>
              <w:t>Mapping packs and data-aware rules exist, but full database-engine migration is not the central advertised target.</w:t>
            </w:r>
          </w:p>
        </w:tc>
        <w:tc>
          <w:tcPr>
            <w:tcW w:w="3456" w:type="dxa"/>
            <w:vAlign w:val="center"/>
          </w:tcPr>
          <w:p w14:paraId="31EAA8BC" w14:textId="77777777" w:rsidR="00BC011E" w:rsidRDefault="004F205A">
            <w:pPr>
              <w:spacing w:after="0" w:line="276" w:lineRule="auto"/>
            </w:pPr>
            <w:r>
              <w:rPr>
                <w:sz w:val="17"/>
              </w:rPr>
              <w:t>Advertises BDE to FireDAC, dbIsam to EDB, dbIsam to FireDAC, AnyDAC to FireDAC examples.</w:t>
            </w:r>
          </w:p>
        </w:tc>
      </w:tr>
      <w:tr w:rsidR="00BC011E" w14:paraId="38C8DD94" w14:textId="77777777">
        <w:trPr>
          <w:jc w:val="center"/>
        </w:trPr>
        <w:tc>
          <w:tcPr>
            <w:tcW w:w="2232" w:type="dxa"/>
            <w:vAlign w:val="center"/>
          </w:tcPr>
          <w:p w14:paraId="55DE5500" w14:textId="77777777" w:rsidR="00BC011E" w:rsidRDefault="004F205A">
            <w:pPr>
              <w:spacing w:after="0" w:line="276" w:lineRule="auto"/>
            </w:pPr>
            <w:r>
              <w:rPr>
                <w:sz w:val="17"/>
              </w:rPr>
              <w:t>Report engine conversion</w:t>
            </w:r>
          </w:p>
        </w:tc>
        <w:tc>
          <w:tcPr>
            <w:tcW w:w="3672" w:type="dxa"/>
            <w:vAlign w:val="center"/>
          </w:tcPr>
          <w:p w14:paraId="4D6FBFB5" w14:textId="77777777" w:rsidR="00BC011E" w:rsidRDefault="004F205A">
            <w:pPr>
              <w:spacing w:after="0" w:line="276" w:lineRule="auto"/>
            </w:pPr>
            <w:r>
              <w:rPr>
                <w:sz w:val="17"/>
              </w:rPr>
              <w:t>Mapping/reporting packs exist for reporting components, but full report-engine migration is not the main v5 promise.</w:t>
            </w:r>
          </w:p>
        </w:tc>
        <w:tc>
          <w:tcPr>
            <w:tcW w:w="3456" w:type="dxa"/>
            <w:vAlign w:val="center"/>
          </w:tcPr>
          <w:p w14:paraId="531A735F" w14:textId="77777777" w:rsidR="00BC011E" w:rsidRDefault="004F205A">
            <w:pPr>
              <w:spacing w:after="0" w:line="276" w:lineRule="auto"/>
            </w:pPr>
            <w:r>
              <w:rPr>
                <w:sz w:val="17"/>
              </w:rPr>
              <w:t>Advertises QuickReport to FastReport conversion.</w:t>
            </w:r>
          </w:p>
        </w:tc>
      </w:tr>
      <w:tr w:rsidR="00BC011E" w14:paraId="2982C148" w14:textId="77777777">
        <w:trPr>
          <w:jc w:val="center"/>
        </w:trPr>
        <w:tc>
          <w:tcPr>
            <w:tcW w:w="2232" w:type="dxa"/>
            <w:vAlign w:val="center"/>
          </w:tcPr>
          <w:p w14:paraId="0CE936FC" w14:textId="77777777" w:rsidR="00BC011E" w:rsidRDefault="004F205A">
            <w:pPr>
              <w:spacing w:after="0" w:line="276" w:lineRule="auto"/>
            </w:pPr>
            <w:r>
              <w:rPr>
                <w:sz w:val="17"/>
              </w:rPr>
              <w:t>Mobile-specific conversion</w:t>
            </w:r>
          </w:p>
        </w:tc>
        <w:tc>
          <w:tcPr>
            <w:tcW w:w="3672" w:type="dxa"/>
            <w:vAlign w:val="center"/>
          </w:tcPr>
          <w:p w14:paraId="69EF0835" w14:textId="77777777" w:rsidR="00BC011E" w:rsidRDefault="004F205A">
            <w:pPr>
              <w:spacing w:after="0" w:line="276" w:lineRule="auto"/>
            </w:pPr>
            <w:r>
              <w:rPr>
                <w:sz w:val="17"/>
              </w:rPr>
              <w:t>FMX output can target FMX platforms, but v5 is not marketed as a mobile-specific conversion suite.</w:t>
            </w:r>
          </w:p>
        </w:tc>
        <w:tc>
          <w:tcPr>
            <w:tcW w:w="3456" w:type="dxa"/>
            <w:vAlign w:val="center"/>
          </w:tcPr>
          <w:p w14:paraId="121ACEF8" w14:textId="77777777" w:rsidR="00BC011E" w:rsidRDefault="004F205A">
            <w:pPr>
              <w:spacing w:after="0" w:line="276" w:lineRule="auto"/>
            </w:pPr>
            <w:r>
              <w:rPr>
                <w:sz w:val="17"/>
              </w:rPr>
              <w:t>Advertises iPad, Android, and Mac OS X conversion pages and mobile packs in paid tiers.</w:t>
            </w:r>
          </w:p>
        </w:tc>
      </w:tr>
    </w:tbl>
    <w:p w14:paraId="183DC20C" w14:textId="77777777" w:rsidR="00BC011E" w:rsidRDefault="00BC011E">
      <w:pPr>
        <w:spacing w:after="40"/>
      </w:pPr>
    </w:p>
    <w:p w14:paraId="144A0680" w14:textId="77777777" w:rsidR="00BC011E" w:rsidRDefault="004F205A">
      <w:r>
        <w:t>For users needing one path - VCL Delphi toward FMX Delphi with transparent rule control - VCL2FMXConverter is highly aligned. For users needing many migration targets under one commercial product, MidaConverter's advertised scope is broader.</w:t>
      </w:r>
    </w:p>
    <w:p w14:paraId="76E8228E" w14:textId="77777777" w:rsidR="00BC011E" w:rsidRDefault="004F205A">
      <w:pPr>
        <w:pStyle w:val="Heading1"/>
      </w:pPr>
      <w:r>
        <w:rPr>
          <w:rFonts w:ascii="Calibri" w:hAnsi="Calibri"/>
        </w:rPr>
        <w:t>6. Conversion Engine Depth and Code Handling</w:t>
      </w:r>
    </w:p>
    <w:p w14:paraId="42829B6B" w14:textId="77777777" w:rsidR="00BC011E" w:rsidRDefault="004F205A">
      <w:pPr>
        <w:pStyle w:val="Heading2"/>
      </w:pPr>
      <w:r>
        <w:rPr>
          <w:rFonts w:ascii="Calibri" w:hAnsi="Calibri"/>
        </w:rPr>
        <w:t>VCL2FMXConverter internals</w:t>
      </w:r>
    </w:p>
    <w:p w14:paraId="27913F33" w14:textId="77777777" w:rsidR="00BC011E" w:rsidRDefault="004F205A">
      <w:r>
        <w:t>The v5 source tree is divided across parser, mapper, rewrite, integration, project generation, advanced analysis, file management, and UI units. Important source areas include the core engine, DFM parser/FMXL generator, Pascal parser, component/property/event mapper, uses-clause rewriter, compatibility rewrites, runtime normalization, LiveBindings, DataAware logic, ThirdParty logic, WinAPI logic, AutoFixes, and Integration.</w:t>
      </w:r>
    </w:p>
    <w:p w14:paraId="0A324D84" w14:textId="77777777" w:rsidR="00BC011E" w:rsidRDefault="004F205A">
      <w:r>
        <w:t>Notable v5 additions include Pascal include-file analysis, a deeper Pascal structure model, semantic-resolution checks, dry-run preview behavior, mapping-pack authoring suggestions/export, report accounting fixes, DFM/FMXL fidelity checks, and stronger project-level integration contracts.</w:t>
      </w:r>
    </w:p>
    <w:p w14:paraId="46D46717" w14:textId="77777777" w:rsidR="00BC011E" w:rsidRDefault="004F205A">
      <w:r>
        <w:t>The converter is not merely a search-and-replace utility. It detects Pascal boundaries, comments, string literals, disabled blocks, routine declarations, attributes, initialization/finalization sections, uses clauses, include directives, DFM objects, FMX output shape, report items, and units that should or should not remain.</w:t>
      </w:r>
    </w:p>
    <w:p w14:paraId="5D83C8A7" w14:textId="77777777" w:rsidR="00BC011E" w:rsidRDefault="004F205A">
      <w:pPr>
        <w:pStyle w:val="Heading2"/>
      </w:pPr>
      <w:r>
        <w:rPr>
          <w:rFonts w:ascii="Calibri" w:hAnsi="Calibri"/>
        </w:rPr>
        <w:t>MidaConverter internals</w:t>
      </w:r>
    </w:p>
    <w:p w14:paraId="23B58CB4" w14:textId="77777777" w:rsidR="00BC011E" w:rsidRDefault="004F205A">
      <w:r>
        <w:t>MidaConverter public pages describe high-level conversion behavior but do not expose the converter source or executable test suite. The product material says it updates .pas, .cpp, and .dpr files, supports data modules, moves VCL style information into FMX StyleBook structures, creates LiveBindings, reconstructs components such as page controls, converts properties such as Caption to Text, handles coordinate differences, and can use custom conversion tables or script files in higher tiers.</w:t>
      </w:r>
    </w:p>
    <w:p w14:paraId="06E3ADA9" w14:textId="77777777" w:rsidR="00BC011E" w:rsidRDefault="004F205A">
      <w:r>
        <w:t>The public material also describes a class analyzer before and after conversion in Studio-only features. That suggests a structured conversion model, but without local test evidence or source access, the exact depth and edge-case behavior cannot be assessed as precisely as VCL2FMXConverter.</w:t>
      </w:r>
    </w:p>
    <w:tbl>
      <w:tblPr>
        <w:tblStyle w:val="TableGrid"/>
        <w:tblW w:w="0" w:type="auto"/>
        <w:jc w:val="center"/>
        <w:tblLayout w:type="fixed"/>
        <w:tblLook w:val="04A0" w:firstRow="1" w:lastRow="0" w:firstColumn="1" w:lastColumn="0" w:noHBand="0" w:noVBand="1"/>
      </w:tblPr>
      <w:tblGrid>
        <w:gridCol w:w="2160"/>
        <w:gridCol w:w="3888"/>
        <w:gridCol w:w="3312"/>
      </w:tblGrid>
      <w:tr w:rsidR="00BC011E" w14:paraId="5D65701E" w14:textId="77777777">
        <w:trPr>
          <w:jc w:val="center"/>
        </w:trPr>
        <w:tc>
          <w:tcPr>
            <w:tcW w:w="2160" w:type="dxa"/>
            <w:shd w:val="clear" w:color="auto" w:fill="E8EEF5"/>
            <w:vAlign w:val="center"/>
          </w:tcPr>
          <w:p w14:paraId="6789DED2" w14:textId="77777777" w:rsidR="00BC011E" w:rsidRDefault="004F205A">
            <w:pPr>
              <w:spacing w:after="0" w:line="276" w:lineRule="auto"/>
            </w:pPr>
            <w:r>
              <w:rPr>
                <w:b/>
                <w:color w:val="0B2545"/>
                <w:sz w:val="16"/>
              </w:rPr>
              <w:t>Engine area</w:t>
            </w:r>
          </w:p>
        </w:tc>
        <w:tc>
          <w:tcPr>
            <w:tcW w:w="3888" w:type="dxa"/>
            <w:shd w:val="clear" w:color="auto" w:fill="E8EEF5"/>
            <w:vAlign w:val="center"/>
          </w:tcPr>
          <w:p w14:paraId="2F36017F" w14:textId="77777777" w:rsidR="00BC011E" w:rsidRDefault="004F205A">
            <w:pPr>
              <w:spacing w:after="0" w:line="276" w:lineRule="auto"/>
            </w:pPr>
            <w:r>
              <w:rPr>
                <w:b/>
                <w:color w:val="0B2545"/>
                <w:sz w:val="16"/>
              </w:rPr>
              <w:t>VCL2FMXConverter</w:t>
            </w:r>
          </w:p>
        </w:tc>
        <w:tc>
          <w:tcPr>
            <w:tcW w:w="3312" w:type="dxa"/>
            <w:shd w:val="clear" w:color="auto" w:fill="E8EEF5"/>
            <w:vAlign w:val="center"/>
          </w:tcPr>
          <w:p w14:paraId="45E42B7F" w14:textId="77777777" w:rsidR="00BC011E" w:rsidRDefault="004F205A">
            <w:pPr>
              <w:spacing w:after="0" w:line="276" w:lineRule="auto"/>
            </w:pPr>
            <w:r>
              <w:rPr>
                <w:b/>
                <w:color w:val="0B2545"/>
                <w:sz w:val="16"/>
              </w:rPr>
              <w:t>MidaConverter</w:t>
            </w:r>
          </w:p>
        </w:tc>
      </w:tr>
      <w:tr w:rsidR="00BC011E" w14:paraId="6FF9E6C6" w14:textId="77777777">
        <w:trPr>
          <w:jc w:val="center"/>
        </w:trPr>
        <w:tc>
          <w:tcPr>
            <w:tcW w:w="2160" w:type="dxa"/>
            <w:vAlign w:val="center"/>
          </w:tcPr>
          <w:p w14:paraId="178B0598" w14:textId="77777777" w:rsidR="00BC011E" w:rsidRDefault="004F205A">
            <w:pPr>
              <w:spacing w:after="0" w:line="276" w:lineRule="auto"/>
            </w:pPr>
            <w:r>
              <w:rPr>
                <w:sz w:val="16"/>
              </w:rPr>
              <w:t>Parsing visibility</w:t>
            </w:r>
          </w:p>
        </w:tc>
        <w:tc>
          <w:tcPr>
            <w:tcW w:w="3888" w:type="dxa"/>
            <w:vAlign w:val="center"/>
          </w:tcPr>
          <w:p w14:paraId="4B6251C3" w14:textId="77777777" w:rsidR="00BC011E" w:rsidRDefault="004F205A">
            <w:pPr>
              <w:spacing w:after="0" w:line="276" w:lineRule="auto"/>
            </w:pPr>
            <w:r>
              <w:rPr>
                <w:sz w:val="16"/>
              </w:rPr>
              <w:t>Source-visible Pascal/DFM parsing and rewrite passes.</w:t>
            </w:r>
          </w:p>
        </w:tc>
        <w:tc>
          <w:tcPr>
            <w:tcW w:w="3312" w:type="dxa"/>
            <w:vAlign w:val="center"/>
          </w:tcPr>
          <w:p w14:paraId="15E792DD" w14:textId="77777777" w:rsidR="00BC011E" w:rsidRDefault="004F205A">
            <w:pPr>
              <w:spacing w:after="0" w:line="276" w:lineRule="auto"/>
            </w:pPr>
            <w:r>
              <w:rPr>
                <w:sz w:val="16"/>
              </w:rPr>
              <w:t>Advertised behavior only; internals not visible in reviewed material.</w:t>
            </w:r>
          </w:p>
        </w:tc>
      </w:tr>
      <w:tr w:rsidR="00BC011E" w14:paraId="713E4307" w14:textId="77777777">
        <w:trPr>
          <w:jc w:val="center"/>
        </w:trPr>
        <w:tc>
          <w:tcPr>
            <w:tcW w:w="2160" w:type="dxa"/>
            <w:vAlign w:val="center"/>
          </w:tcPr>
          <w:p w14:paraId="61172680" w14:textId="77777777" w:rsidR="00BC011E" w:rsidRDefault="004F205A">
            <w:pPr>
              <w:spacing w:after="0" w:line="276" w:lineRule="auto"/>
            </w:pPr>
            <w:r>
              <w:rPr>
                <w:sz w:val="16"/>
              </w:rPr>
              <w:t>Include analysis</w:t>
            </w:r>
          </w:p>
        </w:tc>
        <w:tc>
          <w:tcPr>
            <w:tcW w:w="3888" w:type="dxa"/>
            <w:vAlign w:val="center"/>
          </w:tcPr>
          <w:p w14:paraId="502CDDFB" w14:textId="77777777" w:rsidR="00BC011E" w:rsidRDefault="004F205A">
            <w:pPr>
              <w:spacing w:after="0" w:line="276" w:lineRule="auto"/>
            </w:pPr>
            <w:r>
              <w:rPr>
                <w:sz w:val="16"/>
              </w:rPr>
              <w:t>Yes: beside-source, subfolder, missing, outside-tree, nested, recursive, conditional, UTF-8, commented include cases are contracted.</w:t>
            </w:r>
          </w:p>
        </w:tc>
        <w:tc>
          <w:tcPr>
            <w:tcW w:w="3312" w:type="dxa"/>
            <w:vAlign w:val="center"/>
          </w:tcPr>
          <w:p w14:paraId="644CCC16" w14:textId="77777777" w:rsidR="00BC011E" w:rsidRDefault="004F205A">
            <w:pPr>
              <w:spacing w:after="0" w:line="276" w:lineRule="auto"/>
            </w:pPr>
            <w:r>
              <w:rPr>
                <w:sz w:val="16"/>
              </w:rPr>
              <w:t>No specific public include-analysis detail found in reviewed pages.</w:t>
            </w:r>
          </w:p>
        </w:tc>
      </w:tr>
      <w:tr w:rsidR="00BC011E" w14:paraId="0461EA27" w14:textId="77777777">
        <w:trPr>
          <w:jc w:val="center"/>
        </w:trPr>
        <w:tc>
          <w:tcPr>
            <w:tcW w:w="2160" w:type="dxa"/>
            <w:vAlign w:val="center"/>
          </w:tcPr>
          <w:p w14:paraId="7C9E57FA" w14:textId="77777777" w:rsidR="00BC011E" w:rsidRDefault="004F205A">
            <w:pPr>
              <w:spacing w:after="0" w:line="276" w:lineRule="auto"/>
            </w:pPr>
            <w:r>
              <w:rPr>
                <w:sz w:val="16"/>
              </w:rPr>
              <w:t>Encoding</w:t>
            </w:r>
          </w:p>
        </w:tc>
        <w:tc>
          <w:tcPr>
            <w:tcW w:w="3888" w:type="dxa"/>
            <w:vAlign w:val="center"/>
          </w:tcPr>
          <w:p w14:paraId="61A21C83" w14:textId="77777777" w:rsidR="00BC011E" w:rsidRDefault="004F205A">
            <w:pPr>
              <w:spacing w:after="0" w:line="276" w:lineRule="auto"/>
            </w:pPr>
            <w:r>
              <w:rPr>
                <w:sz w:val="16"/>
              </w:rPr>
              <w:t>File manager and contracts cover encoding, UTF-8, long lines, whitespace, and FMX UTF-8 BOM output behavior.</w:t>
            </w:r>
          </w:p>
        </w:tc>
        <w:tc>
          <w:tcPr>
            <w:tcW w:w="3312" w:type="dxa"/>
            <w:vAlign w:val="center"/>
          </w:tcPr>
          <w:p w14:paraId="232CAFD3" w14:textId="77777777" w:rsidR="00BC011E" w:rsidRDefault="004F205A">
            <w:pPr>
              <w:spacing w:after="0" w:line="276" w:lineRule="auto"/>
            </w:pPr>
            <w:r>
              <w:rPr>
                <w:sz w:val="16"/>
              </w:rPr>
              <w:t>Public pages do not emphasize source encoding handling.</w:t>
            </w:r>
          </w:p>
        </w:tc>
      </w:tr>
      <w:tr w:rsidR="00BC011E" w14:paraId="2029035E" w14:textId="77777777">
        <w:trPr>
          <w:jc w:val="center"/>
        </w:trPr>
        <w:tc>
          <w:tcPr>
            <w:tcW w:w="2160" w:type="dxa"/>
            <w:vAlign w:val="center"/>
          </w:tcPr>
          <w:p w14:paraId="3B608BFF" w14:textId="77777777" w:rsidR="00BC011E" w:rsidRDefault="004F205A">
            <w:pPr>
              <w:spacing w:after="0" w:line="276" w:lineRule="auto"/>
            </w:pPr>
            <w:r>
              <w:rPr>
                <w:sz w:val="16"/>
              </w:rPr>
              <w:t>Boundary safety</w:t>
            </w:r>
          </w:p>
        </w:tc>
        <w:tc>
          <w:tcPr>
            <w:tcW w:w="3888" w:type="dxa"/>
            <w:vAlign w:val="center"/>
          </w:tcPr>
          <w:p w14:paraId="01E78776" w14:textId="77777777" w:rsidR="00BC011E" w:rsidRDefault="004F205A">
            <w:pPr>
              <w:spacing w:after="0" w:line="276" w:lineRule="auto"/>
            </w:pPr>
            <w:r>
              <w:rPr>
                <w:sz w:val="16"/>
              </w:rPr>
              <w:t>Contracted handling of comments, strings, disabled blocks, attributes, initialization/finalization, and routine boundaries.</w:t>
            </w:r>
          </w:p>
        </w:tc>
        <w:tc>
          <w:tcPr>
            <w:tcW w:w="3312" w:type="dxa"/>
            <w:vAlign w:val="center"/>
          </w:tcPr>
          <w:p w14:paraId="2A447AD5" w14:textId="77777777" w:rsidR="00BC011E" w:rsidRDefault="004F205A">
            <w:pPr>
              <w:spacing w:after="0" w:line="276" w:lineRule="auto"/>
            </w:pPr>
            <w:r>
              <w:rPr>
                <w:sz w:val="16"/>
              </w:rPr>
              <w:t>Public detail not available.</w:t>
            </w:r>
          </w:p>
        </w:tc>
      </w:tr>
      <w:tr w:rsidR="00BC011E" w14:paraId="453D08E2" w14:textId="77777777">
        <w:trPr>
          <w:jc w:val="center"/>
        </w:trPr>
        <w:tc>
          <w:tcPr>
            <w:tcW w:w="2160" w:type="dxa"/>
            <w:vAlign w:val="center"/>
          </w:tcPr>
          <w:p w14:paraId="6072EA4A" w14:textId="77777777" w:rsidR="00BC011E" w:rsidRDefault="004F205A">
            <w:pPr>
              <w:spacing w:after="0" w:line="276" w:lineRule="auto"/>
            </w:pPr>
            <w:r>
              <w:rPr>
                <w:sz w:val="16"/>
              </w:rPr>
              <w:t>Generated project structure</w:t>
            </w:r>
          </w:p>
        </w:tc>
        <w:tc>
          <w:tcPr>
            <w:tcW w:w="3888" w:type="dxa"/>
            <w:vAlign w:val="center"/>
          </w:tcPr>
          <w:p w14:paraId="3392FB1D" w14:textId="77777777" w:rsidR="00BC011E" w:rsidRDefault="004F205A">
            <w:pPr>
              <w:spacing w:after="0" w:line="276" w:lineRule="auto"/>
            </w:pPr>
            <w:r>
              <w:rPr>
                <w:sz w:val="16"/>
              </w:rPr>
              <w:t>Project generator and integration contracts cover DPR/startup/resources/show-main-form behavior.</w:t>
            </w:r>
          </w:p>
        </w:tc>
        <w:tc>
          <w:tcPr>
            <w:tcW w:w="3312" w:type="dxa"/>
            <w:vAlign w:val="center"/>
          </w:tcPr>
          <w:p w14:paraId="28B86665" w14:textId="77777777" w:rsidR="00BC011E" w:rsidRDefault="004F205A">
            <w:pPr>
              <w:spacing w:after="0" w:line="276" w:lineRule="auto"/>
            </w:pPr>
            <w:r>
              <w:rPr>
                <w:sz w:val="16"/>
              </w:rPr>
              <w:t>Advertised project updating; exact project-generation details not public.</w:t>
            </w:r>
          </w:p>
        </w:tc>
      </w:tr>
    </w:tbl>
    <w:p w14:paraId="518A97EC" w14:textId="77777777" w:rsidR="00BC011E" w:rsidRDefault="00BC011E">
      <w:pPr>
        <w:spacing w:after="40"/>
      </w:pPr>
    </w:p>
    <w:p w14:paraId="4CF3200F" w14:textId="77777777" w:rsidR="00BC011E" w:rsidRDefault="004F205A">
      <w:pPr>
        <w:pStyle w:val="Heading1"/>
      </w:pPr>
      <w:r>
        <w:rPr>
          <w:rFonts w:ascii="Calibri" w:hAnsi="Calibri"/>
        </w:rPr>
        <w:t>7. Component, Property, Event, and Third-Party Mapping</w:t>
      </w:r>
    </w:p>
    <w:p w14:paraId="2621CBCC" w14:textId="77777777" w:rsidR="00BC011E" w:rsidRDefault="004F205A">
      <w:r>
        <w:t>Both products focus heavily on component mapping because the visible success of a VCL-to-FMX conversion usually depends on forms opening correctly, controls appearing with sensible replacements, properties landing in valid FMX equivalents, and events not being lost silently.</w:t>
      </w:r>
    </w:p>
    <w:p w14:paraId="79941D9C" w14:textId="77777777" w:rsidR="00BC011E" w:rsidRDefault="004F205A">
      <w:pPr>
        <w:pStyle w:val="Heading2"/>
      </w:pPr>
      <w:r>
        <w:rPr>
          <w:rFonts w:ascii="Calibri" w:hAnsi="Calibri"/>
        </w:rPr>
        <w:t>VCL2FMXConverter mapping model</w:t>
      </w:r>
    </w:p>
    <w:p w14:paraId="4240D4F8" w14:textId="77777777" w:rsidR="00BC011E" w:rsidRDefault="004F205A">
      <w:r>
        <w:t>VCL2FMXConverter v5 contains a large component mapper unit and 22 JSON mapping packs. The packs currently cover CleverComponents, DatabaseEngines, Devart, DevExpress, EhLib, FastReport, Imaging/PDF, InfoPower, IntraWeb/UniGUI, JVCL, LegacyOpenSource, LMD, nSoftware, QuickReport, Raize/Konopka, RemObjects, ReportBuilder, Skia4Delphi, TeeChart, TMS, TRichView, and VirtualTreeView.</w:t>
      </w:r>
    </w:p>
    <w:p w14:paraId="4C370C21" w14:textId="77777777" w:rsidR="00BC011E" w:rsidRDefault="004F205A">
      <w:r>
        <w:t>The mapping packs are not just a marketing list. They are files in the source distribution that users can inspect, copy, and extend. The v5 work also added third-party mapping assistance and export/suggestion behavior for unknown third-party-like components.</w:t>
      </w:r>
    </w:p>
    <w:p w14:paraId="76D92640" w14:textId="77777777" w:rsidR="00BC011E" w:rsidRDefault="004F205A">
      <w:r>
        <w:t>Contracts cover common controls, event signatures, paint/draw handlers, media notifications, image picture usage, alpha blending, border/window state, status-bar panels, unknown components, shape conversion, numeric sizing math, and DFM/FMXL object/event/property fidelity.</w:t>
      </w:r>
    </w:p>
    <w:p w14:paraId="039D6468" w14:textId="77777777" w:rsidR="00BC011E" w:rsidRDefault="004F205A">
      <w:pPr>
        <w:pStyle w:val="Heading2"/>
      </w:pPr>
      <w:r>
        <w:rPr>
          <w:rFonts w:ascii="Calibri" w:hAnsi="Calibri"/>
        </w:rPr>
        <w:t>MidaConverter mapping model</w:t>
      </w:r>
    </w:p>
    <w:p w14:paraId="4821A6B3" w14:textId="77777777" w:rsidR="00BC011E" w:rsidRDefault="004F205A">
      <w:r>
        <w:t>MidaConverter advertises conversion of more than 200 components and hundreds of third-party components. Public examples include TMS, DevExpress, JVCL, Raize, BusinessSkinForms, TeeChart, TPageControl variants, TMainMenu, TPopupMenu, dialogs, image lists in later versions, TActionList from XE4, TSplitter, TLabeledEdit, TGroupBox, TRadioButton, and other common controls.</w:t>
      </w:r>
    </w:p>
    <w:p w14:paraId="4E04EE5A" w14:textId="77777777" w:rsidR="00BC011E" w:rsidRDefault="004F205A">
      <w:r>
        <w:t>Mida's Studio features allow user-customizable conversion tables and script files. Public documentation describes selecting source and destination classes, converting property names, adding required uses units, and removing original units. This is strong user-facing configurability, though not the same as having the converter source and executable contracts.</w:t>
      </w:r>
    </w:p>
    <w:tbl>
      <w:tblPr>
        <w:tblStyle w:val="TableGrid"/>
        <w:tblW w:w="0" w:type="auto"/>
        <w:jc w:val="center"/>
        <w:tblLayout w:type="fixed"/>
        <w:tblLook w:val="04A0" w:firstRow="1" w:lastRow="0" w:firstColumn="1" w:lastColumn="0" w:noHBand="0" w:noVBand="1"/>
      </w:tblPr>
      <w:tblGrid>
        <w:gridCol w:w="2160"/>
        <w:gridCol w:w="3888"/>
        <w:gridCol w:w="3312"/>
      </w:tblGrid>
      <w:tr w:rsidR="00BC011E" w14:paraId="1B27F152" w14:textId="77777777">
        <w:trPr>
          <w:jc w:val="center"/>
        </w:trPr>
        <w:tc>
          <w:tcPr>
            <w:tcW w:w="2160" w:type="dxa"/>
            <w:shd w:val="clear" w:color="auto" w:fill="E8EEF5"/>
            <w:vAlign w:val="center"/>
          </w:tcPr>
          <w:p w14:paraId="2E38DDEB" w14:textId="77777777" w:rsidR="00BC011E" w:rsidRDefault="004F205A">
            <w:pPr>
              <w:spacing w:after="0" w:line="276" w:lineRule="auto"/>
            </w:pPr>
            <w:r>
              <w:rPr>
                <w:b/>
                <w:color w:val="0B2545"/>
                <w:sz w:val="17"/>
              </w:rPr>
              <w:t>Mapping area</w:t>
            </w:r>
          </w:p>
        </w:tc>
        <w:tc>
          <w:tcPr>
            <w:tcW w:w="3888" w:type="dxa"/>
            <w:shd w:val="clear" w:color="auto" w:fill="E8EEF5"/>
            <w:vAlign w:val="center"/>
          </w:tcPr>
          <w:p w14:paraId="56A65770" w14:textId="77777777" w:rsidR="00BC011E" w:rsidRDefault="004F205A">
            <w:pPr>
              <w:spacing w:after="0" w:line="276" w:lineRule="auto"/>
            </w:pPr>
            <w:r>
              <w:rPr>
                <w:b/>
                <w:color w:val="0B2545"/>
                <w:sz w:val="17"/>
              </w:rPr>
              <w:t>VCL2FMXConverter</w:t>
            </w:r>
          </w:p>
        </w:tc>
        <w:tc>
          <w:tcPr>
            <w:tcW w:w="3312" w:type="dxa"/>
            <w:shd w:val="clear" w:color="auto" w:fill="E8EEF5"/>
            <w:vAlign w:val="center"/>
          </w:tcPr>
          <w:p w14:paraId="46754013" w14:textId="77777777" w:rsidR="00BC011E" w:rsidRDefault="004F205A">
            <w:pPr>
              <w:spacing w:after="0" w:line="276" w:lineRule="auto"/>
            </w:pPr>
            <w:r>
              <w:rPr>
                <w:b/>
                <w:color w:val="0B2545"/>
                <w:sz w:val="17"/>
              </w:rPr>
              <w:t>MidaConverter</w:t>
            </w:r>
          </w:p>
        </w:tc>
      </w:tr>
      <w:tr w:rsidR="00BC011E" w14:paraId="676BF1CD" w14:textId="77777777">
        <w:trPr>
          <w:jc w:val="center"/>
        </w:trPr>
        <w:tc>
          <w:tcPr>
            <w:tcW w:w="2160" w:type="dxa"/>
            <w:vAlign w:val="center"/>
          </w:tcPr>
          <w:p w14:paraId="66619727" w14:textId="77777777" w:rsidR="00BC011E" w:rsidRDefault="004F205A">
            <w:pPr>
              <w:spacing w:after="0" w:line="276" w:lineRule="auto"/>
            </w:pPr>
            <w:r>
              <w:rPr>
                <w:sz w:val="17"/>
              </w:rPr>
              <w:t>Built-in component breadth</w:t>
            </w:r>
          </w:p>
        </w:tc>
        <w:tc>
          <w:tcPr>
            <w:tcW w:w="3888" w:type="dxa"/>
            <w:vAlign w:val="center"/>
          </w:tcPr>
          <w:p w14:paraId="48F08E21" w14:textId="77777777" w:rsidR="00BC011E" w:rsidRDefault="004F205A">
            <w:pPr>
              <w:spacing w:after="0" w:line="276" w:lineRule="auto"/>
            </w:pPr>
            <w:r>
              <w:rPr>
                <w:sz w:val="17"/>
              </w:rPr>
              <w:t>Broad for core VCL and many third-party packs; exact count not marketed as 200+.</w:t>
            </w:r>
          </w:p>
        </w:tc>
        <w:tc>
          <w:tcPr>
            <w:tcW w:w="3312" w:type="dxa"/>
            <w:vAlign w:val="center"/>
          </w:tcPr>
          <w:p w14:paraId="4F897575" w14:textId="77777777" w:rsidR="00BC011E" w:rsidRDefault="004F205A">
            <w:pPr>
              <w:spacing w:after="0" w:line="276" w:lineRule="auto"/>
            </w:pPr>
            <w:r>
              <w:rPr>
                <w:sz w:val="17"/>
              </w:rPr>
              <w:t>Advertises 200+ components and hundreds of third-party components.</w:t>
            </w:r>
          </w:p>
        </w:tc>
      </w:tr>
      <w:tr w:rsidR="00BC011E" w14:paraId="4E23AFC2" w14:textId="77777777">
        <w:trPr>
          <w:jc w:val="center"/>
        </w:trPr>
        <w:tc>
          <w:tcPr>
            <w:tcW w:w="2160" w:type="dxa"/>
            <w:vAlign w:val="center"/>
          </w:tcPr>
          <w:p w14:paraId="33283FAF" w14:textId="77777777" w:rsidR="00BC011E" w:rsidRDefault="004F205A">
            <w:pPr>
              <w:spacing w:after="0" w:line="276" w:lineRule="auto"/>
            </w:pPr>
            <w:r>
              <w:rPr>
                <w:sz w:val="17"/>
              </w:rPr>
              <w:t>Mapping format</w:t>
            </w:r>
          </w:p>
        </w:tc>
        <w:tc>
          <w:tcPr>
            <w:tcW w:w="3888" w:type="dxa"/>
            <w:vAlign w:val="center"/>
          </w:tcPr>
          <w:p w14:paraId="2A1FD9DE" w14:textId="77777777" w:rsidR="00BC011E" w:rsidRDefault="004F205A">
            <w:pPr>
              <w:spacing w:after="0" w:line="276" w:lineRule="auto"/>
            </w:pPr>
            <w:r>
              <w:rPr>
                <w:sz w:val="17"/>
              </w:rPr>
              <w:t>JSON mapping packs plus source-visible mapper logic.</w:t>
            </w:r>
          </w:p>
        </w:tc>
        <w:tc>
          <w:tcPr>
            <w:tcW w:w="3312" w:type="dxa"/>
            <w:vAlign w:val="center"/>
          </w:tcPr>
          <w:p w14:paraId="22F5E374" w14:textId="77777777" w:rsidR="00BC011E" w:rsidRDefault="004F205A">
            <w:pPr>
              <w:spacing w:after="0" w:line="276" w:lineRule="auto"/>
            </w:pPr>
            <w:r>
              <w:rPr>
                <w:sz w:val="17"/>
              </w:rPr>
              <w:t>Custom conversion tables/scripts in paid tiers; exact internal format not public except examples.</w:t>
            </w:r>
          </w:p>
        </w:tc>
      </w:tr>
      <w:tr w:rsidR="00BC011E" w14:paraId="10583DD4" w14:textId="77777777">
        <w:trPr>
          <w:jc w:val="center"/>
        </w:trPr>
        <w:tc>
          <w:tcPr>
            <w:tcW w:w="2160" w:type="dxa"/>
            <w:vAlign w:val="center"/>
          </w:tcPr>
          <w:p w14:paraId="4A1A7E6B" w14:textId="77777777" w:rsidR="00BC011E" w:rsidRDefault="004F205A">
            <w:pPr>
              <w:spacing w:after="0" w:line="276" w:lineRule="auto"/>
            </w:pPr>
            <w:r>
              <w:rPr>
                <w:sz w:val="17"/>
              </w:rPr>
              <w:t>User extension</w:t>
            </w:r>
          </w:p>
        </w:tc>
        <w:tc>
          <w:tcPr>
            <w:tcW w:w="3888" w:type="dxa"/>
            <w:vAlign w:val="center"/>
          </w:tcPr>
          <w:p w14:paraId="757099A6" w14:textId="77777777" w:rsidR="00BC011E" w:rsidRDefault="004F205A">
            <w:pPr>
              <w:spacing w:after="0" w:line="276" w:lineRule="auto"/>
            </w:pPr>
            <w:r>
              <w:rPr>
                <w:sz w:val="17"/>
              </w:rPr>
              <w:t>Edit/add JSON packs, add contracts, modify source.</w:t>
            </w:r>
          </w:p>
        </w:tc>
        <w:tc>
          <w:tcPr>
            <w:tcW w:w="3312" w:type="dxa"/>
            <w:vAlign w:val="center"/>
          </w:tcPr>
          <w:p w14:paraId="7BC359C8" w14:textId="77777777" w:rsidR="00BC011E" w:rsidRDefault="004F205A">
            <w:pPr>
              <w:spacing w:after="0" w:line="276" w:lineRule="auto"/>
            </w:pPr>
            <w:r>
              <w:rPr>
                <w:sz w:val="17"/>
              </w:rPr>
              <w:t>Configure custom conversion tables/scripts in Pro/Studio/Plus depending on tier.</w:t>
            </w:r>
          </w:p>
        </w:tc>
      </w:tr>
      <w:tr w:rsidR="00BC011E" w14:paraId="4217AA8C" w14:textId="77777777">
        <w:trPr>
          <w:jc w:val="center"/>
        </w:trPr>
        <w:tc>
          <w:tcPr>
            <w:tcW w:w="2160" w:type="dxa"/>
            <w:vAlign w:val="center"/>
          </w:tcPr>
          <w:p w14:paraId="24489E59" w14:textId="77777777" w:rsidR="00BC011E" w:rsidRDefault="004F205A">
            <w:pPr>
              <w:spacing w:after="0" w:line="276" w:lineRule="auto"/>
            </w:pPr>
            <w:r>
              <w:rPr>
                <w:sz w:val="17"/>
              </w:rPr>
              <w:t>Event handling</w:t>
            </w:r>
          </w:p>
        </w:tc>
        <w:tc>
          <w:tcPr>
            <w:tcW w:w="3888" w:type="dxa"/>
            <w:vAlign w:val="center"/>
          </w:tcPr>
          <w:p w14:paraId="10EF75E1" w14:textId="77777777" w:rsidR="00BC011E" w:rsidRDefault="004F205A">
            <w:pPr>
              <w:spacing w:after="0" w:line="276" w:lineRule="auto"/>
            </w:pPr>
            <w:r>
              <w:rPr>
                <w:sz w:val="17"/>
              </w:rPr>
              <w:t>Contracted event ordering and event/property preservation in DFM/FMXL fidelity checks.</w:t>
            </w:r>
          </w:p>
        </w:tc>
        <w:tc>
          <w:tcPr>
            <w:tcW w:w="3312" w:type="dxa"/>
            <w:vAlign w:val="center"/>
          </w:tcPr>
          <w:p w14:paraId="4D89FF65" w14:textId="77777777" w:rsidR="00BC011E" w:rsidRDefault="004F205A">
            <w:pPr>
              <w:spacing w:after="0" w:line="276" w:lineRule="auto"/>
            </w:pPr>
            <w:r>
              <w:rPr>
                <w:sz w:val="17"/>
              </w:rPr>
              <w:t>Advertised component/property conversion; event details less visible in public material.</w:t>
            </w:r>
          </w:p>
        </w:tc>
      </w:tr>
      <w:tr w:rsidR="00BC011E" w14:paraId="5A28EFF8" w14:textId="77777777">
        <w:trPr>
          <w:jc w:val="center"/>
        </w:trPr>
        <w:tc>
          <w:tcPr>
            <w:tcW w:w="2160" w:type="dxa"/>
            <w:vAlign w:val="center"/>
          </w:tcPr>
          <w:p w14:paraId="20F68312" w14:textId="77777777" w:rsidR="00BC011E" w:rsidRDefault="004F205A">
            <w:pPr>
              <w:spacing w:after="0" w:line="276" w:lineRule="auto"/>
            </w:pPr>
            <w:r>
              <w:rPr>
                <w:sz w:val="17"/>
              </w:rPr>
              <w:t>Unknown components</w:t>
            </w:r>
          </w:p>
        </w:tc>
        <w:tc>
          <w:tcPr>
            <w:tcW w:w="3888" w:type="dxa"/>
            <w:vAlign w:val="center"/>
          </w:tcPr>
          <w:p w14:paraId="2C0F0496" w14:textId="77777777" w:rsidR="00BC011E" w:rsidRDefault="004F205A">
            <w:pPr>
              <w:spacing w:after="0" w:line="276" w:lineRule="auto"/>
            </w:pPr>
            <w:r>
              <w:rPr>
                <w:sz w:val="17"/>
              </w:rPr>
              <w:t>Reports and suggestions rather than pretending success.</w:t>
            </w:r>
          </w:p>
        </w:tc>
        <w:tc>
          <w:tcPr>
            <w:tcW w:w="3312" w:type="dxa"/>
            <w:vAlign w:val="center"/>
          </w:tcPr>
          <w:p w14:paraId="572FA710" w14:textId="77777777" w:rsidR="00BC011E" w:rsidRDefault="004F205A">
            <w:pPr>
              <w:spacing w:after="0" w:line="276" w:lineRule="auto"/>
            </w:pPr>
            <w:r>
              <w:rPr>
                <w:sz w:val="17"/>
              </w:rPr>
              <w:t>Custom conversion can handle unsupported components if the user defines mappings.</w:t>
            </w:r>
          </w:p>
        </w:tc>
      </w:tr>
    </w:tbl>
    <w:p w14:paraId="6F8AF128" w14:textId="77777777" w:rsidR="00BC011E" w:rsidRDefault="00BC011E">
      <w:pPr>
        <w:spacing w:after="40"/>
      </w:pPr>
    </w:p>
    <w:p w14:paraId="4052733B" w14:textId="77777777" w:rsidR="00BC011E" w:rsidRDefault="004F205A">
      <w:pPr>
        <w:pStyle w:val="Heading1"/>
      </w:pPr>
      <w:r>
        <w:rPr>
          <w:rFonts w:ascii="Calibri" w:hAnsi="Calibri"/>
        </w:rPr>
        <w:t>8. Data-Aware Conversion, LiveBindings, and Database Migration</w:t>
      </w:r>
    </w:p>
    <w:p w14:paraId="361B8742" w14:textId="77777777" w:rsidR="00BC011E" w:rsidRDefault="004F205A">
      <w:r>
        <w:t>Data-aware conversion is one of the hardest VCL-to-FMX areas because FMX does not have the same VCL data-aware control model. A useful converter must either create LiveBindings or report the work clearly enough that the user can finish it.</w:t>
      </w:r>
    </w:p>
    <w:p w14:paraId="5920CD3C" w14:textId="77777777" w:rsidR="00BC011E" w:rsidRDefault="004F205A">
      <w:r>
        <w:t>VCL2FMXConverter v5 includes DataAware and LiveBindings rewrite units, plus contracts for DB-aware controls, runtime datasource access, lookup controls, navigator behavior, existing LiveBindings, generated binding edge cases, grid links, bind sources, and multiple form declarations. Its reporting also flags cases that are not safe to auto-convert, such as nested runtime data-source references or behavior that needs design review.</w:t>
      </w:r>
    </w:p>
    <w:p w14:paraId="5A6E63F7" w14:textId="77777777" w:rsidR="00BC011E" w:rsidRDefault="004F205A">
      <w:r>
        <w:t>MidaConverter public pages strongly emphasize automatic LiveBindings creation. They also advertise optimized database recognition and specific conversion behavior for ClientDataSet, InterBase, DBISAM, EDB, NexusDB, and FireDAC-related migrations. Mida's Total Conversion pages present database-engine migration as a major Studio feature.</w:t>
      </w:r>
    </w:p>
    <w:tbl>
      <w:tblPr>
        <w:tblStyle w:val="TableGrid"/>
        <w:tblW w:w="0" w:type="auto"/>
        <w:jc w:val="center"/>
        <w:tblLayout w:type="fixed"/>
        <w:tblLook w:val="04A0" w:firstRow="1" w:lastRow="0" w:firstColumn="1" w:lastColumn="0" w:noHBand="0" w:noVBand="1"/>
      </w:tblPr>
      <w:tblGrid>
        <w:gridCol w:w="2088"/>
        <w:gridCol w:w="3816"/>
        <w:gridCol w:w="3456"/>
      </w:tblGrid>
      <w:tr w:rsidR="00BC011E" w14:paraId="32CEC5F9" w14:textId="77777777">
        <w:trPr>
          <w:jc w:val="center"/>
        </w:trPr>
        <w:tc>
          <w:tcPr>
            <w:tcW w:w="2088" w:type="dxa"/>
            <w:shd w:val="clear" w:color="auto" w:fill="E8EEF5"/>
            <w:vAlign w:val="center"/>
          </w:tcPr>
          <w:p w14:paraId="57FDED85" w14:textId="77777777" w:rsidR="00BC011E" w:rsidRDefault="004F205A">
            <w:pPr>
              <w:spacing w:after="0" w:line="276" w:lineRule="auto"/>
            </w:pPr>
            <w:r>
              <w:rPr>
                <w:b/>
                <w:color w:val="0B2545"/>
                <w:sz w:val="17"/>
              </w:rPr>
              <w:t>Data area</w:t>
            </w:r>
          </w:p>
        </w:tc>
        <w:tc>
          <w:tcPr>
            <w:tcW w:w="3816" w:type="dxa"/>
            <w:shd w:val="clear" w:color="auto" w:fill="E8EEF5"/>
            <w:vAlign w:val="center"/>
          </w:tcPr>
          <w:p w14:paraId="438DEBA5" w14:textId="77777777" w:rsidR="00BC011E" w:rsidRDefault="004F205A">
            <w:pPr>
              <w:spacing w:after="0" w:line="276" w:lineRule="auto"/>
            </w:pPr>
            <w:r>
              <w:rPr>
                <w:b/>
                <w:color w:val="0B2545"/>
                <w:sz w:val="17"/>
              </w:rPr>
              <w:t>VCL2FMXConverter</w:t>
            </w:r>
          </w:p>
        </w:tc>
        <w:tc>
          <w:tcPr>
            <w:tcW w:w="3456" w:type="dxa"/>
            <w:shd w:val="clear" w:color="auto" w:fill="E8EEF5"/>
            <w:vAlign w:val="center"/>
          </w:tcPr>
          <w:p w14:paraId="3695FB19" w14:textId="77777777" w:rsidR="00BC011E" w:rsidRDefault="004F205A">
            <w:pPr>
              <w:spacing w:after="0" w:line="276" w:lineRule="auto"/>
            </w:pPr>
            <w:r>
              <w:rPr>
                <w:b/>
                <w:color w:val="0B2545"/>
                <w:sz w:val="17"/>
              </w:rPr>
              <w:t>MidaConverter</w:t>
            </w:r>
          </w:p>
        </w:tc>
      </w:tr>
      <w:tr w:rsidR="00BC011E" w14:paraId="34BF9AED" w14:textId="77777777">
        <w:trPr>
          <w:jc w:val="center"/>
        </w:trPr>
        <w:tc>
          <w:tcPr>
            <w:tcW w:w="2088" w:type="dxa"/>
            <w:vAlign w:val="center"/>
          </w:tcPr>
          <w:p w14:paraId="418DBDC5" w14:textId="77777777" w:rsidR="00BC011E" w:rsidRDefault="004F205A">
            <w:pPr>
              <w:spacing w:after="0" w:line="276" w:lineRule="auto"/>
            </w:pPr>
            <w:r>
              <w:rPr>
                <w:sz w:val="17"/>
              </w:rPr>
              <w:t>LiveBindings</w:t>
            </w:r>
          </w:p>
        </w:tc>
        <w:tc>
          <w:tcPr>
            <w:tcW w:w="3816" w:type="dxa"/>
            <w:vAlign w:val="center"/>
          </w:tcPr>
          <w:p w14:paraId="75B60003" w14:textId="77777777" w:rsidR="00BC011E" w:rsidRDefault="004F205A">
            <w:pPr>
              <w:spacing w:after="0" w:line="276" w:lineRule="auto"/>
            </w:pPr>
            <w:r>
              <w:rPr>
                <w:sz w:val="17"/>
              </w:rPr>
              <w:t>Implemented and contracted; handles existing/generated binding cases and reports risky areas.</w:t>
            </w:r>
          </w:p>
        </w:tc>
        <w:tc>
          <w:tcPr>
            <w:tcW w:w="3456" w:type="dxa"/>
            <w:vAlign w:val="center"/>
          </w:tcPr>
          <w:p w14:paraId="622B5DF0" w14:textId="77777777" w:rsidR="00BC011E" w:rsidRDefault="004F205A">
            <w:pPr>
              <w:spacing w:after="0" w:line="276" w:lineRule="auto"/>
            </w:pPr>
            <w:r>
              <w:rPr>
                <w:sz w:val="17"/>
              </w:rPr>
              <w:t>Advertises automatic creation of required LiveBindings.</w:t>
            </w:r>
          </w:p>
        </w:tc>
      </w:tr>
      <w:tr w:rsidR="00BC011E" w14:paraId="03A3F7D8" w14:textId="77777777">
        <w:trPr>
          <w:jc w:val="center"/>
        </w:trPr>
        <w:tc>
          <w:tcPr>
            <w:tcW w:w="2088" w:type="dxa"/>
            <w:vAlign w:val="center"/>
          </w:tcPr>
          <w:p w14:paraId="35A74EAA" w14:textId="77777777" w:rsidR="00BC011E" w:rsidRDefault="004F205A">
            <w:pPr>
              <w:spacing w:after="0" w:line="276" w:lineRule="auto"/>
            </w:pPr>
            <w:r>
              <w:rPr>
                <w:sz w:val="17"/>
              </w:rPr>
              <w:t>Data modules</w:t>
            </w:r>
          </w:p>
        </w:tc>
        <w:tc>
          <w:tcPr>
            <w:tcW w:w="3816" w:type="dxa"/>
            <w:vAlign w:val="center"/>
          </w:tcPr>
          <w:p w14:paraId="6E819E0E" w14:textId="77777777" w:rsidR="00BC011E" w:rsidRDefault="004F205A">
            <w:pPr>
              <w:spacing w:after="0" w:line="276" w:lineRule="auto"/>
            </w:pPr>
            <w:r>
              <w:rPr>
                <w:sz w:val="17"/>
              </w:rPr>
              <w:t>Project/source integration supports related source files; data-aware contracts exist.</w:t>
            </w:r>
          </w:p>
        </w:tc>
        <w:tc>
          <w:tcPr>
            <w:tcW w:w="3456" w:type="dxa"/>
            <w:vAlign w:val="center"/>
          </w:tcPr>
          <w:p w14:paraId="7D99782B" w14:textId="77777777" w:rsidR="00BC011E" w:rsidRDefault="004F205A">
            <w:pPr>
              <w:spacing w:after="0" w:line="276" w:lineRule="auto"/>
            </w:pPr>
            <w:r>
              <w:rPr>
                <w:sz w:val="17"/>
              </w:rPr>
              <w:t>Advertises full data-module support.</w:t>
            </w:r>
          </w:p>
        </w:tc>
      </w:tr>
      <w:tr w:rsidR="00BC011E" w14:paraId="5196A09A" w14:textId="77777777">
        <w:trPr>
          <w:jc w:val="center"/>
        </w:trPr>
        <w:tc>
          <w:tcPr>
            <w:tcW w:w="2088" w:type="dxa"/>
            <w:vAlign w:val="center"/>
          </w:tcPr>
          <w:p w14:paraId="4467D470" w14:textId="77777777" w:rsidR="00BC011E" w:rsidRDefault="004F205A">
            <w:pPr>
              <w:spacing w:after="0" w:line="276" w:lineRule="auto"/>
            </w:pPr>
            <w:r>
              <w:rPr>
                <w:sz w:val="17"/>
              </w:rPr>
              <w:t>Database engine migration</w:t>
            </w:r>
          </w:p>
        </w:tc>
        <w:tc>
          <w:tcPr>
            <w:tcW w:w="3816" w:type="dxa"/>
            <w:vAlign w:val="center"/>
          </w:tcPr>
          <w:p w14:paraId="5E4DA4A7" w14:textId="77777777" w:rsidR="00BC011E" w:rsidRDefault="004F205A">
            <w:pPr>
              <w:spacing w:after="0" w:line="276" w:lineRule="auto"/>
            </w:pPr>
            <w:r>
              <w:rPr>
                <w:sz w:val="17"/>
              </w:rPr>
              <w:t>Mapping packs and review reports help, but full engine replacement is not the central v5 promise.</w:t>
            </w:r>
          </w:p>
        </w:tc>
        <w:tc>
          <w:tcPr>
            <w:tcW w:w="3456" w:type="dxa"/>
            <w:vAlign w:val="center"/>
          </w:tcPr>
          <w:p w14:paraId="63B27DF2" w14:textId="77777777" w:rsidR="00BC011E" w:rsidRDefault="004F205A">
            <w:pPr>
              <w:spacing w:after="0" w:line="276" w:lineRule="auto"/>
            </w:pPr>
            <w:r>
              <w:rPr>
                <w:sz w:val="17"/>
              </w:rPr>
              <w:t>Major advertised feature: BDE/AnyDAC/dbIsam/EDB/FireDAC examples.</w:t>
            </w:r>
          </w:p>
        </w:tc>
      </w:tr>
      <w:tr w:rsidR="00BC011E" w14:paraId="0BD237A5" w14:textId="77777777">
        <w:trPr>
          <w:jc w:val="center"/>
        </w:trPr>
        <w:tc>
          <w:tcPr>
            <w:tcW w:w="2088" w:type="dxa"/>
            <w:vAlign w:val="center"/>
          </w:tcPr>
          <w:p w14:paraId="1A9C1F2C" w14:textId="77777777" w:rsidR="00BC011E" w:rsidRDefault="004F205A">
            <w:pPr>
              <w:spacing w:after="0" w:line="276" w:lineRule="auto"/>
            </w:pPr>
            <w:r>
              <w:rPr>
                <w:sz w:val="17"/>
              </w:rPr>
              <w:t>Safety model</w:t>
            </w:r>
          </w:p>
        </w:tc>
        <w:tc>
          <w:tcPr>
            <w:tcW w:w="3816" w:type="dxa"/>
            <w:vAlign w:val="center"/>
          </w:tcPr>
          <w:p w14:paraId="72648BAF" w14:textId="77777777" w:rsidR="00BC011E" w:rsidRDefault="004F205A">
            <w:pPr>
              <w:spacing w:after="0" w:line="276" w:lineRule="auto"/>
            </w:pPr>
            <w:r>
              <w:rPr>
                <w:sz w:val="17"/>
              </w:rPr>
              <w:t>Reports manual-review categories when runtime binding behavior is ambiguous.</w:t>
            </w:r>
          </w:p>
        </w:tc>
        <w:tc>
          <w:tcPr>
            <w:tcW w:w="3456" w:type="dxa"/>
            <w:vAlign w:val="center"/>
          </w:tcPr>
          <w:p w14:paraId="164FBB54" w14:textId="77777777" w:rsidR="00BC011E" w:rsidRDefault="004F205A">
            <w:pPr>
              <w:spacing w:after="0" w:line="276" w:lineRule="auto"/>
            </w:pPr>
            <w:r>
              <w:rPr>
                <w:sz w:val="17"/>
              </w:rPr>
              <w:t>Public material emphasizes automation; manual-review/report model not visible.</w:t>
            </w:r>
          </w:p>
        </w:tc>
      </w:tr>
      <w:tr w:rsidR="00BC011E" w14:paraId="5353E36C" w14:textId="77777777">
        <w:trPr>
          <w:jc w:val="center"/>
        </w:trPr>
        <w:tc>
          <w:tcPr>
            <w:tcW w:w="2088" w:type="dxa"/>
            <w:vAlign w:val="center"/>
          </w:tcPr>
          <w:p w14:paraId="1AAD7C47" w14:textId="77777777" w:rsidR="00BC011E" w:rsidRDefault="004F205A">
            <w:pPr>
              <w:spacing w:after="0" w:line="276" w:lineRule="auto"/>
            </w:pPr>
            <w:r>
              <w:rPr>
                <w:sz w:val="17"/>
              </w:rPr>
              <w:t>Best user fit</w:t>
            </w:r>
          </w:p>
        </w:tc>
        <w:tc>
          <w:tcPr>
            <w:tcW w:w="3816" w:type="dxa"/>
            <w:vAlign w:val="center"/>
          </w:tcPr>
          <w:p w14:paraId="0C856046" w14:textId="77777777" w:rsidR="00BC011E" w:rsidRDefault="004F205A">
            <w:pPr>
              <w:spacing w:after="0" w:line="276" w:lineRule="auto"/>
            </w:pPr>
            <w:r>
              <w:rPr>
                <w:sz w:val="17"/>
              </w:rPr>
              <w:t>Users who value auditable data-aware rewrites and clear manual work.</w:t>
            </w:r>
          </w:p>
        </w:tc>
        <w:tc>
          <w:tcPr>
            <w:tcW w:w="3456" w:type="dxa"/>
            <w:vAlign w:val="center"/>
          </w:tcPr>
          <w:p w14:paraId="73CB24E9" w14:textId="77777777" w:rsidR="00BC011E" w:rsidRDefault="004F205A">
            <w:pPr>
              <w:spacing w:after="0" w:line="276" w:lineRule="auto"/>
            </w:pPr>
            <w:r>
              <w:rPr>
                <w:sz w:val="17"/>
              </w:rPr>
              <w:t>Users who need a commercial tool that advertises database-component migration breadth.</w:t>
            </w:r>
          </w:p>
        </w:tc>
      </w:tr>
    </w:tbl>
    <w:p w14:paraId="54488BE9" w14:textId="77777777" w:rsidR="00BC011E" w:rsidRDefault="00BC011E">
      <w:pPr>
        <w:spacing w:after="40"/>
      </w:pPr>
    </w:p>
    <w:p w14:paraId="7E2C5623" w14:textId="77777777" w:rsidR="00BC011E" w:rsidRDefault="004F205A">
      <w:pPr>
        <w:pStyle w:val="Heading1"/>
      </w:pPr>
      <w:r>
        <w:rPr>
          <w:rFonts w:ascii="Calibri" w:hAnsi="Calibri"/>
        </w:rPr>
        <w:t>9. WinAPI, Windows Messages, GDI, Media, and Platform-Specific Behavior</w:t>
      </w:r>
    </w:p>
    <w:p w14:paraId="05F17D85" w14:textId="77777777" w:rsidR="00BC011E" w:rsidRDefault="004F205A">
      <w:r>
        <w:t>The v5 work on VCL2FMXConverter is especially strong in Windows-specific legacy behavior. This matters because many VCL apps compile only because they depend on Windows message loops, WndProc overrides, WM_* handlers, GDI drawing, Control.Perform, SendMessage, status-bar panels, or other platform-specific idioms.</w:t>
      </w:r>
    </w:p>
    <w:p w14:paraId="1C691416" w14:textId="77777777" w:rsidR="00BC011E" w:rsidRDefault="004F205A">
      <w:r>
        <w:t>VCL2FMXConverter treats this area as a category-based conversion/reporting problem. It detects Windows message APIs, message constants, TWM/TCM records, WndProc overrides, message declarations, WM_USER/custom offsets, system-command handlers, common-control message families, false positives in comments/strings/domain methods, and uses-clause consequences. Unsupported or risky behavior must produce a report item instead of silently remaining active.</w:t>
      </w:r>
    </w:p>
    <w:p w14:paraId="06344F63" w14:textId="77777777" w:rsidR="00BC011E" w:rsidRDefault="004F205A">
      <w:r>
        <w:t>GDI drawing has dedicated contracts requiring FMX canvas conversion where safe and visual-review reporting where the output should be inspected. Media notification patterns are reported when FMX does not have the same event model. This is a practical safety-first approach: it converts what is reliable, and tells the user when a human must decide.</w:t>
      </w:r>
    </w:p>
    <w:p w14:paraId="1FD62FB4" w14:textId="77777777" w:rsidR="00BC011E" w:rsidRDefault="004F205A">
      <w:r>
        <w:t>MidaConverter public pages mention obsolete-code updates and Winapi functions in prior version notes, but the reviewed public material does not provide the same detailed Windows-message/GDI reporting model. That does not mean Mida lacks such handling; it means this review cannot verify a comparable mechanism from public pages.</w:t>
      </w:r>
    </w:p>
    <w:tbl>
      <w:tblPr>
        <w:tblStyle w:val="TableGrid"/>
        <w:tblW w:w="0" w:type="auto"/>
        <w:jc w:val="center"/>
        <w:tblLayout w:type="fixed"/>
        <w:tblLook w:val="04A0" w:firstRow="1" w:lastRow="0" w:firstColumn="1" w:lastColumn="0" w:noHBand="0" w:noVBand="1"/>
      </w:tblPr>
      <w:tblGrid>
        <w:gridCol w:w="2304"/>
        <w:gridCol w:w="3816"/>
        <w:gridCol w:w="3240"/>
      </w:tblGrid>
      <w:tr w:rsidR="00BC011E" w14:paraId="4860F918" w14:textId="77777777">
        <w:trPr>
          <w:jc w:val="center"/>
        </w:trPr>
        <w:tc>
          <w:tcPr>
            <w:tcW w:w="2304" w:type="dxa"/>
            <w:shd w:val="clear" w:color="auto" w:fill="E8EEF5"/>
            <w:vAlign w:val="center"/>
          </w:tcPr>
          <w:p w14:paraId="76F0E2B4" w14:textId="77777777" w:rsidR="00BC011E" w:rsidRDefault="004F205A">
            <w:pPr>
              <w:spacing w:after="0" w:line="276" w:lineRule="auto"/>
            </w:pPr>
            <w:r>
              <w:rPr>
                <w:b/>
                <w:color w:val="0B2545"/>
                <w:sz w:val="17"/>
              </w:rPr>
              <w:t>Platform behavior</w:t>
            </w:r>
          </w:p>
        </w:tc>
        <w:tc>
          <w:tcPr>
            <w:tcW w:w="3816" w:type="dxa"/>
            <w:shd w:val="clear" w:color="auto" w:fill="E8EEF5"/>
            <w:vAlign w:val="center"/>
          </w:tcPr>
          <w:p w14:paraId="12361D30" w14:textId="77777777" w:rsidR="00BC011E" w:rsidRDefault="004F205A">
            <w:pPr>
              <w:spacing w:after="0" w:line="276" w:lineRule="auto"/>
            </w:pPr>
            <w:r>
              <w:rPr>
                <w:b/>
                <w:color w:val="0B2545"/>
                <w:sz w:val="17"/>
              </w:rPr>
              <w:t>VCL2FMXConverter</w:t>
            </w:r>
          </w:p>
        </w:tc>
        <w:tc>
          <w:tcPr>
            <w:tcW w:w="3240" w:type="dxa"/>
            <w:shd w:val="clear" w:color="auto" w:fill="E8EEF5"/>
            <w:vAlign w:val="center"/>
          </w:tcPr>
          <w:p w14:paraId="410A6F69" w14:textId="77777777" w:rsidR="00BC011E" w:rsidRDefault="004F205A">
            <w:pPr>
              <w:spacing w:after="0" w:line="276" w:lineRule="auto"/>
            </w:pPr>
            <w:r>
              <w:rPr>
                <w:b/>
                <w:color w:val="0B2545"/>
                <w:sz w:val="17"/>
              </w:rPr>
              <w:t>MidaConverter</w:t>
            </w:r>
          </w:p>
        </w:tc>
      </w:tr>
      <w:tr w:rsidR="00BC011E" w14:paraId="03C4C8C5" w14:textId="77777777">
        <w:trPr>
          <w:jc w:val="center"/>
        </w:trPr>
        <w:tc>
          <w:tcPr>
            <w:tcW w:w="2304" w:type="dxa"/>
            <w:vAlign w:val="center"/>
          </w:tcPr>
          <w:p w14:paraId="4B40E16A" w14:textId="77777777" w:rsidR="00BC011E" w:rsidRDefault="004F205A">
            <w:pPr>
              <w:spacing w:after="0" w:line="276" w:lineRule="auto"/>
            </w:pPr>
            <w:r>
              <w:rPr>
                <w:sz w:val="17"/>
              </w:rPr>
              <w:t>Windows messages</w:t>
            </w:r>
          </w:p>
        </w:tc>
        <w:tc>
          <w:tcPr>
            <w:tcW w:w="3816" w:type="dxa"/>
            <w:vAlign w:val="center"/>
          </w:tcPr>
          <w:p w14:paraId="1314753B" w14:textId="77777777" w:rsidR="00BC011E" w:rsidRDefault="004F205A">
            <w:pPr>
              <w:spacing w:after="0" w:line="276" w:lineRule="auto"/>
            </w:pPr>
            <w:r>
              <w:rPr>
                <w:sz w:val="17"/>
              </w:rPr>
              <w:t>40 WinAPI message contracts plus related uses/boundary/project contracts.</w:t>
            </w:r>
          </w:p>
        </w:tc>
        <w:tc>
          <w:tcPr>
            <w:tcW w:w="3240" w:type="dxa"/>
            <w:vAlign w:val="center"/>
          </w:tcPr>
          <w:p w14:paraId="12E2041F" w14:textId="77777777" w:rsidR="00BC011E" w:rsidRDefault="004F205A">
            <w:pPr>
              <w:spacing w:after="0" w:line="276" w:lineRule="auto"/>
            </w:pPr>
            <w:r>
              <w:rPr>
                <w:sz w:val="17"/>
              </w:rPr>
              <w:t>General public detail limited; not enough to compare equivalent depth.</w:t>
            </w:r>
          </w:p>
        </w:tc>
      </w:tr>
      <w:tr w:rsidR="00BC011E" w14:paraId="3132E971" w14:textId="77777777">
        <w:trPr>
          <w:jc w:val="center"/>
        </w:trPr>
        <w:tc>
          <w:tcPr>
            <w:tcW w:w="2304" w:type="dxa"/>
            <w:vAlign w:val="center"/>
          </w:tcPr>
          <w:p w14:paraId="2F56E730" w14:textId="77777777" w:rsidR="00BC011E" w:rsidRDefault="004F205A">
            <w:pPr>
              <w:spacing w:after="0" w:line="276" w:lineRule="auto"/>
            </w:pPr>
            <w:r>
              <w:rPr>
                <w:sz w:val="17"/>
              </w:rPr>
              <w:t>False positives</w:t>
            </w:r>
          </w:p>
        </w:tc>
        <w:tc>
          <w:tcPr>
            <w:tcW w:w="3816" w:type="dxa"/>
            <w:vAlign w:val="center"/>
          </w:tcPr>
          <w:p w14:paraId="33EFEA10" w14:textId="77777777" w:rsidR="00BC011E" w:rsidRDefault="004F205A">
            <w:pPr>
              <w:spacing w:after="0" w:line="276" w:lineRule="auto"/>
            </w:pPr>
            <w:r>
              <w:rPr>
                <w:sz w:val="17"/>
              </w:rPr>
              <w:t>Contracted for comments, strings, user-defined methods, lowercase identifiers, unrelated names.</w:t>
            </w:r>
          </w:p>
        </w:tc>
        <w:tc>
          <w:tcPr>
            <w:tcW w:w="3240" w:type="dxa"/>
            <w:vAlign w:val="center"/>
          </w:tcPr>
          <w:p w14:paraId="15F3488C" w14:textId="77777777" w:rsidR="00BC011E" w:rsidRDefault="004F205A">
            <w:pPr>
              <w:spacing w:after="0" w:line="276" w:lineRule="auto"/>
            </w:pPr>
            <w:r>
              <w:rPr>
                <w:sz w:val="17"/>
              </w:rPr>
              <w:t>No equivalent public detail found.</w:t>
            </w:r>
          </w:p>
        </w:tc>
      </w:tr>
      <w:tr w:rsidR="00BC011E" w14:paraId="5F086C13" w14:textId="77777777">
        <w:trPr>
          <w:jc w:val="center"/>
        </w:trPr>
        <w:tc>
          <w:tcPr>
            <w:tcW w:w="2304" w:type="dxa"/>
            <w:vAlign w:val="center"/>
          </w:tcPr>
          <w:p w14:paraId="093271F1" w14:textId="77777777" w:rsidR="00BC011E" w:rsidRDefault="004F205A">
            <w:pPr>
              <w:spacing w:after="0" w:line="276" w:lineRule="auto"/>
            </w:pPr>
            <w:r>
              <w:rPr>
                <w:sz w:val="17"/>
              </w:rPr>
              <w:t>GDI/Canvas</w:t>
            </w:r>
          </w:p>
        </w:tc>
        <w:tc>
          <w:tcPr>
            <w:tcW w:w="3816" w:type="dxa"/>
            <w:vAlign w:val="center"/>
          </w:tcPr>
          <w:p w14:paraId="6F49CE84" w14:textId="77777777" w:rsidR="00BC011E" w:rsidRDefault="004F205A">
            <w:pPr>
              <w:spacing w:after="0" w:line="276" w:lineRule="auto"/>
            </w:pPr>
            <w:r>
              <w:rPr>
                <w:sz w:val="17"/>
              </w:rPr>
              <w:t>GDI-to-FMX canvas contracts plus visual review reporting.</w:t>
            </w:r>
          </w:p>
        </w:tc>
        <w:tc>
          <w:tcPr>
            <w:tcW w:w="3240" w:type="dxa"/>
            <w:vAlign w:val="center"/>
          </w:tcPr>
          <w:p w14:paraId="7D847EFB" w14:textId="77777777" w:rsidR="00BC011E" w:rsidRDefault="004F205A">
            <w:pPr>
              <w:spacing w:after="0" w:line="276" w:lineRule="auto"/>
            </w:pPr>
            <w:r>
              <w:rPr>
                <w:sz w:val="17"/>
              </w:rPr>
              <w:t>Public pages mention drawing coordinate differences; detailed GDI rule evidence not public.</w:t>
            </w:r>
          </w:p>
        </w:tc>
      </w:tr>
      <w:tr w:rsidR="00BC011E" w14:paraId="00382E88" w14:textId="77777777">
        <w:trPr>
          <w:jc w:val="center"/>
        </w:trPr>
        <w:tc>
          <w:tcPr>
            <w:tcW w:w="2304" w:type="dxa"/>
            <w:vAlign w:val="center"/>
          </w:tcPr>
          <w:p w14:paraId="61270FB5" w14:textId="77777777" w:rsidR="00BC011E" w:rsidRDefault="004F205A">
            <w:pPr>
              <w:spacing w:after="0" w:line="276" w:lineRule="auto"/>
            </w:pPr>
            <w:r>
              <w:rPr>
                <w:sz w:val="17"/>
              </w:rPr>
              <w:t>Media notifications</w:t>
            </w:r>
          </w:p>
        </w:tc>
        <w:tc>
          <w:tcPr>
            <w:tcW w:w="3816" w:type="dxa"/>
            <w:vAlign w:val="center"/>
          </w:tcPr>
          <w:p w14:paraId="329287CB" w14:textId="77777777" w:rsidR="00BC011E" w:rsidRDefault="004F205A">
            <w:pPr>
              <w:spacing w:after="0" w:line="276" w:lineRule="auto"/>
            </w:pPr>
            <w:r>
              <w:rPr>
                <w:sz w:val="17"/>
              </w:rPr>
              <w:t>Contracts and report behavior for cases like OnNotify needing manual FMX wiring.</w:t>
            </w:r>
          </w:p>
        </w:tc>
        <w:tc>
          <w:tcPr>
            <w:tcW w:w="3240" w:type="dxa"/>
            <w:vAlign w:val="center"/>
          </w:tcPr>
          <w:p w14:paraId="3A7045F2" w14:textId="77777777" w:rsidR="00BC011E" w:rsidRDefault="004F205A">
            <w:pPr>
              <w:spacing w:after="0" w:line="276" w:lineRule="auto"/>
            </w:pPr>
            <w:r>
              <w:rPr>
                <w:sz w:val="17"/>
              </w:rPr>
              <w:t>No equivalent public detail found in reviewed pages.</w:t>
            </w:r>
          </w:p>
        </w:tc>
      </w:tr>
      <w:tr w:rsidR="00BC011E" w14:paraId="27E6F863" w14:textId="77777777">
        <w:trPr>
          <w:jc w:val="center"/>
        </w:trPr>
        <w:tc>
          <w:tcPr>
            <w:tcW w:w="2304" w:type="dxa"/>
            <w:vAlign w:val="center"/>
          </w:tcPr>
          <w:p w14:paraId="065DD42D" w14:textId="77777777" w:rsidR="00BC011E" w:rsidRDefault="004F205A">
            <w:pPr>
              <w:spacing w:after="0" w:line="276" w:lineRule="auto"/>
            </w:pPr>
            <w:r>
              <w:rPr>
                <w:sz w:val="17"/>
              </w:rPr>
              <w:t>Uses consequences</w:t>
            </w:r>
          </w:p>
        </w:tc>
        <w:tc>
          <w:tcPr>
            <w:tcW w:w="3816" w:type="dxa"/>
            <w:vAlign w:val="center"/>
          </w:tcPr>
          <w:p w14:paraId="58A181BD" w14:textId="77777777" w:rsidR="00BC011E" w:rsidRDefault="004F205A">
            <w:pPr>
              <w:spacing w:after="0" w:line="276" w:lineRule="auto"/>
            </w:pPr>
            <w:r>
              <w:rPr>
                <w:sz w:val="17"/>
              </w:rPr>
              <w:t>Winapi.Messages/Windows/System.Messaging/FM units are added or removed by active need under tests.</w:t>
            </w:r>
          </w:p>
        </w:tc>
        <w:tc>
          <w:tcPr>
            <w:tcW w:w="3240" w:type="dxa"/>
            <w:vAlign w:val="center"/>
          </w:tcPr>
          <w:p w14:paraId="46FB0B22" w14:textId="77777777" w:rsidR="00BC011E" w:rsidRDefault="004F205A">
            <w:pPr>
              <w:spacing w:after="0" w:line="276" w:lineRule="auto"/>
            </w:pPr>
            <w:r>
              <w:rPr>
                <w:sz w:val="17"/>
              </w:rPr>
              <w:t>Public pages say units are added/removed through conversion tables/scripts; specific Windows-message rules not public.</w:t>
            </w:r>
          </w:p>
        </w:tc>
      </w:tr>
    </w:tbl>
    <w:p w14:paraId="62D3AA0E" w14:textId="77777777" w:rsidR="00BC011E" w:rsidRDefault="00BC011E">
      <w:pPr>
        <w:spacing w:after="40"/>
      </w:pPr>
    </w:p>
    <w:p w14:paraId="6D2FCED9" w14:textId="77777777" w:rsidR="00BC011E" w:rsidRDefault="004F205A">
      <w:pPr>
        <w:pStyle w:val="Heading1"/>
      </w:pPr>
      <w:r>
        <w:rPr>
          <w:rFonts w:ascii="Calibri" w:hAnsi="Calibri"/>
        </w:rPr>
        <w:t>10. Reporting, Dry-Run, Validation, and Regression Discipline</w:t>
      </w:r>
    </w:p>
    <w:p w14:paraId="5E1F4D05" w14:textId="77777777" w:rsidR="00BC011E" w:rsidRDefault="004F205A">
      <w:r>
        <w:t>This is the area where VCL2FMXConverter v5 most clearly separates itself. The contract system is not runtime conversion data; it is an executable engineering safety net. Normal user projects are not compared against every contract. Instead, each contract is a small source input and expectation pair used by the test runner to prove that a converter rule behaves correctly.</w:t>
      </w:r>
    </w:p>
    <w:p w14:paraId="71DAB21F" w14:textId="77777777" w:rsidR="00BC011E" w:rsidRDefault="004F205A">
      <w:r>
        <w:t>The v5 runner finds expectation files under the contracts tree, loads the matching fixture, runs the converter against temporary output, and validates generated Pascal/FMXL/DPR/report behavior against the expected status, expected conversions, expected manual reviews, required units, absent units, output patterns, forbidden output patterns, report patterns, and forbidden report patterns.</w:t>
      </w:r>
    </w:p>
    <w:p w14:paraId="6DF05262" w14:textId="77777777" w:rsidR="00BC011E" w:rsidRDefault="004F205A">
      <w:r>
        <w:t>This creates a strong loop: when a real project exposes a problem, a small fixture can be created, the expected behavior can be written down, the converter can be changed, and the whole suite can prove the fix does not break prior behavior.</w:t>
      </w:r>
    </w:p>
    <w:p w14:paraId="37957502" w14:textId="77777777" w:rsidR="00BC011E" w:rsidRDefault="004F205A">
      <w:r>
        <w:t>MidaConverter public pages do not show an equivalent publicly shipped contract suite. It may have internal tests, but from the user's point of view those tests are not part of the product evidence.</w:t>
      </w:r>
    </w:p>
    <w:tbl>
      <w:tblPr>
        <w:tblStyle w:val="TableGrid"/>
        <w:tblW w:w="0" w:type="auto"/>
        <w:jc w:val="center"/>
        <w:tblLayout w:type="fixed"/>
        <w:tblLook w:val="04A0" w:firstRow="1" w:lastRow="0" w:firstColumn="1" w:lastColumn="0" w:noHBand="0" w:noVBand="1"/>
      </w:tblPr>
      <w:tblGrid>
        <w:gridCol w:w="2232"/>
        <w:gridCol w:w="3816"/>
        <w:gridCol w:w="3312"/>
      </w:tblGrid>
      <w:tr w:rsidR="00BC011E" w14:paraId="713ADA34" w14:textId="77777777">
        <w:trPr>
          <w:jc w:val="center"/>
        </w:trPr>
        <w:tc>
          <w:tcPr>
            <w:tcW w:w="2232" w:type="dxa"/>
            <w:shd w:val="clear" w:color="auto" w:fill="E8EEF5"/>
            <w:vAlign w:val="center"/>
          </w:tcPr>
          <w:p w14:paraId="7BB6ADDB" w14:textId="77777777" w:rsidR="00BC011E" w:rsidRDefault="004F205A">
            <w:pPr>
              <w:spacing w:after="0" w:line="276" w:lineRule="auto"/>
            </w:pPr>
            <w:r>
              <w:rPr>
                <w:b/>
                <w:color w:val="0B2545"/>
                <w:sz w:val="17"/>
              </w:rPr>
              <w:t>Quality/control area</w:t>
            </w:r>
          </w:p>
        </w:tc>
        <w:tc>
          <w:tcPr>
            <w:tcW w:w="3816" w:type="dxa"/>
            <w:shd w:val="clear" w:color="auto" w:fill="E8EEF5"/>
            <w:vAlign w:val="center"/>
          </w:tcPr>
          <w:p w14:paraId="2A38AC7C" w14:textId="77777777" w:rsidR="00BC011E" w:rsidRDefault="004F205A">
            <w:pPr>
              <w:spacing w:after="0" w:line="276" w:lineRule="auto"/>
            </w:pPr>
            <w:r>
              <w:rPr>
                <w:b/>
                <w:color w:val="0B2545"/>
                <w:sz w:val="17"/>
              </w:rPr>
              <w:t>VCL2FMXConverter</w:t>
            </w:r>
          </w:p>
        </w:tc>
        <w:tc>
          <w:tcPr>
            <w:tcW w:w="3312" w:type="dxa"/>
            <w:shd w:val="clear" w:color="auto" w:fill="E8EEF5"/>
            <w:vAlign w:val="center"/>
          </w:tcPr>
          <w:p w14:paraId="5B3DE9B0" w14:textId="77777777" w:rsidR="00BC011E" w:rsidRDefault="004F205A">
            <w:pPr>
              <w:spacing w:after="0" w:line="276" w:lineRule="auto"/>
            </w:pPr>
            <w:r>
              <w:rPr>
                <w:b/>
                <w:color w:val="0B2545"/>
                <w:sz w:val="17"/>
              </w:rPr>
              <w:t>MidaConverter</w:t>
            </w:r>
          </w:p>
        </w:tc>
      </w:tr>
      <w:tr w:rsidR="00BC011E" w14:paraId="7F5C3869" w14:textId="77777777">
        <w:trPr>
          <w:jc w:val="center"/>
        </w:trPr>
        <w:tc>
          <w:tcPr>
            <w:tcW w:w="2232" w:type="dxa"/>
            <w:vAlign w:val="center"/>
          </w:tcPr>
          <w:p w14:paraId="79D1F1DA" w14:textId="77777777" w:rsidR="00BC011E" w:rsidRDefault="004F205A">
            <w:pPr>
              <w:spacing w:after="0" w:line="276" w:lineRule="auto"/>
            </w:pPr>
            <w:r>
              <w:rPr>
                <w:sz w:val="17"/>
              </w:rPr>
              <w:t>Dry-run preview</w:t>
            </w:r>
          </w:p>
        </w:tc>
        <w:tc>
          <w:tcPr>
            <w:tcW w:w="3816" w:type="dxa"/>
            <w:vAlign w:val="center"/>
          </w:tcPr>
          <w:p w14:paraId="063826DE" w14:textId="77777777" w:rsidR="00BC011E" w:rsidRDefault="004F205A">
            <w:pPr>
              <w:spacing w:after="0" w:line="276" w:lineRule="auto"/>
            </w:pPr>
            <w:r>
              <w:rPr>
                <w:sz w:val="17"/>
              </w:rPr>
              <w:t>Yes: v5 dry-run mode and no-artifact contract coverage.</w:t>
            </w:r>
          </w:p>
        </w:tc>
        <w:tc>
          <w:tcPr>
            <w:tcW w:w="3312" w:type="dxa"/>
            <w:vAlign w:val="center"/>
          </w:tcPr>
          <w:p w14:paraId="3337D111" w14:textId="77777777" w:rsidR="00BC011E" w:rsidRDefault="004F205A">
            <w:pPr>
              <w:spacing w:after="0" w:line="276" w:lineRule="auto"/>
            </w:pPr>
            <w:r>
              <w:rPr>
                <w:sz w:val="17"/>
              </w:rPr>
              <w:t>Not identified in reviewed public pages.</w:t>
            </w:r>
          </w:p>
        </w:tc>
      </w:tr>
      <w:tr w:rsidR="00BC011E" w14:paraId="3FD672DC" w14:textId="77777777">
        <w:trPr>
          <w:jc w:val="center"/>
        </w:trPr>
        <w:tc>
          <w:tcPr>
            <w:tcW w:w="2232" w:type="dxa"/>
            <w:vAlign w:val="center"/>
          </w:tcPr>
          <w:p w14:paraId="0FED200A" w14:textId="77777777" w:rsidR="00BC011E" w:rsidRDefault="004F205A">
            <w:pPr>
              <w:spacing w:after="0" w:line="276" w:lineRule="auto"/>
            </w:pPr>
            <w:r>
              <w:rPr>
                <w:sz w:val="17"/>
              </w:rPr>
              <w:t>HTML/text report</w:t>
            </w:r>
          </w:p>
        </w:tc>
        <w:tc>
          <w:tcPr>
            <w:tcW w:w="3816" w:type="dxa"/>
            <w:vAlign w:val="center"/>
          </w:tcPr>
          <w:p w14:paraId="16F2D7E8" w14:textId="77777777" w:rsidR="00BC011E" w:rsidRDefault="004F205A">
            <w:pPr>
              <w:spacing w:after="0" w:line="276" w:lineRule="auto"/>
            </w:pPr>
            <w:r>
              <w:rPr>
                <w:sz w:val="17"/>
              </w:rPr>
              <w:t>Detailed report with issue counts, manual review categories, source locations, expected warnings, and review guidance.</w:t>
            </w:r>
          </w:p>
        </w:tc>
        <w:tc>
          <w:tcPr>
            <w:tcW w:w="3312" w:type="dxa"/>
            <w:vAlign w:val="center"/>
          </w:tcPr>
          <w:p w14:paraId="7D51A290" w14:textId="77777777" w:rsidR="00BC011E" w:rsidRDefault="004F205A">
            <w:pPr>
              <w:spacing w:after="0" w:line="276" w:lineRule="auto"/>
            </w:pPr>
            <w:r>
              <w:rPr>
                <w:sz w:val="17"/>
              </w:rPr>
              <w:t>Public report behavior not described in detail.</w:t>
            </w:r>
          </w:p>
        </w:tc>
      </w:tr>
      <w:tr w:rsidR="00BC011E" w14:paraId="7B18C011" w14:textId="77777777">
        <w:trPr>
          <w:jc w:val="center"/>
        </w:trPr>
        <w:tc>
          <w:tcPr>
            <w:tcW w:w="2232" w:type="dxa"/>
            <w:vAlign w:val="center"/>
          </w:tcPr>
          <w:p w14:paraId="21014834" w14:textId="77777777" w:rsidR="00BC011E" w:rsidRDefault="004F205A">
            <w:pPr>
              <w:spacing w:after="0" w:line="276" w:lineRule="auto"/>
            </w:pPr>
            <w:r>
              <w:rPr>
                <w:sz w:val="17"/>
              </w:rPr>
              <w:t>Executable expectations</w:t>
            </w:r>
          </w:p>
        </w:tc>
        <w:tc>
          <w:tcPr>
            <w:tcW w:w="3816" w:type="dxa"/>
            <w:vAlign w:val="center"/>
          </w:tcPr>
          <w:p w14:paraId="493BA40B" w14:textId="4FBC53E2" w:rsidR="00BC011E" w:rsidRDefault="006068CB">
            <w:pPr>
              <w:spacing w:after="0" w:line="276" w:lineRule="auto"/>
            </w:pPr>
            <w:r>
              <w:rPr>
                <w:sz w:val="17"/>
              </w:rPr>
              <w:t>227</w:t>
            </w:r>
            <w:r w:rsidR="006D6E0C">
              <w:rPr>
                <w:sz w:val="17"/>
              </w:rPr>
              <w:t xml:space="preserve"> pass / 0 fail</w:t>
            </w:r>
            <w:r w:rsidR="004F205A">
              <w:rPr>
                <w:sz w:val="17"/>
              </w:rPr>
              <w:t xml:space="preserve"> reported in contracts README.</w:t>
            </w:r>
          </w:p>
        </w:tc>
        <w:tc>
          <w:tcPr>
            <w:tcW w:w="3312" w:type="dxa"/>
            <w:vAlign w:val="center"/>
          </w:tcPr>
          <w:p w14:paraId="101119D5" w14:textId="77777777" w:rsidR="00BC011E" w:rsidRDefault="004F205A">
            <w:pPr>
              <w:spacing w:after="0" w:line="276" w:lineRule="auto"/>
            </w:pPr>
            <w:r>
              <w:rPr>
                <w:sz w:val="17"/>
              </w:rPr>
              <w:t>No public fixture suite found.</w:t>
            </w:r>
          </w:p>
        </w:tc>
      </w:tr>
      <w:tr w:rsidR="00BC011E" w14:paraId="276EAC66" w14:textId="77777777">
        <w:trPr>
          <w:jc w:val="center"/>
        </w:trPr>
        <w:tc>
          <w:tcPr>
            <w:tcW w:w="2232" w:type="dxa"/>
            <w:vAlign w:val="center"/>
          </w:tcPr>
          <w:p w14:paraId="7F8D3526" w14:textId="77777777" w:rsidR="00BC011E" w:rsidRDefault="004F205A">
            <w:pPr>
              <w:spacing w:after="0" w:line="276" w:lineRule="auto"/>
            </w:pPr>
            <w:r>
              <w:rPr>
                <w:sz w:val="17"/>
              </w:rPr>
              <w:t>Regression guards</w:t>
            </w:r>
          </w:p>
        </w:tc>
        <w:tc>
          <w:tcPr>
            <w:tcW w:w="3816" w:type="dxa"/>
            <w:vAlign w:val="center"/>
          </w:tcPr>
          <w:p w14:paraId="673CDF13" w14:textId="77777777" w:rsidR="00BC011E" w:rsidRDefault="004F205A">
            <w:pPr>
              <w:spacing w:after="0" w:line="276" w:lineRule="auto"/>
            </w:pPr>
            <w:r>
              <w:rPr>
                <w:sz w:val="17"/>
              </w:rPr>
              <w:t>Separate regression guards used after converter changes.</w:t>
            </w:r>
          </w:p>
        </w:tc>
        <w:tc>
          <w:tcPr>
            <w:tcW w:w="3312" w:type="dxa"/>
            <w:vAlign w:val="center"/>
          </w:tcPr>
          <w:p w14:paraId="2546C7E0" w14:textId="77777777" w:rsidR="00BC011E" w:rsidRDefault="004F205A">
            <w:pPr>
              <w:spacing w:after="0" w:line="276" w:lineRule="auto"/>
            </w:pPr>
            <w:r>
              <w:rPr>
                <w:sz w:val="17"/>
              </w:rPr>
              <w:t>No public equivalent found.</w:t>
            </w:r>
          </w:p>
        </w:tc>
      </w:tr>
      <w:tr w:rsidR="00BC011E" w14:paraId="0318FD44" w14:textId="77777777">
        <w:trPr>
          <w:jc w:val="center"/>
        </w:trPr>
        <w:tc>
          <w:tcPr>
            <w:tcW w:w="2232" w:type="dxa"/>
            <w:vAlign w:val="center"/>
          </w:tcPr>
          <w:p w14:paraId="5BD89E98" w14:textId="77777777" w:rsidR="00BC011E" w:rsidRDefault="004F205A">
            <w:pPr>
              <w:spacing w:after="0" w:line="276" w:lineRule="auto"/>
            </w:pPr>
            <w:r>
              <w:rPr>
                <w:sz w:val="17"/>
              </w:rPr>
              <w:t>Public user trust</w:t>
            </w:r>
          </w:p>
        </w:tc>
        <w:tc>
          <w:tcPr>
            <w:tcW w:w="3816" w:type="dxa"/>
            <w:vAlign w:val="center"/>
          </w:tcPr>
          <w:p w14:paraId="20490962" w14:textId="77777777" w:rsidR="00BC011E" w:rsidRDefault="004F205A">
            <w:pPr>
              <w:spacing w:after="0" w:line="276" w:lineRule="auto"/>
            </w:pPr>
            <w:r>
              <w:rPr>
                <w:sz w:val="17"/>
              </w:rPr>
              <w:t>High because the tests and rules are inspectable.</w:t>
            </w:r>
          </w:p>
        </w:tc>
        <w:tc>
          <w:tcPr>
            <w:tcW w:w="3312" w:type="dxa"/>
            <w:vAlign w:val="center"/>
          </w:tcPr>
          <w:p w14:paraId="2CF9B81D" w14:textId="77777777" w:rsidR="00BC011E" w:rsidRDefault="004F205A">
            <w:pPr>
              <w:spacing w:after="0" w:line="276" w:lineRule="auto"/>
            </w:pPr>
            <w:r>
              <w:rPr>
                <w:sz w:val="17"/>
              </w:rPr>
              <w:t>Based on vendor claims, product maturity, and user's own testing.</w:t>
            </w:r>
          </w:p>
        </w:tc>
      </w:tr>
    </w:tbl>
    <w:p w14:paraId="70B8CD2D" w14:textId="77777777" w:rsidR="00BC011E" w:rsidRDefault="00BC011E">
      <w:pPr>
        <w:spacing w:after="40"/>
      </w:pPr>
    </w:p>
    <w:p w14:paraId="7CA42F62" w14:textId="77777777" w:rsidR="00BC011E" w:rsidRDefault="004F205A">
      <w:pPr>
        <w:pStyle w:val="Heading1"/>
      </w:pPr>
      <w:r>
        <w:rPr>
          <w:rFonts w:ascii="Calibri" w:hAnsi="Calibri"/>
        </w:rPr>
        <w:t>11. Documentation and User Workflow</w:t>
      </w:r>
    </w:p>
    <w:p w14:paraId="41BAB312" w14:textId="77777777" w:rsidR="00BC011E" w:rsidRDefault="004F205A">
      <w:r>
        <w:t>VCL2FMXConverter v5 includes a user guide, engineering guide, conversion contracts guide, runtime flow reference, rules/component/property/event maps, HTML help, contract README, contract manifest, mapping-pack references, and source-distribution packaging. The documentation explains both operator workflow and engineering behavior.</w:t>
      </w:r>
    </w:p>
    <w:p w14:paraId="327485BE" w14:textId="77777777" w:rsidR="00BC011E" w:rsidRDefault="004F205A">
      <w:r>
        <w:t>The user workflow is practical: prepare a source copy, choose source and output folders, optionally use dry-run preview, run conversion, open reports, inspect manual-review items, open the generated project in Delphi, and validate real workflows. The tool emphasizes that source input should remain untouched and generated output goes to a separate folder.</w:t>
      </w:r>
    </w:p>
    <w:p w14:paraId="3B3B9973" w14:textId="77777777" w:rsidR="00BC011E" w:rsidRDefault="004F205A">
      <w:r>
        <w:t>MidaConverter public documentation is website-based and product-page oriented. It explains major feature families and gives examples of conversions. It is less transparent about test methodology, report format, and detailed rule behavior, at least from the reviewed public material.</w:t>
      </w:r>
    </w:p>
    <w:tbl>
      <w:tblPr>
        <w:tblStyle w:val="TableGrid"/>
        <w:tblW w:w="0" w:type="auto"/>
        <w:jc w:val="center"/>
        <w:tblLayout w:type="fixed"/>
        <w:tblLook w:val="04A0" w:firstRow="1" w:lastRow="0" w:firstColumn="1" w:lastColumn="0" w:noHBand="0" w:noVBand="1"/>
      </w:tblPr>
      <w:tblGrid>
        <w:gridCol w:w="2160"/>
        <w:gridCol w:w="3816"/>
        <w:gridCol w:w="3384"/>
      </w:tblGrid>
      <w:tr w:rsidR="00BC011E" w14:paraId="03C3D094" w14:textId="77777777">
        <w:trPr>
          <w:jc w:val="center"/>
        </w:trPr>
        <w:tc>
          <w:tcPr>
            <w:tcW w:w="2160" w:type="dxa"/>
            <w:shd w:val="clear" w:color="auto" w:fill="E8EEF5"/>
            <w:vAlign w:val="center"/>
          </w:tcPr>
          <w:p w14:paraId="787A98EE" w14:textId="77777777" w:rsidR="00BC011E" w:rsidRDefault="004F205A">
            <w:pPr>
              <w:spacing w:after="0" w:line="276" w:lineRule="auto"/>
            </w:pPr>
            <w:r>
              <w:rPr>
                <w:b/>
                <w:color w:val="0B2545"/>
                <w:sz w:val="17"/>
              </w:rPr>
              <w:t>Documentation area</w:t>
            </w:r>
          </w:p>
        </w:tc>
        <w:tc>
          <w:tcPr>
            <w:tcW w:w="3816" w:type="dxa"/>
            <w:shd w:val="clear" w:color="auto" w:fill="E8EEF5"/>
            <w:vAlign w:val="center"/>
          </w:tcPr>
          <w:p w14:paraId="1249DF98" w14:textId="77777777" w:rsidR="00BC011E" w:rsidRDefault="004F205A">
            <w:pPr>
              <w:spacing w:after="0" w:line="276" w:lineRule="auto"/>
            </w:pPr>
            <w:r>
              <w:rPr>
                <w:b/>
                <w:color w:val="0B2545"/>
                <w:sz w:val="17"/>
              </w:rPr>
              <w:t>VCL2FMXConverter</w:t>
            </w:r>
          </w:p>
        </w:tc>
        <w:tc>
          <w:tcPr>
            <w:tcW w:w="3384" w:type="dxa"/>
            <w:shd w:val="clear" w:color="auto" w:fill="E8EEF5"/>
            <w:vAlign w:val="center"/>
          </w:tcPr>
          <w:p w14:paraId="37138AE2" w14:textId="77777777" w:rsidR="00BC011E" w:rsidRDefault="004F205A">
            <w:pPr>
              <w:spacing w:after="0" w:line="276" w:lineRule="auto"/>
            </w:pPr>
            <w:r>
              <w:rPr>
                <w:b/>
                <w:color w:val="0B2545"/>
                <w:sz w:val="17"/>
              </w:rPr>
              <w:t>MidaConverter</w:t>
            </w:r>
          </w:p>
        </w:tc>
      </w:tr>
      <w:tr w:rsidR="00BC011E" w14:paraId="12000A55" w14:textId="77777777">
        <w:trPr>
          <w:jc w:val="center"/>
        </w:trPr>
        <w:tc>
          <w:tcPr>
            <w:tcW w:w="2160" w:type="dxa"/>
            <w:vAlign w:val="center"/>
          </w:tcPr>
          <w:p w14:paraId="0A257464" w14:textId="77777777" w:rsidR="00BC011E" w:rsidRDefault="004F205A">
            <w:pPr>
              <w:spacing w:after="0" w:line="276" w:lineRule="auto"/>
            </w:pPr>
            <w:r>
              <w:rPr>
                <w:sz w:val="17"/>
              </w:rPr>
              <w:t>Operator docs</w:t>
            </w:r>
          </w:p>
        </w:tc>
        <w:tc>
          <w:tcPr>
            <w:tcW w:w="3816" w:type="dxa"/>
            <w:vAlign w:val="center"/>
          </w:tcPr>
          <w:p w14:paraId="59EEE3C3" w14:textId="77777777" w:rsidR="00BC011E" w:rsidRDefault="004F205A">
            <w:pPr>
              <w:spacing w:after="0" w:line="276" w:lineRule="auto"/>
            </w:pPr>
            <w:r>
              <w:rPr>
                <w:sz w:val="17"/>
              </w:rPr>
              <w:t>Detailed local user guide and HTML help.</w:t>
            </w:r>
          </w:p>
        </w:tc>
        <w:tc>
          <w:tcPr>
            <w:tcW w:w="3384" w:type="dxa"/>
            <w:vAlign w:val="center"/>
          </w:tcPr>
          <w:p w14:paraId="3CA49BF6" w14:textId="77777777" w:rsidR="00BC011E" w:rsidRDefault="004F205A">
            <w:pPr>
              <w:spacing w:after="0" w:line="276" w:lineRule="auto"/>
            </w:pPr>
            <w:r>
              <w:rPr>
                <w:sz w:val="17"/>
              </w:rPr>
              <w:t>Public website/FAQ/product pages.</w:t>
            </w:r>
          </w:p>
        </w:tc>
      </w:tr>
      <w:tr w:rsidR="00BC011E" w14:paraId="1A86F844" w14:textId="77777777">
        <w:trPr>
          <w:jc w:val="center"/>
        </w:trPr>
        <w:tc>
          <w:tcPr>
            <w:tcW w:w="2160" w:type="dxa"/>
            <w:vAlign w:val="center"/>
          </w:tcPr>
          <w:p w14:paraId="269909D1" w14:textId="77777777" w:rsidR="00BC011E" w:rsidRDefault="004F205A">
            <w:pPr>
              <w:spacing w:after="0" w:line="276" w:lineRule="auto"/>
            </w:pPr>
            <w:r>
              <w:rPr>
                <w:sz w:val="17"/>
              </w:rPr>
              <w:t>Engineering docs</w:t>
            </w:r>
          </w:p>
        </w:tc>
        <w:tc>
          <w:tcPr>
            <w:tcW w:w="3816" w:type="dxa"/>
            <w:vAlign w:val="center"/>
          </w:tcPr>
          <w:p w14:paraId="581A4D79" w14:textId="77777777" w:rsidR="00BC011E" w:rsidRDefault="004F205A">
            <w:pPr>
              <w:spacing w:after="0" w:line="276" w:lineRule="auto"/>
            </w:pPr>
            <w:r>
              <w:rPr>
                <w:sz w:val="17"/>
              </w:rPr>
              <w:t>Engineering guide, contracts guide, source notes, manifests.</w:t>
            </w:r>
          </w:p>
        </w:tc>
        <w:tc>
          <w:tcPr>
            <w:tcW w:w="3384" w:type="dxa"/>
            <w:vAlign w:val="center"/>
          </w:tcPr>
          <w:p w14:paraId="041AFDCB" w14:textId="77777777" w:rsidR="00BC011E" w:rsidRDefault="004F205A">
            <w:pPr>
              <w:spacing w:after="0" w:line="276" w:lineRule="auto"/>
            </w:pPr>
            <w:r>
              <w:rPr>
                <w:sz w:val="17"/>
              </w:rPr>
              <w:t>Public feature pages; internal engineering docs not visible.</w:t>
            </w:r>
          </w:p>
        </w:tc>
      </w:tr>
      <w:tr w:rsidR="00BC011E" w14:paraId="14ADC2A4" w14:textId="77777777">
        <w:trPr>
          <w:jc w:val="center"/>
        </w:trPr>
        <w:tc>
          <w:tcPr>
            <w:tcW w:w="2160" w:type="dxa"/>
            <w:vAlign w:val="center"/>
          </w:tcPr>
          <w:p w14:paraId="46EEFFED" w14:textId="77777777" w:rsidR="00BC011E" w:rsidRDefault="004F205A">
            <w:pPr>
              <w:spacing w:after="0" w:line="276" w:lineRule="auto"/>
            </w:pPr>
            <w:r>
              <w:rPr>
                <w:sz w:val="17"/>
              </w:rPr>
              <w:t>Rule references</w:t>
            </w:r>
          </w:p>
        </w:tc>
        <w:tc>
          <w:tcPr>
            <w:tcW w:w="3816" w:type="dxa"/>
            <w:vAlign w:val="center"/>
          </w:tcPr>
          <w:p w14:paraId="59DCFBEA" w14:textId="77777777" w:rsidR="00BC011E" w:rsidRDefault="004F205A">
            <w:pPr>
              <w:spacing w:after="0" w:line="276" w:lineRule="auto"/>
            </w:pPr>
            <w:r>
              <w:rPr>
                <w:sz w:val="17"/>
              </w:rPr>
              <w:t>Rules and mapping references generated for v5.</w:t>
            </w:r>
          </w:p>
        </w:tc>
        <w:tc>
          <w:tcPr>
            <w:tcW w:w="3384" w:type="dxa"/>
            <w:vAlign w:val="center"/>
          </w:tcPr>
          <w:p w14:paraId="0DB93187" w14:textId="77777777" w:rsidR="00BC011E" w:rsidRDefault="004F205A">
            <w:pPr>
              <w:spacing w:after="0" w:line="276" w:lineRule="auto"/>
            </w:pPr>
            <w:r>
              <w:rPr>
                <w:sz w:val="17"/>
              </w:rPr>
              <w:t>Custom conversion examples and comparison/order pages; full internal rules not visible.</w:t>
            </w:r>
          </w:p>
        </w:tc>
      </w:tr>
      <w:tr w:rsidR="00BC011E" w14:paraId="096CD557" w14:textId="77777777">
        <w:trPr>
          <w:jc w:val="center"/>
        </w:trPr>
        <w:tc>
          <w:tcPr>
            <w:tcW w:w="2160" w:type="dxa"/>
            <w:vAlign w:val="center"/>
          </w:tcPr>
          <w:p w14:paraId="6910C2B3" w14:textId="77777777" w:rsidR="00BC011E" w:rsidRDefault="004F205A">
            <w:pPr>
              <w:spacing w:after="0" w:line="276" w:lineRule="auto"/>
            </w:pPr>
            <w:r>
              <w:rPr>
                <w:sz w:val="17"/>
              </w:rPr>
              <w:t>Source distribution</w:t>
            </w:r>
          </w:p>
        </w:tc>
        <w:tc>
          <w:tcPr>
            <w:tcW w:w="3816" w:type="dxa"/>
            <w:vAlign w:val="center"/>
          </w:tcPr>
          <w:p w14:paraId="430A44EA" w14:textId="77777777" w:rsidR="00BC011E" w:rsidRDefault="004F205A">
            <w:pPr>
              <w:spacing w:after="0" w:line="276" w:lineRule="auto"/>
            </w:pPr>
            <w:r>
              <w:rPr>
                <w:sz w:val="17"/>
              </w:rPr>
              <w:t>Includes source, mapping packs, contracts, docs appropriate for compile/build.</w:t>
            </w:r>
          </w:p>
        </w:tc>
        <w:tc>
          <w:tcPr>
            <w:tcW w:w="3384" w:type="dxa"/>
            <w:vAlign w:val="center"/>
          </w:tcPr>
          <w:p w14:paraId="7C029075" w14:textId="77777777" w:rsidR="00BC011E" w:rsidRDefault="004F205A">
            <w:pPr>
              <w:spacing w:after="0" w:line="276" w:lineRule="auto"/>
            </w:pPr>
            <w:r>
              <w:rPr>
                <w:sz w:val="17"/>
              </w:rPr>
              <w:t>Commercial installer/download model.</w:t>
            </w:r>
          </w:p>
        </w:tc>
      </w:tr>
    </w:tbl>
    <w:p w14:paraId="2F410F66" w14:textId="77777777" w:rsidR="00BC011E" w:rsidRDefault="00BC011E">
      <w:pPr>
        <w:spacing w:after="40"/>
      </w:pPr>
    </w:p>
    <w:p w14:paraId="6DF876A5" w14:textId="77777777" w:rsidR="00BC011E" w:rsidRDefault="004F205A">
      <w:pPr>
        <w:pStyle w:val="Heading1"/>
      </w:pPr>
      <w:r>
        <w:rPr>
          <w:rFonts w:ascii="Calibri" w:hAnsi="Calibri"/>
        </w:rPr>
        <w:t>12. Risk Profile and Limitations</w:t>
      </w:r>
    </w:p>
    <w:p w14:paraId="6FEC99CA" w14:textId="77777777" w:rsidR="00BC011E" w:rsidRDefault="004F205A">
      <w:pPr>
        <w:pStyle w:val="Heading2"/>
      </w:pPr>
      <w:r>
        <w:rPr>
          <w:rFonts w:ascii="Calibri" w:hAnsi="Calibri"/>
        </w:rPr>
        <w:t>VCL2FMXConverter risk profile</w:t>
      </w:r>
    </w:p>
    <w:p w14:paraId="62D4D257" w14:textId="77777777" w:rsidR="00BC011E" w:rsidRDefault="004F205A">
      <w:r>
        <w:t>The main VCL2FMXConverter risks are scope and maturity. It is powerful for its chosen path, but it does not claim the same advertised breadth as MidaConverter across C++Builder, IntraWeb, TMS WEB Core, mobile packs, report-engine conversion, and database-engine conversion. Some VCL behavior must remain manual review because FMX has no direct equivalent or because automatic conversion would be irresponsible.</w:t>
      </w:r>
    </w:p>
    <w:p w14:paraId="19964C78" w14:textId="77777777" w:rsidR="00BC011E" w:rsidRDefault="004F205A">
      <w:r>
        <w:t>The upside is that these limitations are visible. Unsupported message handlers, GDI drawing, media notifications, status bar panel behavior, nested data-source access, and other risky behaviors are surfaced in reports and can become new contracts when a safe rule is developed.</w:t>
      </w:r>
    </w:p>
    <w:p w14:paraId="36004A8C" w14:textId="77777777" w:rsidR="00BC011E" w:rsidRDefault="004F205A">
      <w:pPr>
        <w:pStyle w:val="Heading2"/>
      </w:pPr>
      <w:r>
        <w:rPr>
          <w:rFonts w:ascii="Calibri" w:hAnsi="Calibri"/>
        </w:rPr>
        <w:t>MidaConverter risk profile</w:t>
      </w:r>
    </w:p>
    <w:p w14:paraId="4438A41E" w14:textId="77777777" w:rsidR="00BC011E" w:rsidRDefault="004F205A">
      <w:r>
        <w:t>The main MidaConverter risks are opacity, license dependency, and reliance on public claims without local verification in this review. It advertises broad conversion capability, but the user cannot inspect the internal rule engine or public contract suite from the reviewed material. Also, because it is commercial, cost, activation, update terms, and vendor availability matter.</w:t>
      </w:r>
    </w:p>
    <w:p w14:paraId="4BFCE2C6" w14:textId="77777777" w:rsidR="00BC011E" w:rsidRDefault="004F205A">
      <w:r>
        <w:t>The upside is that MidaConverter appears mature, broadly scoped, and focused on reducing manual migration cost across more target types than VCL2FMXConverter currently targets.</w:t>
      </w:r>
    </w:p>
    <w:tbl>
      <w:tblPr>
        <w:tblStyle w:val="TableGrid"/>
        <w:tblW w:w="0" w:type="auto"/>
        <w:jc w:val="center"/>
        <w:tblLayout w:type="fixed"/>
        <w:tblLook w:val="04A0" w:firstRow="1" w:lastRow="0" w:firstColumn="1" w:lastColumn="0" w:noHBand="0" w:noVBand="1"/>
      </w:tblPr>
      <w:tblGrid>
        <w:gridCol w:w="1944"/>
        <w:gridCol w:w="4320"/>
        <w:gridCol w:w="3096"/>
      </w:tblGrid>
      <w:tr w:rsidR="00BC011E" w14:paraId="29A1BBED" w14:textId="77777777">
        <w:trPr>
          <w:jc w:val="center"/>
        </w:trPr>
        <w:tc>
          <w:tcPr>
            <w:tcW w:w="1944" w:type="dxa"/>
            <w:shd w:val="clear" w:color="auto" w:fill="E8EEF5"/>
            <w:vAlign w:val="center"/>
          </w:tcPr>
          <w:p w14:paraId="3F949188" w14:textId="77777777" w:rsidR="00BC011E" w:rsidRDefault="004F205A">
            <w:pPr>
              <w:spacing w:after="0" w:line="276" w:lineRule="auto"/>
            </w:pPr>
            <w:r>
              <w:rPr>
                <w:b/>
                <w:color w:val="0B2545"/>
                <w:sz w:val="17"/>
              </w:rPr>
              <w:t>Product</w:t>
            </w:r>
          </w:p>
        </w:tc>
        <w:tc>
          <w:tcPr>
            <w:tcW w:w="4320" w:type="dxa"/>
            <w:shd w:val="clear" w:color="auto" w:fill="E8EEF5"/>
            <w:vAlign w:val="center"/>
          </w:tcPr>
          <w:p w14:paraId="419FF2CF" w14:textId="77777777" w:rsidR="00BC011E" w:rsidRDefault="004F205A">
            <w:pPr>
              <w:spacing w:after="0" w:line="276" w:lineRule="auto"/>
            </w:pPr>
            <w:r>
              <w:rPr>
                <w:b/>
                <w:color w:val="0B2545"/>
                <w:sz w:val="17"/>
              </w:rPr>
              <w:t>Main risks</w:t>
            </w:r>
          </w:p>
        </w:tc>
        <w:tc>
          <w:tcPr>
            <w:tcW w:w="3096" w:type="dxa"/>
            <w:shd w:val="clear" w:color="auto" w:fill="E8EEF5"/>
            <w:vAlign w:val="center"/>
          </w:tcPr>
          <w:p w14:paraId="3032D853" w14:textId="77777777" w:rsidR="00BC011E" w:rsidRDefault="004F205A">
            <w:pPr>
              <w:spacing w:after="0" w:line="276" w:lineRule="auto"/>
            </w:pPr>
            <w:r>
              <w:rPr>
                <w:b/>
                <w:color w:val="0B2545"/>
                <w:sz w:val="17"/>
              </w:rPr>
              <w:t>Mitigating strengths</w:t>
            </w:r>
          </w:p>
        </w:tc>
      </w:tr>
      <w:tr w:rsidR="00BC011E" w14:paraId="284CBC2E" w14:textId="77777777">
        <w:trPr>
          <w:jc w:val="center"/>
        </w:trPr>
        <w:tc>
          <w:tcPr>
            <w:tcW w:w="1944" w:type="dxa"/>
            <w:vAlign w:val="center"/>
          </w:tcPr>
          <w:p w14:paraId="3CB3296C" w14:textId="77777777" w:rsidR="00BC011E" w:rsidRDefault="004F205A">
            <w:pPr>
              <w:spacing w:after="0" w:line="276" w:lineRule="auto"/>
            </w:pPr>
            <w:r>
              <w:rPr>
                <w:sz w:val="17"/>
              </w:rPr>
              <w:t>VCL2FMXConverter</w:t>
            </w:r>
          </w:p>
        </w:tc>
        <w:tc>
          <w:tcPr>
            <w:tcW w:w="4320" w:type="dxa"/>
            <w:vAlign w:val="center"/>
          </w:tcPr>
          <w:p w14:paraId="4048E229" w14:textId="77777777" w:rsidR="00BC011E" w:rsidRDefault="004F205A">
            <w:pPr>
              <w:spacing w:after="0" w:line="276" w:lineRule="auto"/>
            </w:pPr>
            <w:r>
              <w:rPr>
                <w:sz w:val="17"/>
              </w:rPr>
              <w:t>Narrower product scope than Mida; still needs manual review for framework mismatches; open-source support depends on maintainer/community effort.</w:t>
            </w:r>
          </w:p>
        </w:tc>
        <w:tc>
          <w:tcPr>
            <w:tcW w:w="3096" w:type="dxa"/>
            <w:vAlign w:val="center"/>
          </w:tcPr>
          <w:p w14:paraId="47191523" w14:textId="77777777" w:rsidR="00BC011E" w:rsidRDefault="004F205A">
            <w:pPr>
              <w:spacing w:after="0" w:line="276" w:lineRule="auto"/>
            </w:pPr>
            <w:r>
              <w:rPr>
                <w:sz w:val="17"/>
              </w:rPr>
              <w:t>Source, mappings, contracts, and reports are visible; user can fix and extend locally.</w:t>
            </w:r>
          </w:p>
        </w:tc>
      </w:tr>
      <w:tr w:rsidR="00BC011E" w14:paraId="165D5F8C" w14:textId="77777777">
        <w:trPr>
          <w:jc w:val="center"/>
        </w:trPr>
        <w:tc>
          <w:tcPr>
            <w:tcW w:w="1944" w:type="dxa"/>
            <w:vAlign w:val="center"/>
          </w:tcPr>
          <w:p w14:paraId="22DBE9BC" w14:textId="77777777" w:rsidR="00BC011E" w:rsidRDefault="004F205A">
            <w:pPr>
              <w:spacing w:after="0" w:line="276" w:lineRule="auto"/>
            </w:pPr>
            <w:r>
              <w:rPr>
                <w:sz w:val="17"/>
              </w:rPr>
              <w:t>MidaConverter</w:t>
            </w:r>
          </w:p>
        </w:tc>
        <w:tc>
          <w:tcPr>
            <w:tcW w:w="4320" w:type="dxa"/>
            <w:vAlign w:val="center"/>
          </w:tcPr>
          <w:p w14:paraId="69A28D89" w14:textId="77777777" w:rsidR="00BC011E" w:rsidRDefault="004F205A">
            <w:pPr>
              <w:spacing w:after="0" w:line="276" w:lineRule="auto"/>
            </w:pPr>
            <w:r>
              <w:rPr>
                <w:sz w:val="17"/>
              </w:rPr>
              <w:t>Commercial lock-in, activation/update terms, hidden internals, no public contract suite in reviewed material.</w:t>
            </w:r>
          </w:p>
        </w:tc>
        <w:tc>
          <w:tcPr>
            <w:tcW w:w="3096" w:type="dxa"/>
            <w:vAlign w:val="center"/>
          </w:tcPr>
          <w:p w14:paraId="1C1CC279" w14:textId="77777777" w:rsidR="00BC011E" w:rsidRDefault="004F205A">
            <w:pPr>
              <w:spacing w:after="0" w:line="276" w:lineRule="auto"/>
            </w:pPr>
            <w:r>
              <w:rPr>
                <w:sz w:val="17"/>
              </w:rPr>
              <w:t>Broad advertised conversion scope; mature feature pages; paid support/update model.</w:t>
            </w:r>
          </w:p>
        </w:tc>
      </w:tr>
    </w:tbl>
    <w:p w14:paraId="17272B32" w14:textId="77777777" w:rsidR="00BC011E" w:rsidRDefault="00BC011E">
      <w:pPr>
        <w:spacing w:after="40"/>
      </w:pPr>
    </w:p>
    <w:p w14:paraId="54B0CC85" w14:textId="77777777" w:rsidR="00BC011E" w:rsidRDefault="004F205A">
      <w:pPr>
        <w:pStyle w:val="Heading1"/>
      </w:pPr>
      <w:r>
        <w:rPr>
          <w:rFonts w:ascii="Calibri" w:hAnsi="Calibri"/>
        </w:rPr>
        <w:t>13. Final User-Value Judgment</w:t>
      </w:r>
    </w:p>
    <w:p w14:paraId="1DA2DC5E" w14:textId="77777777" w:rsidR="00BC011E" w:rsidRDefault="004F205A">
      <w:r>
        <w:t>The answer depends on what 'provides the most' means.</w:t>
      </w:r>
    </w:p>
    <w:p w14:paraId="0BECB1A8" w14:textId="77777777" w:rsidR="00BC011E" w:rsidRDefault="004F205A">
      <w:r>
        <w:t>If 'most' means the largest advertised feature surface, MidaConverter provides more. Its public material covers Delphi and C++Builder, VCL to FMX, VCL to IntraWeb, VCL to TMS WEB Core, mobile-oriented conversion, database-engine migration, report-engine conversion, custom conversion tables, scripts, and many third-party components.</w:t>
      </w:r>
    </w:p>
    <w:p w14:paraId="126833A7" w14:textId="77777777" w:rsidR="00BC011E" w:rsidRDefault="004F205A">
      <w:r>
        <w:t>If 'most' means the strongest user control and trust, VCL2FMXConverter v5.0 Vanguard provides more. It is free, open source, locally inspectable, contract-driven, and designed around explicit report behavior. A user can see exactly what rules exist, how they are tested, and where conversion output requires manual work.</w:t>
      </w:r>
    </w:p>
    <w:p w14:paraId="42925B4B" w14:textId="77777777" w:rsidR="00BC011E" w:rsidRDefault="004F205A">
      <w:r>
        <w:t>If 'most' means practical value for the entire public user base, VCL2FMXConverter has a compelling advantage because it costs nothing, ships source, includes mappings and contracts, and can be improved by users instead of depending entirely on a vendor. It may not do everything Mida advertises, but what it does is much easier to audit, explain, and extend.</w:t>
      </w:r>
    </w:p>
    <w:tbl>
      <w:tblPr>
        <w:tblStyle w:val="TableGrid"/>
        <w:tblW w:w="0" w:type="auto"/>
        <w:jc w:val="center"/>
        <w:tblLayout w:type="fixed"/>
        <w:tblLook w:val="04A0" w:firstRow="1" w:lastRow="0" w:firstColumn="1" w:lastColumn="0" w:noHBand="0" w:noVBand="1"/>
      </w:tblPr>
      <w:tblGrid>
        <w:gridCol w:w="6912"/>
        <w:gridCol w:w="2448"/>
      </w:tblGrid>
      <w:tr w:rsidR="00BC011E" w14:paraId="5275C016" w14:textId="77777777">
        <w:trPr>
          <w:jc w:val="center"/>
        </w:trPr>
        <w:tc>
          <w:tcPr>
            <w:tcW w:w="6912" w:type="dxa"/>
            <w:shd w:val="clear" w:color="auto" w:fill="E8EEF5"/>
            <w:vAlign w:val="center"/>
          </w:tcPr>
          <w:p w14:paraId="03C52CFC" w14:textId="77777777" w:rsidR="00BC011E" w:rsidRDefault="004F205A">
            <w:pPr>
              <w:spacing w:after="0" w:line="276" w:lineRule="auto"/>
            </w:pPr>
            <w:r>
              <w:rPr>
                <w:b/>
                <w:color w:val="0B2545"/>
                <w:sz w:val="18"/>
              </w:rPr>
              <w:t>Decision case</w:t>
            </w:r>
          </w:p>
        </w:tc>
        <w:tc>
          <w:tcPr>
            <w:tcW w:w="2448" w:type="dxa"/>
            <w:shd w:val="clear" w:color="auto" w:fill="E8EEF5"/>
            <w:vAlign w:val="center"/>
          </w:tcPr>
          <w:p w14:paraId="3E5B5FC4" w14:textId="77777777" w:rsidR="00BC011E" w:rsidRDefault="004F205A">
            <w:pPr>
              <w:spacing w:after="0" w:line="276" w:lineRule="auto"/>
            </w:pPr>
            <w:r>
              <w:rPr>
                <w:b/>
                <w:color w:val="0B2545"/>
                <w:sz w:val="18"/>
              </w:rPr>
              <w:t>Stronger fit</w:t>
            </w:r>
          </w:p>
        </w:tc>
      </w:tr>
      <w:tr w:rsidR="00BC011E" w14:paraId="208C6AC4" w14:textId="77777777">
        <w:trPr>
          <w:jc w:val="center"/>
        </w:trPr>
        <w:tc>
          <w:tcPr>
            <w:tcW w:w="6912" w:type="dxa"/>
            <w:vAlign w:val="center"/>
          </w:tcPr>
          <w:p w14:paraId="0A56FCB0" w14:textId="77777777" w:rsidR="00BC011E" w:rsidRDefault="004F205A">
            <w:pPr>
              <w:spacing w:after="0" w:line="276" w:lineRule="auto"/>
            </w:pPr>
            <w:r>
              <w:rPr>
                <w:sz w:val="18"/>
              </w:rPr>
              <w:t>User wants broadest commercial migration suite</w:t>
            </w:r>
          </w:p>
        </w:tc>
        <w:tc>
          <w:tcPr>
            <w:tcW w:w="2448" w:type="dxa"/>
            <w:vAlign w:val="center"/>
          </w:tcPr>
          <w:p w14:paraId="4628A69B" w14:textId="77777777" w:rsidR="00BC011E" w:rsidRDefault="004F205A">
            <w:pPr>
              <w:spacing w:after="0" w:line="276" w:lineRule="auto"/>
            </w:pPr>
            <w:r>
              <w:rPr>
                <w:sz w:val="18"/>
              </w:rPr>
              <w:t>MidaConverter</w:t>
            </w:r>
          </w:p>
        </w:tc>
      </w:tr>
      <w:tr w:rsidR="00BC011E" w14:paraId="4E32DDA9" w14:textId="77777777">
        <w:trPr>
          <w:jc w:val="center"/>
        </w:trPr>
        <w:tc>
          <w:tcPr>
            <w:tcW w:w="6912" w:type="dxa"/>
            <w:vAlign w:val="center"/>
          </w:tcPr>
          <w:p w14:paraId="45E8AE9B" w14:textId="77777777" w:rsidR="00BC011E" w:rsidRDefault="004F205A">
            <w:pPr>
              <w:spacing w:after="0" w:line="276" w:lineRule="auto"/>
            </w:pPr>
            <w:r>
              <w:rPr>
                <w:sz w:val="18"/>
              </w:rPr>
              <w:t>User wants free/open-source VCL-to-FMX conversion</w:t>
            </w:r>
          </w:p>
        </w:tc>
        <w:tc>
          <w:tcPr>
            <w:tcW w:w="2448" w:type="dxa"/>
            <w:vAlign w:val="center"/>
          </w:tcPr>
          <w:p w14:paraId="0A7F3C24" w14:textId="77777777" w:rsidR="00BC011E" w:rsidRDefault="004F205A">
            <w:pPr>
              <w:spacing w:after="0" w:line="276" w:lineRule="auto"/>
            </w:pPr>
            <w:r>
              <w:rPr>
                <w:sz w:val="18"/>
              </w:rPr>
              <w:t>VCL2FMXConverter</w:t>
            </w:r>
          </w:p>
        </w:tc>
      </w:tr>
      <w:tr w:rsidR="00BC011E" w14:paraId="7957CFB7" w14:textId="77777777">
        <w:trPr>
          <w:jc w:val="center"/>
        </w:trPr>
        <w:tc>
          <w:tcPr>
            <w:tcW w:w="6912" w:type="dxa"/>
            <w:vAlign w:val="center"/>
          </w:tcPr>
          <w:p w14:paraId="106E7929" w14:textId="77777777" w:rsidR="00BC011E" w:rsidRDefault="004F205A">
            <w:pPr>
              <w:spacing w:after="0" w:line="276" w:lineRule="auto"/>
            </w:pPr>
            <w:r>
              <w:rPr>
                <w:sz w:val="18"/>
              </w:rPr>
              <w:t>User wants inspectable rules and tests</w:t>
            </w:r>
          </w:p>
        </w:tc>
        <w:tc>
          <w:tcPr>
            <w:tcW w:w="2448" w:type="dxa"/>
            <w:vAlign w:val="center"/>
          </w:tcPr>
          <w:p w14:paraId="792AC86C" w14:textId="77777777" w:rsidR="00BC011E" w:rsidRDefault="004F205A">
            <w:pPr>
              <w:spacing w:after="0" w:line="276" w:lineRule="auto"/>
            </w:pPr>
            <w:r>
              <w:rPr>
                <w:sz w:val="18"/>
              </w:rPr>
              <w:t>VCL2FMXConverter</w:t>
            </w:r>
          </w:p>
        </w:tc>
      </w:tr>
      <w:tr w:rsidR="00BC011E" w14:paraId="52D28BC6" w14:textId="77777777">
        <w:trPr>
          <w:jc w:val="center"/>
        </w:trPr>
        <w:tc>
          <w:tcPr>
            <w:tcW w:w="6912" w:type="dxa"/>
            <w:vAlign w:val="center"/>
          </w:tcPr>
          <w:p w14:paraId="38C8A2AE" w14:textId="77777777" w:rsidR="00BC011E" w:rsidRDefault="004F205A">
            <w:pPr>
              <w:spacing w:after="0" w:line="276" w:lineRule="auto"/>
            </w:pPr>
            <w:r>
              <w:rPr>
                <w:sz w:val="18"/>
              </w:rPr>
              <w:t>User wants C++Builder conversion</w:t>
            </w:r>
          </w:p>
        </w:tc>
        <w:tc>
          <w:tcPr>
            <w:tcW w:w="2448" w:type="dxa"/>
            <w:vAlign w:val="center"/>
          </w:tcPr>
          <w:p w14:paraId="0415C927" w14:textId="77777777" w:rsidR="00BC011E" w:rsidRDefault="004F205A">
            <w:pPr>
              <w:spacing w:after="0" w:line="276" w:lineRule="auto"/>
            </w:pPr>
            <w:r>
              <w:rPr>
                <w:sz w:val="18"/>
              </w:rPr>
              <w:t>MidaConverter</w:t>
            </w:r>
          </w:p>
        </w:tc>
      </w:tr>
      <w:tr w:rsidR="00BC011E" w14:paraId="12E999A5" w14:textId="77777777">
        <w:trPr>
          <w:jc w:val="center"/>
        </w:trPr>
        <w:tc>
          <w:tcPr>
            <w:tcW w:w="6912" w:type="dxa"/>
            <w:vAlign w:val="center"/>
          </w:tcPr>
          <w:p w14:paraId="72490404" w14:textId="77777777" w:rsidR="00BC011E" w:rsidRDefault="004F205A">
            <w:pPr>
              <w:spacing w:after="0" w:line="276" w:lineRule="auto"/>
            </w:pPr>
            <w:r>
              <w:rPr>
                <w:sz w:val="18"/>
              </w:rPr>
              <w:t>User wants VCL to IntraWeb/TMS WEB Core in one tool</w:t>
            </w:r>
          </w:p>
        </w:tc>
        <w:tc>
          <w:tcPr>
            <w:tcW w:w="2448" w:type="dxa"/>
            <w:vAlign w:val="center"/>
          </w:tcPr>
          <w:p w14:paraId="762C0C87" w14:textId="77777777" w:rsidR="00BC011E" w:rsidRDefault="004F205A">
            <w:pPr>
              <w:spacing w:after="0" w:line="276" w:lineRule="auto"/>
            </w:pPr>
            <w:r>
              <w:rPr>
                <w:sz w:val="18"/>
              </w:rPr>
              <w:t>MidaConverter</w:t>
            </w:r>
          </w:p>
        </w:tc>
      </w:tr>
      <w:tr w:rsidR="00BC011E" w14:paraId="27A3D836" w14:textId="77777777">
        <w:trPr>
          <w:jc w:val="center"/>
        </w:trPr>
        <w:tc>
          <w:tcPr>
            <w:tcW w:w="6912" w:type="dxa"/>
            <w:vAlign w:val="center"/>
          </w:tcPr>
          <w:p w14:paraId="26B8197F" w14:textId="77777777" w:rsidR="00BC011E" w:rsidRDefault="004F205A">
            <w:pPr>
              <w:spacing w:after="0" w:line="276" w:lineRule="auto"/>
            </w:pPr>
            <w:r>
              <w:rPr>
                <w:sz w:val="18"/>
              </w:rPr>
              <w:t>User wants repeatable bug-to-contract-to-fix workflow</w:t>
            </w:r>
          </w:p>
        </w:tc>
        <w:tc>
          <w:tcPr>
            <w:tcW w:w="2448" w:type="dxa"/>
            <w:vAlign w:val="center"/>
          </w:tcPr>
          <w:p w14:paraId="7FB6ECB5" w14:textId="77777777" w:rsidR="00BC011E" w:rsidRDefault="004F205A">
            <w:pPr>
              <w:spacing w:after="0" w:line="276" w:lineRule="auto"/>
            </w:pPr>
            <w:r>
              <w:rPr>
                <w:sz w:val="18"/>
              </w:rPr>
              <w:t>VCL2FMXConverter</w:t>
            </w:r>
          </w:p>
        </w:tc>
      </w:tr>
      <w:tr w:rsidR="00BC011E" w14:paraId="3085AF24" w14:textId="77777777">
        <w:trPr>
          <w:jc w:val="center"/>
        </w:trPr>
        <w:tc>
          <w:tcPr>
            <w:tcW w:w="6912" w:type="dxa"/>
            <w:vAlign w:val="center"/>
          </w:tcPr>
          <w:p w14:paraId="53AA5E37" w14:textId="77777777" w:rsidR="00BC011E" w:rsidRDefault="004F205A">
            <w:pPr>
              <w:spacing w:after="0" w:line="276" w:lineRule="auto"/>
            </w:pPr>
            <w:r>
              <w:rPr>
                <w:sz w:val="18"/>
              </w:rPr>
              <w:t>User wants lowest long-term lock-in</w:t>
            </w:r>
          </w:p>
        </w:tc>
        <w:tc>
          <w:tcPr>
            <w:tcW w:w="2448" w:type="dxa"/>
            <w:vAlign w:val="center"/>
          </w:tcPr>
          <w:p w14:paraId="49ED5293" w14:textId="77777777" w:rsidR="00BC011E" w:rsidRDefault="004F205A">
            <w:pPr>
              <w:spacing w:after="0" w:line="276" w:lineRule="auto"/>
            </w:pPr>
            <w:r>
              <w:rPr>
                <w:sz w:val="18"/>
              </w:rPr>
              <w:t>VCL2FMXConverter</w:t>
            </w:r>
          </w:p>
        </w:tc>
      </w:tr>
      <w:tr w:rsidR="00BC011E" w14:paraId="6E2C4E5A" w14:textId="77777777">
        <w:trPr>
          <w:jc w:val="center"/>
        </w:trPr>
        <w:tc>
          <w:tcPr>
            <w:tcW w:w="6912" w:type="dxa"/>
            <w:vAlign w:val="center"/>
          </w:tcPr>
          <w:p w14:paraId="139CB479" w14:textId="77777777" w:rsidR="00BC011E" w:rsidRDefault="004F205A">
            <w:pPr>
              <w:spacing w:after="0" w:line="276" w:lineRule="auto"/>
            </w:pPr>
            <w:r>
              <w:rPr>
                <w:sz w:val="18"/>
              </w:rPr>
              <w:t>User wants database/report engine migration as advertised product features</w:t>
            </w:r>
          </w:p>
        </w:tc>
        <w:tc>
          <w:tcPr>
            <w:tcW w:w="2448" w:type="dxa"/>
            <w:vAlign w:val="center"/>
          </w:tcPr>
          <w:p w14:paraId="7DC448DD" w14:textId="77777777" w:rsidR="00BC011E" w:rsidRDefault="004F205A">
            <w:pPr>
              <w:spacing w:after="0" w:line="276" w:lineRule="auto"/>
            </w:pPr>
            <w:r>
              <w:rPr>
                <w:sz w:val="18"/>
              </w:rPr>
              <w:t>MidaConverter</w:t>
            </w:r>
          </w:p>
        </w:tc>
      </w:tr>
    </w:tbl>
    <w:p w14:paraId="34C6CD81" w14:textId="77777777" w:rsidR="00BC011E" w:rsidRDefault="00BC011E">
      <w:pPr>
        <w:spacing w:after="40"/>
      </w:pPr>
    </w:p>
    <w:tbl>
      <w:tblPr>
        <w:tblStyle w:val="TableGrid"/>
        <w:tblW w:w="0" w:type="auto"/>
        <w:jc w:val="center"/>
        <w:tblLayout w:type="fixed"/>
        <w:tblLook w:val="04A0" w:firstRow="1" w:lastRow="0" w:firstColumn="1" w:lastColumn="0" w:noHBand="0" w:noVBand="1"/>
      </w:tblPr>
      <w:tblGrid>
        <w:gridCol w:w="9360"/>
      </w:tblGrid>
      <w:tr w:rsidR="00BC011E" w14:paraId="4F34E562" w14:textId="77777777">
        <w:trPr>
          <w:jc w:val="center"/>
        </w:trPr>
        <w:tc>
          <w:tcPr>
            <w:tcW w:w="9360" w:type="dxa"/>
            <w:shd w:val="clear" w:color="auto" w:fill="E2F0D9"/>
          </w:tcPr>
          <w:p w14:paraId="49C69C9D" w14:textId="77777777" w:rsidR="00BC011E" w:rsidRDefault="004F205A">
            <w:pPr>
              <w:spacing w:after="80"/>
            </w:pPr>
            <w:r>
              <w:rPr>
                <w:b/>
                <w:color w:val="0B2545"/>
              </w:rPr>
              <w:t>Final summary</w:t>
            </w:r>
          </w:p>
          <w:p w14:paraId="63730933" w14:textId="77777777" w:rsidR="00BC011E" w:rsidRDefault="004F205A">
            <w:pPr>
              <w:spacing w:after="0" w:line="288" w:lineRule="auto"/>
            </w:pPr>
            <w:r>
              <w:t>MidaConverter is broader. VCL2FMXConverter v5.0 Vanguard is more open, more auditable, less costly, and more defensible for users who need to understand and own their migration path. For the public user base, VCL2FMXConverter provides the stronger overall value where VCL-to-FMX is the actual target; MidaConverter remains the stronger option when the user specifically needs its broader paid migration targets.</w:t>
            </w:r>
          </w:p>
        </w:tc>
      </w:tr>
    </w:tbl>
    <w:p w14:paraId="3B50C41B" w14:textId="77777777" w:rsidR="00BC011E" w:rsidRDefault="00BC011E">
      <w:pPr>
        <w:spacing w:after="40"/>
      </w:pPr>
    </w:p>
    <w:p w14:paraId="2480220B" w14:textId="77777777" w:rsidR="00BC011E" w:rsidRDefault="004F205A">
      <w:pPr>
        <w:pStyle w:val="Heading1"/>
      </w:pPr>
      <w:r>
        <w:rPr>
          <w:rFonts w:ascii="Calibri" w:hAnsi="Calibri"/>
        </w:rPr>
        <w:t>14. Appendix A: VCL2FMX v5 Contract Inventory</w:t>
      </w:r>
    </w:p>
    <w:p w14:paraId="62A6B87E" w14:textId="7DDEB98B" w:rsidR="00BC011E" w:rsidRDefault="004F205A">
      <w:r>
        <w:t xml:space="preserve">The local v5 contract README reports </w:t>
      </w:r>
      <w:r w:rsidR="006068CB">
        <w:t>227</w:t>
      </w:r>
      <w:r w:rsidR="006D6E0C">
        <w:t xml:space="preserve"> passing expectations</w:t>
      </w:r>
      <w:r>
        <w:t>. The inventory below summarizes the major contract families. These contracts are engineering fixtures, not runtime data. Normal conversions do not compare every user's .pas file against every contract.</w:t>
      </w:r>
    </w:p>
    <w:tbl>
      <w:tblPr>
        <w:tblStyle w:val="TableGrid"/>
        <w:tblW w:w="0" w:type="auto"/>
        <w:jc w:val="center"/>
        <w:tblLayout w:type="fixed"/>
        <w:tblLook w:val="04A0" w:firstRow="1" w:lastRow="0" w:firstColumn="1" w:lastColumn="0" w:noHBand="0" w:noVBand="1"/>
      </w:tblPr>
      <w:tblGrid>
        <w:gridCol w:w="2376"/>
        <w:gridCol w:w="792"/>
        <w:gridCol w:w="6192"/>
      </w:tblGrid>
      <w:tr w:rsidR="00BC011E" w14:paraId="7C5AE147" w14:textId="77777777">
        <w:trPr>
          <w:jc w:val="center"/>
        </w:trPr>
        <w:tc>
          <w:tcPr>
            <w:tcW w:w="2376" w:type="dxa"/>
            <w:shd w:val="clear" w:color="auto" w:fill="E8EEF5"/>
            <w:vAlign w:val="center"/>
          </w:tcPr>
          <w:p w14:paraId="310091F7" w14:textId="77777777" w:rsidR="00BC011E" w:rsidRDefault="004F205A">
            <w:pPr>
              <w:spacing w:after="0" w:line="276" w:lineRule="auto"/>
            </w:pPr>
            <w:r>
              <w:rPr>
                <w:b/>
                <w:color w:val="0B2545"/>
                <w:sz w:val="16"/>
              </w:rPr>
              <w:t>Contract family</w:t>
            </w:r>
          </w:p>
        </w:tc>
        <w:tc>
          <w:tcPr>
            <w:tcW w:w="792" w:type="dxa"/>
            <w:shd w:val="clear" w:color="auto" w:fill="E8EEF5"/>
            <w:vAlign w:val="center"/>
          </w:tcPr>
          <w:p w14:paraId="7DEC828C" w14:textId="77777777" w:rsidR="00BC011E" w:rsidRDefault="004F205A">
            <w:pPr>
              <w:spacing w:after="0" w:line="276" w:lineRule="auto"/>
            </w:pPr>
            <w:r>
              <w:rPr>
                <w:b/>
                <w:color w:val="0B2545"/>
                <w:sz w:val="16"/>
              </w:rPr>
              <w:t>Count</w:t>
            </w:r>
          </w:p>
        </w:tc>
        <w:tc>
          <w:tcPr>
            <w:tcW w:w="6192" w:type="dxa"/>
            <w:shd w:val="clear" w:color="auto" w:fill="E8EEF5"/>
            <w:vAlign w:val="center"/>
          </w:tcPr>
          <w:p w14:paraId="7559428C" w14:textId="77777777" w:rsidR="00BC011E" w:rsidRDefault="004F205A">
            <w:pPr>
              <w:spacing w:after="0" w:line="276" w:lineRule="auto"/>
            </w:pPr>
            <w:r>
              <w:rPr>
                <w:b/>
                <w:color w:val="0B2545"/>
                <w:sz w:val="16"/>
              </w:rPr>
              <w:t>Purpose</w:t>
            </w:r>
          </w:p>
        </w:tc>
      </w:tr>
      <w:tr w:rsidR="00BC011E" w14:paraId="04E47171" w14:textId="77777777">
        <w:trPr>
          <w:jc w:val="center"/>
        </w:trPr>
        <w:tc>
          <w:tcPr>
            <w:tcW w:w="2376" w:type="dxa"/>
            <w:vAlign w:val="center"/>
          </w:tcPr>
          <w:p w14:paraId="45815AB4" w14:textId="77777777" w:rsidR="00BC011E" w:rsidRDefault="004F205A">
            <w:pPr>
              <w:spacing w:after="0" w:line="276" w:lineRule="auto"/>
            </w:pPr>
            <w:r>
              <w:rPr>
                <w:sz w:val="16"/>
              </w:rPr>
              <w:t>colors</w:t>
            </w:r>
          </w:p>
        </w:tc>
        <w:tc>
          <w:tcPr>
            <w:tcW w:w="792" w:type="dxa"/>
            <w:vAlign w:val="center"/>
          </w:tcPr>
          <w:p w14:paraId="0E817340" w14:textId="77777777" w:rsidR="00BC011E" w:rsidRDefault="004F205A">
            <w:pPr>
              <w:spacing w:after="0" w:line="276" w:lineRule="auto"/>
            </w:pPr>
            <w:r>
              <w:rPr>
                <w:sz w:val="16"/>
              </w:rPr>
              <w:t>15</w:t>
            </w:r>
          </w:p>
        </w:tc>
        <w:tc>
          <w:tcPr>
            <w:tcW w:w="6192" w:type="dxa"/>
            <w:vAlign w:val="center"/>
          </w:tcPr>
          <w:p w14:paraId="172F1925" w14:textId="77777777" w:rsidR="00BC011E" w:rsidRDefault="004F205A">
            <w:pPr>
              <w:spacing w:after="0" w:line="276" w:lineRule="auto"/>
            </w:pPr>
            <w:r>
              <w:rPr>
                <w:sz w:val="16"/>
              </w:rPr>
              <w:t>VCL/FMX colors, UI constants, dialogs, modal results, helper edge cases.</w:t>
            </w:r>
          </w:p>
        </w:tc>
      </w:tr>
      <w:tr w:rsidR="00BC011E" w14:paraId="2AEBD5F0" w14:textId="77777777">
        <w:trPr>
          <w:jc w:val="center"/>
        </w:trPr>
        <w:tc>
          <w:tcPr>
            <w:tcW w:w="2376" w:type="dxa"/>
            <w:vAlign w:val="center"/>
          </w:tcPr>
          <w:p w14:paraId="4AE0BD17" w14:textId="77777777" w:rsidR="00BC011E" w:rsidRDefault="004F205A">
            <w:pPr>
              <w:spacing w:after="0" w:line="276" w:lineRule="auto"/>
            </w:pPr>
            <w:r>
              <w:rPr>
                <w:sz w:val="16"/>
              </w:rPr>
              <w:t>comments_and_boundaries</w:t>
            </w:r>
          </w:p>
        </w:tc>
        <w:tc>
          <w:tcPr>
            <w:tcW w:w="792" w:type="dxa"/>
            <w:vAlign w:val="center"/>
          </w:tcPr>
          <w:p w14:paraId="2AC2E84F" w14:textId="77777777" w:rsidR="00BC011E" w:rsidRDefault="004F205A">
            <w:pPr>
              <w:spacing w:after="0" w:line="276" w:lineRule="auto"/>
            </w:pPr>
            <w:r>
              <w:rPr>
                <w:sz w:val="16"/>
              </w:rPr>
              <w:t>21</w:t>
            </w:r>
          </w:p>
        </w:tc>
        <w:tc>
          <w:tcPr>
            <w:tcW w:w="6192" w:type="dxa"/>
            <w:vAlign w:val="center"/>
          </w:tcPr>
          <w:p w14:paraId="1256E715" w14:textId="77777777" w:rsidR="00BC011E" w:rsidRDefault="004F205A">
            <w:pPr>
              <w:spacing w:after="0" w:line="276" w:lineRule="auto"/>
            </w:pPr>
            <w:r>
              <w:rPr>
                <w:sz w:val="16"/>
              </w:rPr>
              <w:t>Comments, strings, disabled blocks, routine boundaries, initialization/finalization, message false positives.</w:t>
            </w:r>
          </w:p>
        </w:tc>
      </w:tr>
      <w:tr w:rsidR="00BC011E" w14:paraId="491E7FB6" w14:textId="77777777">
        <w:trPr>
          <w:jc w:val="center"/>
        </w:trPr>
        <w:tc>
          <w:tcPr>
            <w:tcW w:w="2376" w:type="dxa"/>
            <w:vAlign w:val="center"/>
          </w:tcPr>
          <w:p w14:paraId="347B32B4" w14:textId="77777777" w:rsidR="00BC011E" w:rsidRDefault="004F205A">
            <w:pPr>
              <w:spacing w:after="0" w:line="276" w:lineRule="auto"/>
            </w:pPr>
            <w:r>
              <w:rPr>
                <w:sz w:val="16"/>
              </w:rPr>
              <w:t>components_and_events</w:t>
            </w:r>
          </w:p>
        </w:tc>
        <w:tc>
          <w:tcPr>
            <w:tcW w:w="792" w:type="dxa"/>
            <w:vAlign w:val="center"/>
          </w:tcPr>
          <w:p w14:paraId="7554E70C" w14:textId="77777777" w:rsidR="00BC011E" w:rsidRDefault="004F205A">
            <w:pPr>
              <w:spacing w:after="0" w:line="276" w:lineRule="auto"/>
            </w:pPr>
            <w:r>
              <w:rPr>
                <w:sz w:val="16"/>
              </w:rPr>
              <w:t>24</w:t>
            </w:r>
          </w:p>
        </w:tc>
        <w:tc>
          <w:tcPr>
            <w:tcW w:w="6192" w:type="dxa"/>
            <w:vAlign w:val="center"/>
          </w:tcPr>
          <w:p w14:paraId="5530B863" w14:textId="77777777" w:rsidR="00BC011E" w:rsidRDefault="004F205A">
            <w:pPr>
              <w:spacing w:after="0" w:line="276" w:lineRule="auto"/>
            </w:pPr>
            <w:r>
              <w:rPr>
                <w:sz w:val="16"/>
              </w:rPr>
              <w:t>Common controls, events, media, images, status bars, shape conversion, numeric math.</w:t>
            </w:r>
          </w:p>
        </w:tc>
      </w:tr>
      <w:tr w:rsidR="00BC011E" w14:paraId="7FCA3406" w14:textId="77777777">
        <w:trPr>
          <w:jc w:val="center"/>
        </w:trPr>
        <w:tc>
          <w:tcPr>
            <w:tcW w:w="2376" w:type="dxa"/>
            <w:vAlign w:val="center"/>
          </w:tcPr>
          <w:p w14:paraId="3216497A" w14:textId="77777777" w:rsidR="00BC011E" w:rsidRDefault="004F205A">
            <w:pPr>
              <w:spacing w:after="0" w:line="276" w:lineRule="auto"/>
            </w:pPr>
            <w:r>
              <w:rPr>
                <w:sz w:val="16"/>
              </w:rPr>
              <w:t>data_aware</w:t>
            </w:r>
          </w:p>
        </w:tc>
        <w:tc>
          <w:tcPr>
            <w:tcW w:w="792" w:type="dxa"/>
            <w:vAlign w:val="center"/>
          </w:tcPr>
          <w:p w14:paraId="1C0D976D" w14:textId="77777777" w:rsidR="00BC011E" w:rsidRDefault="004F205A">
            <w:pPr>
              <w:spacing w:after="0" w:line="276" w:lineRule="auto"/>
            </w:pPr>
            <w:r>
              <w:rPr>
                <w:sz w:val="16"/>
              </w:rPr>
              <w:t>8</w:t>
            </w:r>
          </w:p>
        </w:tc>
        <w:tc>
          <w:tcPr>
            <w:tcW w:w="6192" w:type="dxa"/>
            <w:vAlign w:val="center"/>
          </w:tcPr>
          <w:p w14:paraId="5076FCB9" w14:textId="77777777" w:rsidR="00BC011E" w:rsidRDefault="004F205A">
            <w:pPr>
              <w:spacing w:after="0" w:line="276" w:lineRule="auto"/>
            </w:pPr>
            <w:r>
              <w:rPr>
                <w:sz w:val="16"/>
              </w:rPr>
              <w:t>DB-aware controls, runtime datasource access, lookup/navigator behavior.</w:t>
            </w:r>
          </w:p>
        </w:tc>
      </w:tr>
      <w:tr w:rsidR="00BC011E" w14:paraId="6ACDDE98" w14:textId="77777777">
        <w:trPr>
          <w:jc w:val="center"/>
        </w:trPr>
        <w:tc>
          <w:tcPr>
            <w:tcW w:w="2376" w:type="dxa"/>
            <w:vAlign w:val="center"/>
          </w:tcPr>
          <w:p w14:paraId="0B3ABCD3" w14:textId="77777777" w:rsidR="00BC011E" w:rsidRDefault="004F205A">
            <w:pPr>
              <w:spacing w:after="0" w:line="276" w:lineRule="auto"/>
            </w:pPr>
            <w:r>
              <w:rPr>
                <w:sz w:val="16"/>
              </w:rPr>
              <w:t>dfm_fidelity</w:t>
            </w:r>
          </w:p>
        </w:tc>
        <w:tc>
          <w:tcPr>
            <w:tcW w:w="792" w:type="dxa"/>
            <w:vAlign w:val="center"/>
          </w:tcPr>
          <w:p w14:paraId="676A9AD4" w14:textId="77777777" w:rsidR="00BC011E" w:rsidRDefault="004F205A">
            <w:pPr>
              <w:spacing w:after="0" w:line="276" w:lineRule="auto"/>
            </w:pPr>
            <w:r>
              <w:rPr>
                <w:sz w:val="16"/>
              </w:rPr>
              <w:t>3</w:t>
            </w:r>
          </w:p>
        </w:tc>
        <w:tc>
          <w:tcPr>
            <w:tcW w:w="6192" w:type="dxa"/>
            <w:vAlign w:val="center"/>
          </w:tcPr>
          <w:p w14:paraId="7FC2AF59" w14:textId="77777777" w:rsidR="00BC011E" w:rsidRDefault="004F205A">
            <w:pPr>
              <w:spacing w:after="0" w:line="276" w:lineRule="auto"/>
            </w:pPr>
            <w:r>
              <w:rPr>
                <w:sz w:val="16"/>
              </w:rPr>
              <w:t>DFM/FMXL object, event, and property fidelity.</w:t>
            </w:r>
          </w:p>
        </w:tc>
      </w:tr>
      <w:tr w:rsidR="00BC011E" w14:paraId="22E0DCA3" w14:textId="77777777">
        <w:trPr>
          <w:jc w:val="center"/>
        </w:trPr>
        <w:tc>
          <w:tcPr>
            <w:tcW w:w="2376" w:type="dxa"/>
            <w:vAlign w:val="center"/>
          </w:tcPr>
          <w:p w14:paraId="76E15165" w14:textId="77777777" w:rsidR="00BC011E" w:rsidRDefault="004F205A">
            <w:pPr>
              <w:spacing w:after="0" w:line="276" w:lineRule="auto"/>
            </w:pPr>
            <w:r>
              <w:rPr>
                <w:sz w:val="16"/>
              </w:rPr>
              <w:t>dfm_pairs</w:t>
            </w:r>
          </w:p>
        </w:tc>
        <w:tc>
          <w:tcPr>
            <w:tcW w:w="792" w:type="dxa"/>
            <w:vAlign w:val="center"/>
          </w:tcPr>
          <w:p w14:paraId="3CFC8A59" w14:textId="77777777" w:rsidR="00BC011E" w:rsidRDefault="004F205A">
            <w:pPr>
              <w:spacing w:after="0" w:line="276" w:lineRule="auto"/>
            </w:pPr>
            <w:r>
              <w:rPr>
                <w:sz w:val="16"/>
              </w:rPr>
              <w:t>7</w:t>
            </w:r>
          </w:p>
        </w:tc>
        <w:tc>
          <w:tcPr>
            <w:tcW w:w="6192" w:type="dxa"/>
            <w:vAlign w:val="center"/>
          </w:tcPr>
          <w:p w14:paraId="3F545F82" w14:textId="77777777" w:rsidR="00BC011E" w:rsidRDefault="004F205A">
            <w:pPr>
              <w:spacing w:after="0" w:line="276" w:lineRule="auto"/>
            </w:pPr>
            <w:r>
              <w:rPr>
                <w:sz w:val="16"/>
              </w:rPr>
              <w:t>Paired Pascal/DFM form fixtures for FMX generation.</w:t>
            </w:r>
          </w:p>
        </w:tc>
      </w:tr>
      <w:tr w:rsidR="00BC011E" w14:paraId="47C6DD16" w14:textId="77777777">
        <w:trPr>
          <w:jc w:val="center"/>
        </w:trPr>
        <w:tc>
          <w:tcPr>
            <w:tcW w:w="2376" w:type="dxa"/>
            <w:vAlign w:val="center"/>
          </w:tcPr>
          <w:p w14:paraId="277D2DF6" w14:textId="77777777" w:rsidR="00BC011E" w:rsidRDefault="004F205A">
            <w:pPr>
              <w:spacing w:after="0" w:line="276" w:lineRule="auto"/>
            </w:pPr>
            <w:r>
              <w:rPr>
                <w:sz w:val="16"/>
              </w:rPr>
              <w:t>dry_run_preview</w:t>
            </w:r>
          </w:p>
        </w:tc>
        <w:tc>
          <w:tcPr>
            <w:tcW w:w="792" w:type="dxa"/>
            <w:vAlign w:val="center"/>
          </w:tcPr>
          <w:p w14:paraId="0858FA8E" w14:textId="77777777" w:rsidR="00BC011E" w:rsidRDefault="004F205A">
            <w:pPr>
              <w:spacing w:after="0" w:line="276" w:lineRule="auto"/>
            </w:pPr>
            <w:r>
              <w:rPr>
                <w:sz w:val="16"/>
              </w:rPr>
              <w:t>1</w:t>
            </w:r>
          </w:p>
        </w:tc>
        <w:tc>
          <w:tcPr>
            <w:tcW w:w="6192" w:type="dxa"/>
            <w:vAlign w:val="center"/>
          </w:tcPr>
          <w:p w14:paraId="5890D84D" w14:textId="77777777" w:rsidR="00BC011E" w:rsidRDefault="004F205A">
            <w:pPr>
              <w:spacing w:after="0" w:line="276" w:lineRule="auto"/>
            </w:pPr>
            <w:r>
              <w:rPr>
                <w:sz w:val="16"/>
              </w:rPr>
              <w:t>Dry-run preview behavior and no-artifact guarantee.</w:t>
            </w:r>
          </w:p>
        </w:tc>
      </w:tr>
      <w:tr w:rsidR="00BC011E" w14:paraId="0ECCC0C9" w14:textId="77777777">
        <w:trPr>
          <w:jc w:val="center"/>
        </w:trPr>
        <w:tc>
          <w:tcPr>
            <w:tcW w:w="2376" w:type="dxa"/>
            <w:vAlign w:val="center"/>
          </w:tcPr>
          <w:p w14:paraId="331C6A09" w14:textId="77777777" w:rsidR="00BC011E" w:rsidRDefault="004F205A">
            <w:pPr>
              <w:spacing w:after="0" w:line="276" w:lineRule="auto"/>
            </w:pPr>
            <w:r>
              <w:rPr>
                <w:sz w:val="16"/>
              </w:rPr>
              <w:t>encoding</w:t>
            </w:r>
          </w:p>
        </w:tc>
        <w:tc>
          <w:tcPr>
            <w:tcW w:w="792" w:type="dxa"/>
            <w:vAlign w:val="center"/>
          </w:tcPr>
          <w:p w14:paraId="641CBB53" w14:textId="77777777" w:rsidR="00BC011E" w:rsidRDefault="004F205A">
            <w:pPr>
              <w:spacing w:after="0" w:line="276" w:lineRule="auto"/>
            </w:pPr>
            <w:r>
              <w:rPr>
                <w:sz w:val="16"/>
              </w:rPr>
              <w:t>4</w:t>
            </w:r>
          </w:p>
        </w:tc>
        <w:tc>
          <w:tcPr>
            <w:tcW w:w="6192" w:type="dxa"/>
            <w:vAlign w:val="center"/>
          </w:tcPr>
          <w:p w14:paraId="3D4B5A1C" w14:textId="77777777" w:rsidR="00BC011E" w:rsidRDefault="004F205A">
            <w:pPr>
              <w:spacing w:after="0" w:line="276" w:lineRule="auto"/>
            </w:pPr>
            <w:r>
              <w:rPr>
                <w:sz w:val="16"/>
              </w:rPr>
              <w:t>UTF-8, whitespace, long-line, include-directive encoding cases.</w:t>
            </w:r>
          </w:p>
        </w:tc>
      </w:tr>
      <w:tr w:rsidR="00BC011E" w14:paraId="150DC4CE" w14:textId="77777777">
        <w:trPr>
          <w:jc w:val="center"/>
        </w:trPr>
        <w:tc>
          <w:tcPr>
            <w:tcW w:w="2376" w:type="dxa"/>
            <w:vAlign w:val="center"/>
          </w:tcPr>
          <w:p w14:paraId="600CA5FA" w14:textId="77777777" w:rsidR="00BC011E" w:rsidRDefault="004F205A">
            <w:pPr>
              <w:spacing w:after="0" w:line="276" w:lineRule="auto"/>
            </w:pPr>
            <w:r>
              <w:rPr>
                <w:sz w:val="16"/>
              </w:rPr>
              <w:t>graphics</w:t>
            </w:r>
          </w:p>
        </w:tc>
        <w:tc>
          <w:tcPr>
            <w:tcW w:w="792" w:type="dxa"/>
            <w:vAlign w:val="center"/>
          </w:tcPr>
          <w:p w14:paraId="6048422F" w14:textId="77777777" w:rsidR="00BC011E" w:rsidRDefault="004F205A">
            <w:pPr>
              <w:spacing w:after="0" w:line="276" w:lineRule="auto"/>
            </w:pPr>
            <w:r>
              <w:rPr>
                <w:sz w:val="16"/>
              </w:rPr>
              <w:t>7</w:t>
            </w:r>
          </w:p>
        </w:tc>
        <w:tc>
          <w:tcPr>
            <w:tcW w:w="6192" w:type="dxa"/>
            <w:vAlign w:val="center"/>
          </w:tcPr>
          <w:p w14:paraId="4F1FE129" w14:textId="77777777" w:rsidR="00BC011E" w:rsidRDefault="004F205A">
            <w:pPr>
              <w:spacing w:after="0" w:line="276" w:lineRule="auto"/>
            </w:pPr>
            <w:r>
              <w:rPr>
                <w:sz w:val="16"/>
              </w:rPr>
              <w:t>VCL Canvas/GDI drawing, FMX canvas conversion, visual review reporting.</w:t>
            </w:r>
          </w:p>
        </w:tc>
      </w:tr>
      <w:tr w:rsidR="00BC011E" w14:paraId="6E9902D4" w14:textId="77777777">
        <w:trPr>
          <w:jc w:val="center"/>
        </w:trPr>
        <w:tc>
          <w:tcPr>
            <w:tcW w:w="2376" w:type="dxa"/>
            <w:vAlign w:val="center"/>
          </w:tcPr>
          <w:p w14:paraId="4C43BD52" w14:textId="77777777" w:rsidR="00BC011E" w:rsidRDefault="004F205A">
            <w:pPr>
              <w:spacing w:after="0" w:line="276" w:lineRule="auto"/>
            </w:pPr>
            <w:r>
              <w:rPr>
                <w:sz w:val="16"/>
              </w:rPr>
              <w:t>include_analysis</w:t>
            </w:r>
          </w:p>
        </w:tc>
        <w:tc>
          <w:tcPr>
            <w:tcW w:w="792" w:type="dxa"/>
            <w:vAlign w:val="center"/>
          </w:tcPr>
          <w:p w14:paraId="5DC2CC40" w14:textId="77777777" w:rsidR="00BC011E" w:rsidRDefault="004F205A">
            <w:pPr>
              <w:spacing w:after="0" w:line="276" w:lineRule="auto"/>
            </w:pPr>
            <w:r>
              <w:rPr>
                <w:sz w:val="16"/>
              </w:rPr>
              <w:t>11</w:t>
            </w:r>
          </w:p>
        </w:tc>
        <w:tc>
          <w:tcPr>
            <w:tcW w:w="6192" w:type="dxa"/>
            <w:vAlign w:val="center"/>
          </w:tcPr>
          <w:p w14:paraId="1522AECF" w14:textId="77777777" w:rsidR="00BC011E" w:rsidRDefault="004F205A">
            <w:pPr>
              <w:spacing w:after="0" w:line="276" w:lineRule="auto"/>
            </w:pPr>
            <w:r>
              <w:rPr>
                <w:sz w:val="16"/>
              </w:rPr>
              <w:t>Beside-source, subfolder, missing, outside-tree, nested, recursive, conditional, UTF-8 includes.</w:t>
            </w:r>
          </w:p>
        </w:tc>
      </w:tr>
      <w:tr w:rsidR="00BC011E" w14:paraId="3CA25CF5" w14:textId="77777777">
        <w:trPr>
          <w:jc w:val="center"/>
        </w:trPr>
        <w:tc>
          <w:tcPr>
            <w:tcW w:w="2376" w:type="dxa"/>
            <w:vAlign w:val="center"/>
          </w:tcPr>
          <w:p w14:paraId="7F0E71BA" w14:textId="77777777" w:rsidR="00BC011E" w:rsidRDefault="004F205A">
            <w:pPr>
              <w:spacing w:after="0" w:line="276" w:lineRule="auto"/>
            </w:pPr>
            <w:r>
              <w:rPr>
                <w:sz w:val="16"/>
              </w:rPr>
              <w:t>livebindings</w:t>
            </w:r>
          </w:p>
        </w:tc>
        <w:tc>
          <w:tcPr>
            <w:tcW w:w="792" w:type="dxa"/>
            <w:vAlign w:val="center"/>
          </w:tcPr>
          <w:p w14:paraId="682DF05E" w14:textId="77777777" w:rsidR="00BC011E" w:rsidRDefault="004F205A">
            <w:pPr>
              <w:spacing w:after="0" w:line="276" w:lineRule="auto"/>
            </w:pPr>
            <w:r>
              <w:rPr>
                <w:sz w:val="16"/>
              </w:rPr>
              <w:t>6</w:t>
            </w:r>
          </w:p>
        </w:tc>
        <w:tc>
          <w:tcPr>
            <w:tcW w:w="6192" w:type="dxa"/>
            <w:vAlign w:val="center"/>
          </w:tcPr>
          <w:p w14:paraId="456B3378" w14:textId="77777777" w:rsidR="00BC011E" w:rsidRDefault="004F205A">
            <w:pPr>
              <w:spacing w:after="0" w:line="276" w:lineRule="auto"/>
            </w:pPr>
            <w:r>
              <w:rPr>
                <w:sz w:val="16"/>
              </w:rPr>
              <w:t>Existing/generated LiveBindings edge cases.</w:t>
            </w:r>
          </w:p>
        </w:tc>
      </w:tr>
      <w:tr w:rsidR="00BC011E" w14:paraId="4FD851FA" w14:textId="77777777">
        <w:trPr>
          <w:jc w:val="center"/>
        </w:trPr>
        <w:tc>
          <w:tcPr>
            <w:tcW w:w="2376" w:type="dxa"/>
            <w:vAlign w:val="center"/>
          </w:tcPr>
          <w:p w14:paraId="3BD4FF17" w14:textId="77777777" w:rsidR="00BC011E" w:rsidRDefault="004F205A">
            <w:pPr>
              <w:spacing w:after="0" w:line="276" w:lineRule="auto"/>
            </w:pPr>
            <w:r>
              <w:rPr>
                <w:sz w:val="16"/>
              </w:rPr>
              <w:t>pascal_structure</w:t>
            </w:r>
          </w:p>
        </w:tc>
        <w:tc>
          <w:tcPr>
            <w:tcW w:w="792" w:type="dxa"/>
            <w:vAlign w:val="center"/>
          </w:tcPr>
          <w:p w14:paraId="754AF842" w14:textId="77777777" w:rsidR="00BC011E" w:rsidRDefault="004F205A">
            <w:pPr>
              <w:spacing w:after="0" w:line="276" w:lineRule="auto"/>
            </w:pPr>
            <w:r>
              <w:rPr>
                <w:sz w:val="16"/>
              </w:rPr>
              <w:t>4</w:t>
            </w:r>
          </w:p>
        </w:tc>
        <w:tc>
          <w:tcPr>
            <w:tcW w:w="6192" w:type="dxa"/>
            <w:vAlign w:val="center"/>
          </w:tcPr>
          <w:p w14:paraId="5822F330" w14:textId="77777777" w:rsidR="00BC011E" w:rsidRDefault="004F205A">
            <w:pPr>
              <w:spacing w:after="0" w:line="276" w:lineRule="auto"/>
            </w:pPr>
            <w:r>
              <w:rPr>
                <w:sz w:val="16"/>
              </w:rPr>
              <w:t>Methods, helpers, attributes, and message-handler rules.</w:t>
            </w:r>
          </w:p>
        </w:tc>
      </w:tr>
      <w:tr w:rsidR="00BC011E" w14:paraId="52E6AE30" w14:textId="77777777">
        <w:trPr>
          <w:jc w:val="center"/>
        </w:trPr>
        <w:tc>
          <w:tcPr>
            <w:tcW w:w="2376" w:type="dxa"/>
            <w:vAlign w:val="center"/>
          </w:tcPr>
          <w:p w14:paraId="38CDBFFC" w14:textId="77777777" w:rsidR="00BC011E" w:rsidRDefault="004F205A">
            <w:pPr>
              <w:spacing w:after="0" w:line="276" w:lineRule="auto"/>
            </w:pPr>
            <w:r>
              <w:rPr>
                <w:sz w:val="16"/>
              </w:rPr>
              <w:t>project_files</w:t>
            </w:r>
          </w:p>
        </w:tc>
        <w:tc>
          <w:tcPr>
            <w:tcW w:w="792" w:type="dxa"/>
            <w:vAlign w:val="center"/>
          </w:tcPr>
          <w:p w14:paraId="484AEA0F" w14:textId="77777777" w:rsidR="00BC011E" w:rsidRDefault="004F205A">
            <w:pPr>
              <w:spacing w:after="0" w:line="276" w:lineRule="auto"/>
            </w:pPr>
            <w:r>
              <w:rPr>
                <w:sz w:val="16"/>
              </w:rPr>
              <w:t>5</w:t>
            </w:r>
          </w:p>
        </w:tc>
        <w:tc>
          <w:tcPr>
            <w:tcW w:w="6192" w:type="dxa"/>
            <w:vAlign w:val="center"/>
          </w:tcPr>
          <w:p w14:paraId="7D020E2C" w14:textId="77777777" w:rsidR="00BC011E" w:rsidRDefault="004F205A">
            <w:pPr>
              <w:spacing w:after="0" w:line="276" w:lineRule="auto"/>
            </w:pPr>
            <w:r>
              <w:rPr>
                <w:sz w:val="16"/>
              </w:rPr>
              <w:t>DPR startup and project-resource behavior.</w:t>
            </w:r>
          </w:p>
        </w:tc>
      </w:tr>
      <w:tr w:rsidR="00BC011E" w14:paraId="000FE3D5" w14:textId="77777777">
        <w:trPr>
          <w:jc w:val="center"/>
        </w:trPr>
        <w:tc>
          <w:tcPr>
            <w:tcW w:w="2376" w:type="dxa"/>
            <w:vAlign w:val="center"/>
          </w:tcPr>
          <w:p w14:paraId="76B5392E" w14:textId="77777777" w:rsidR="00BC011E" w:rsidRDefault="004F205A">
            <w:pPr>
              <w:spacing w:after="0" w:line="276" w:lineRule="auto"/>
            </w:pPr>
            <w:r>
              <w:rPr>
                <w:sz w:val="16"/>
              </w:rPr>
              <w:t>project_integration</w:t>
            </w:r>
          </w:p>
        </w:tc>
        <w:tc>
          <w:tcPr>
            <w:tcW w:w="792" w:type="dxa"/>
            <w:vAlign w:val="center"/>
          </w:tcPr>
          <w:p w14:paraId="215FA06F" w14:textId="77777777" w:rsidR="00BC011E" w:rsidRDefault="004F205A">
            <w:pPr>
              <w:spacing w:after="0" w:line="276" w:lineRule="auto"/>
            </w:pPr>
            <w:r>
              <w:rPr>
                <w:sz w:val="16"/>
              </w:rPr>
              <w:t>6</w:t>
            </w:r>
          </w:p>
        </w:tc>
        <w:tc>
          <w:tcPr>
            <w:tcW w:w="6192" w:type="dxa"/>
            <w:vAlign w:val="center"/>
          </w:tcPr>
          <w:p w14:paraId="6C9A8C93" w14:textId="77777777" w:rsidR="00BC011E" w:rsidRDefault="004F205A">
            <w:pPr>
              <w:spacing w:after="0" w:line="276" w:lineRule="auto"/>
            </w:pPr>
            <w:r>
              <w:rPr>
                <w:sz w:val="16"/>
              </w:rPr>
              <w:t>Whole-project mini fixtures for include, messaging, uses cleanup, DFM/FMXL, report shape.</w:t>
            </w:r>
          </w:p>
        </w:tc>
      </w:tr>
      <w:tr w:rsidR="00BC011E" w14:paraId="774C8BF4" w14:textId="77777777">
        <w:trPr>
          <w:jc w:val="center"/>
        </w:trPr>
        <w:tc>
          <w:tcPr>
            <w:tcW w:w="2376" w:type="dxa"/>
            <w:vAlign w:val="center"/>
          </w:tcPr>
          <w:p w14:paraId="7CA422BD" w14:textId="77777777" w:rsidR="00BC011E" w:rsidRDefault="004F205A">
            <w:pPr>
              <w:spacing w:after="0" w:line="276" w:lineRule="auto"/>
            </w:pPr>
            <w:r>
              <w:rPr>
                <w:sz w:val="16"/>
              </w:rPr>
              <w:t>reporting</w:t>
            </w:r>
          </w:p>
        </w:tc>
        <w:tc>
          <w:tcPr>
            <w:tcW w:w="792" w:type="dxa"/>
            <w:vAlign w:val="center"/>
          </w:tcPr>
          <w:p w14:paraId="3FD5ADFD" w14:textId="77777777" w:rsidR="00BC011E" w:rsidRDefault="004F205A">
            <w:pPr>
              <w:spacing w:after="0" w:line="276" w:lineRule="auto"/>
            </w:pPr>
            <w:r>
              <w:rPr>
                <w:sz w:val="16"/>
              </w:rPr>
              <w:t>4</w:t>
            </w:r>
          </w:p>
        </w:tc>
        <w:tc>
          <w:tcPr>
            <w:tcW w:w="6192" w:type="dxa"/>
            <w:vAlign w:val="center"/>
          </w:tcPr>
          <w:p w14:paraId="038097CF" w14:textId="77777777" w:rsidR="00BC011E" w:rsidRDefault="004F205A">
            <w:pPr>
              <w:spacing w:after="0" w:line="276" w:lineRule="auto"/>
            </w:pPr>
            <w:r>
              <w:rPr>
                <w:sz w:val="16"/>
              </w:rPr>
              <w:t>Leftover-code detection and manual-review report formatting.</w:t>
            </w:r>
          </w:p>
        </w:tc>
      </w:tr>
      <w:tr w:rsidR="00BC011E" w14:paraId="1CF33CD3" w14:textId="77777777">
        <w:trPr>
          <w:jc w:val="center"/>
        </w:trPr>
        <w:tc>
          <w:tcPr>
            <w:tcW w:w="2376" w:type="dxa"/>
            <w:vAlign w:val="center"/>
          </w:tcPr>
          <w:p w14:paraId="4EA212D7" w14:textId="77777777" w:rsidR="00BC011E" w:rsidRDefault="004F205A">
            <w:pPr>
              <w:spacing w:after="0" w:line="276" w:lineRule="auto"/>
            </w:pPr>
            <w:r>
              <w:rPr>
                <w:sz w:val="16"/>
              </w:rPr>
              <w:t>semantic_resolution</w:t>
            </w:r>
          </w:p>
        </w:tc>
        <w:tc>
          <w:tcPr>
            <w:tcW w:w="792" w:type="dxa"/>
            <w:vAlign w:val="center"/>
          </w:tcPr>
          <w:p w14:paraId="3AB99E0B" w14:textId="77777777" w:rsidR="00BC011E" w:rsidRDefault="004F205A">
            <w:pPr>
              <w:spacing w:after="0" w:line="276" w:lineRule="auto"/>
            </w:pPr>
            <w:r>
              <w:rPr>
                <w:sz w:val="16"/>
              </w:rPr>
              <w:t>2</w:t>
            </w:r>
          </w:p>
        </w:tc>
        <w:tc>
          <w:tcPr>
            <w:tcW w:w="6192" w:type="dxa"/>
            <w:vAlign w:val="center"/>
          </w:tcPr>
          <w:p w14:paraId="7DF0E0F6" w14:textId="77777777" w:rsidR="00BC011E" w:rsidRDefault="004F205A">
            <w:pPr>
              <w:spacing w:after="0" w:line="276" w:lineRule="auto"/>
            </w:pPr>
            <w:r>
              <w:rPr>
                <w:sz w:val="16"/>
              </w:rPr>
              <w:t>Cross-unit and missing-implementation semantic checks.</w:t>
            </w:r>
          </w:p>
        </w:tc>
      </w:tr>
      <w:tr w:rsidR="00BC011E" w14:paraId="0CF33769" w14:textId="77777777">
        <w:trPr>
          <w:jc w:val="center"/>
        </w:trPr>
        <w:tc>
          <w:tcPr>
            <w:tcW w:w="2376" w:type="dxa"/>
            <w:vAlign w:val="center"/>
          </w:tcPr>
          <w:p w14:paraId="3A711D14" w14:textId="77777777" w:rsidR="00BC011E" w:rsidRDefault="004F205A">
            <w:pPr>
              <w:spacing w:after="0" w:line="276" w:lineRule="auto"/>
            </w:pPr>
            <w:r>
              <w:rPr>
                <w:sz w:val="16"/>
              </w:rPr>
              <w:t>third_party</w:t>
            </w:r>
          </w:p>
        </w:tc>
        <w:tc>
          <w:tcPr>
            <w:tcW w:w="792" w:type="dxa"/>
            <w:vAlign w:val="center"/>
          </w:tcPr>
          <w:p w14:paraId="20756B79" w14:textId="77777777" w:rsidR="00BC011E" w:rsidRDefault="004F205A">
            <w:pPr>
              <w:spacing w:after="0" w:line="276" w:lineRule="auto"/>
            </w:pPr>
            <w:r>
              <w:rPr>
                <w:sz w:val="16"/>
              </w:rPr>
              <w:t>4</w:t>
            </w:r>
          </w:p>
        </w:tc>
        <w:tc>
          <w:tcPr>
            <w:tcW w:w="6192" w:type="dxa"/>
            <w:vAlign w:val="center"/>
          </w:tcPr>
          <w:p w14:paraId="53A8C750" w14:textId="77777777" w:rsidR="00BC011E" w:rsidRDefault="004F205A">
            <w:pPr>
              <w:spacing w:after="0" w:line="276" w:lineRule="auto"/>
            </w:pPr>
            <w:r>
              <w:rPr>
                <w:sz w:val="16"/>
              </w:rPr>
              <w:t>Third-party and unknown component mapping behavior.</w:t>
            </w:r>
          </w:p>
        </w:tc>
      </w:tr>
      <w:tr w:rsidR="00BC011E" w14:paraId="4C286044" w14:textId="77777777">
        <w:trPr>
          <w:jc w:val="center"/>
        </w:trPr>
        <w:tc>
          <w:tcPr>
            <w:tcW w:w="2376" w:type="dxa"/>
            <w:vAlign w:val="center"/>
          </w:tcPr>
          <w:p w14:paraId="69A16779" w14:textId="77777777" w:rsidR="00BC011E" w:rsidRDefault="004F205A">
            <w:pPr>
              <w:spacing w:after="0" w:line="276" w:lineRule="auto"/>
            </w:pPr>
            <w:r>
              <w:rPr>
                <w:sz w:val="16"/>
              </w:rPr>
              <w:t>uses_clause</w:t>
            </w:r>
          </w:p>
        </w:tc>
        <w:tc>
          <w:tcPr>
            <w:tcW w:w="792" w:type="dxa"/>
            <w:vAlign w:val="center"/>
          </w:tcPr>
          <w:p w14:paraId="700B6CDD" w14:textId="77777777" w:rsidR="00BC011E" w:rsidRDefault="004F205A">
            <w:pPr>
              <w:spacing w:after="0" w:line="276" w:lineRule="auto"/>
            </w:pPr>
            <w:r>
              <w:rPr>
                <w:sz w:val="16"/>
              </w:rPr>
              <w:t>22</w:t>
            </w:r>
          </w:p>
        </w:tc>
        <w:tc>
          <w:tcPr>
            <w:tcW w:w="6192" w:type="dxa"/>
            <w:vAlign w:val="center"/>
          </w:tcPr>
          <w:p w14:paraId="015C474F" w14:textId="77777777" w:rsidR="00BC011E" w:rsidRDefault="004F205A">
            <w:pPr>
              <w:spacing w:after="0" w:line="276" w:lineRule="auto"/>
            </w:pPr>
            <w:r>
              <w:rPr>
                <w:sz w:val="16"/>
              </w:rPr>
              <w:t>VCL/Winapi unit cleanup, conditionals, duplicates, Vcl.Themes cleanup.</w:t>
            </w:r>
          </w:p>
        </w:tc>
      </w:tr>
      <w:tr w:rsidR="00BC011E" w14:paraId="38B8BF52" w14:textId="77777777">
        <w:trPr>
          <w:jc w:val="center"/>
        </w:trPr>
        <w:tc>
          <w:tcPr>
            <w:tcW w:w="2376" w:type="dxa"/>
            <w:vAlign w:val="center"/>
          </w:tcPr>
          <w:p w14:paraId="4401DDE1" w14:textId="77777777" w:rsidR="00BC011E" w:rsidRDefault="004F205A">
            <w:pPr>
              <w:spacing w:after="0" w:line="276" w:lineRule="auto"/>
            </w:pPr>
            <w:r>
              <w:rPr>
                <w:sz w:val="16"/>
              </w:rPr>
              <w:t>winapi_messages</w:t>
            </w:r>
          </w:p>
        </w:tc>
        <w:tc>
          <w:tcPr>
            <w:tcW w:w="792" w:type="dxa"/>
            <w:vAlign w:val="center"/>
          </w:tcPr>
          <w:p w14:paraId="16A9E97E" w14:textId="77777777" w:rsidR="00BC011E" w:rsidRDefault="004F205A">
            <w:pPr>
              <w:spacing w:after="0" w:line="276" w:lineRule="auto"/>
            </w:pPr>
            <w:r>
              <w:rPr>
                <w:sz w:val="16"/>
              </w:rPr>
              <w:t>40</w:t>
            </w:r>
          </w:p>
        </w:tc>
        <w:tc>
          <w:tcPr>
            <w:tcW w:w="6192" w:type="dxa"/>
            <w:vAlign w:val="center"/>
          </w:tcPr>
          <w:p w14:paraId="0F6F37B4" w14:textId="77777777" w:rsidR="00BC011E" w:rsidRDefault="004F205A">
            <w:pPr>
              <w:spacing w:after="0" w:line="276" w:lineRule="auto"/>
            </w:pPr>
            <w:r>
              <w:rPr>
                <w:sz w:val="16"/>
              </w:rPr>
              <w:t>Message APIs/constants/records/WndProc/message declarations/system commands/false positives.</w:t>
            </w:r>
          </w:p>
        </w:tc>
      </w:tr>
    </w:tbl>
    <w:p w14:paraId="229078D8" w14:textId="77777777" w:rsidR="00BC011E" w:rsidRDefault="00BC011E">
      <w:pPr>
        <w:spacing w:after="40"/>
      </w:pPr>
    </w:p>
    <w:p w14:paraId="1B78B7F5" w14:textId="77777777" w:rsidR="00BC011E" w:rsidRDefault="004F205A">
      <w:pPr>
        <w:pStyle w:val="Heading1"/>
      </w:pPr>
      <w:r>
        <w:rPr>
          <w:rFonts w:ascii="Calibri" w:hAnsi="Calibri"/>
        </w:rPr>
        <w:t>15. Appendix B: Source References</w:t>
      </w:r>
    </w:p>
    <w:p w14:paraId="01360268" w14:textId="77777777" w:rsidR="00BC011E" w:rsidRDefault="004F205A">
      <w:pPr>
        <w:pStyle w:val="Heading2"/>
      </w:pPr>
      <w:r>
        <w:rPr>
          <w:rFonts w:ascii="Calibri" w:hAnsi="Calibri"/>
        </w:rPr>
        <w:t>Local VCL2FMXConverter references</w:t>
      </w:r>
    </w:p>
    <w:p w14:paraId="1006FF70" w14:textId="77777777" w:rsidR="00BC011E" w:rsidRDefault="004F205A">
      <w:pPr>
        <w:spacing w:after="60"/>
      </w:pPr>
      <w:r>
        <w:rPr>
          <w:b/>
        </w:rPr>
        <w:t xml:space="preserve">VCL2FMX v5 User Guide: </w:t>
      </w:r>
      <w:r>
        <w:t>C:\New Delphi Projects\VCL2FMXConverterV5\docs\guides\VCL2FMXConverter_v5_0_User_Guide.docx</w:t>
      </w:r>
    </w:p>
    <w:p w14:paraId="7782333E" w14:textId="77777777" w:rsidR="00BC011E" w:rsidRDefault="004F205A">
      <w:pPr>
        <w:spacing w:after="60"/>
      </w:pPr>
      <w:r>
        <w:rPr>
          <w:b/>
        </w:rPr>
        <w:t xml:space="preserve">VCL2FMX v5 Engineering Guide: </w:t>
      </w:r>
      <w:r>
        <w:t>C:\New Delphi Projects\VCL2FMXConverterV5\docs\guides\VCL2FMXConverter_v5_0_Engineering_Guide.docx</w:t>
      </w:r>
    </w:p>
    <w:p w14:paraId="58F4C8C5" w14:textId="77777777" w:rsidR="00BC011E" w:rsidRDefault="004F205A">
      <w:pPr>
        <w:spacing w:after="60"/>
      </w:pPr>
      <w:r>
        <w:rPr>
          <w:b/>
        </w:rPr>
        <w:t xml:space="preserve">VCL2FMX v5 Conversion Contracts Guide: </w:t>
      </w:r>
      <w:r>
        <w:t>C:\New Delphi Projects\VCL2FMXConverterV5\docs\guides\VCL2FMXConverter_v5_0_Conversion_Contracts_Guide.docx</w:t>
      </w:r>
    </w:p>
    <w:p w14:paraId="41C71DBC" w14:textId="77777777" w:rsidR="00BC011E" w:rsidRDefault="004F205A">
      <w:pPr>
        <w:spacing w:after="60"/>
      </w:pPr>
      <w:r>
        <w:rPr>
          <w:b/>
        </w:rPr>
        <w:t xml:space="preserve">Contracts README: </w:t>
      </w:r>
      <w:r>
        <w:t>C:\New Delphi Projects\VCL2FMXConverterV5\contracts\README.md</w:t>
      </w:r>
    </w:p>
    <w:p w14:paraId="0ECC8BEB" w14:textId="77777777" w:rsidR="00BC011E" w:rsidRDefault="004F205A">
      <w:pPr>
        <w:spacing w:after="60"/>
      </w:pPr>
      <w:r>
        <w:rPr>
          <w:b/>
        </w:rPr>
        <w:t xml:space="preserve">Contract manifest: </w:t>
      </w:r>
      <w:r>
        <w:t>C:\New Delphi Projects\VCL2FMXConverterV5\contracts\contract_manifest.md</w:t>
      </w:r>
    </w:p>
    <w:p w14:paraId="582068F2" w14:textId="77777777" w:rsidR="00BC011E" w:rsidRDefault="004F205A">
      <w:pPr>
        <w:spacing w:after="60"/>
      </w:pPr>
      <w:r>
        <w:rPr>
          <w:b/>
        </w:rPr>
        <w:t xml:space="preserve">Mapping packs folder: </w:t>
      </w:r>
      <w:r>
        <w:t>C:\New Delphi Projects\VCL2FMXConverterV5\mapping_packs</w:t>
      </w:r>
    </w:p>
    <w:p w14:paraId="6E66FD0E" w14:textId="77777777" w:rsidR="00BC011E" w:rsidRDefault="004F205A">
      <w:pPr>
        <w:spacing w:after="60"/>
      </w:pPr>
      <w:r>
        <w:rPr>
          <w:b/>
        </w:rPr>
        <w:t xml:space="preserve">Latest source distribution: </w:t>
      </w:r>
      <w:r>
        <w:t>C:\New Delphi Projects\VCL2FMXConverterV5\Source Distributions\VCL2FMXConverter_v5_0_Source_Distribution_2026-06-29_165651.zip</w:t>
      </w:r>
    </w:p>
    <w:p w14:paraId="0006E692" w14:textId="77777777" w:rsidR="00BC011E" w:rsidRDefault="004F205A">
      <w:pPr>
        <w:pStyle w:val="Heading2"/>
      </w:pPr>
      <w:r>
        <w:rPr>
          <w:rFonts w:ascii="Calibri" w:hAnsi="Calibri"/>
        </w:rPr>
        <w:t>Public MidaConverter references</w:t>
      </w:r>
    </w:p>
    <w:p w14:paraId="23C8127B" w14:textId="77777777" w:rsidR="00BC011E" w:rsidRDefault="004F205A">
      <w:pPr>
        <w:spacing w:after="60"/>
      </w:pPr>
      <w:r>
        <w:rPr>
          <w:b/>
        </w:rPr>
        <w:t xml:space="preserve">MidaConverter home page: </w:t>
      </w:r>
      <w:r>
        <w:t>http://www.midaconverter.com/</w:t>
      </w:r>
    </w:p>
    <w:p w14:paraId="4D79CF4D" w14:textId="77777777" w:rsidR="00BC011E" w:rsidRDefault="004F205A">
      <w:pPr>
        <w:spacing w:after="60"/>
      </w:pPr>
      <w:r>
        <w:rPr>
          <w:b/>
        </w:rPr>
        <w:t xml:space="preserve">Mida 6.5 update/features page: </w:t>
      </w:r>
      <w:r>
        <w:t>http://midaconverter.com/?page_id=3209</w:t>
      </w:r>
    </w:p>
    <w:p w14:paraId="5512A38C" w14:textId="77777777" w:rsidR="00BC011E" w:rsidRDefault="004F205A">
      <w:pPr>
        <w:spacing w:after="60"/>
      </w:pPr>
      <w:r>
        <w:rPr>
          <w:b/>
        </w:rPr>
        <w:t xml:space="preserve">Mida Total Conversion page: </w:t>
      </w:r>
      <w:r>
        <w:t>http://midaconverter.com/?page_id=2830</w:t>
      </w:r>
    </w:p>
    <w:p w14:paraId="47192540" w14:textId="77777777" w:rsidR="00BC011E" w:rsidRDefault="004F205A">
      <w:pPr>
        <w:spacing w:after="60"/>
      </w:pPr>
      <w:r>
        <w:rPr>
          <w:b/>
        </w:rPr>
        <w:t xml:space="preserve">Mida VCL to FireMonkey page: </w:t>
      </w:r>
      <w:r>
        <w:t>http://midaconverter.com/?page_id=2908</w:t>
      </w:r>
    </w:p>
    <w:p w14:paraId="2AB6D79A" w14:textId="77777777" w:rsidR="00BC011E" w:rsidRDefault="004F205A">
      <w:pPr>
        <w:spacing w:after="60"/>
      </w:pPr>
      <w:r>
        <w:rPr>
          <w:b/>
        </w:rPr>
        <w:t xml:space="preserve">Mida FAQ: </w:t>
      </w:r>
      <w:r>
        <w:t>http://midaconverter.com/?page_id=3052</w:t>
      </w:r>
    </w:p>
    <w:p w14:paraId="4379F022" w14:textId="77777777" w:rsidR="00BC011E" w:rsidRDefault="004F205A">
      <w:pPr>
        <w:spacing w:after="60"/>
      </w:pPr>
      <w:r>
        <w:rPr>
          <w:b/>
        </w:rPr>
        <w:t xml:space="preserve">Mida Orders page: </w:t>
      </w:r>
      <w:r>
        <w:t>http://midaconverter.com/?page_id=2788</w:t>
      </w:r>
    </w:p>
    <w:p w14:paraId="37FE233E" w14:textId="77777777" w:rsidR="00BC011E" w:rsidRDefault="004F205A">
      <w:pPr>
        <w:spacing w:after="60"/>
      </w:pPr>
      <w:r>
        <w:rPr>
          <w:b/>
        </w:rPr>
        <w:t xml:space="preserve">Embarcadero migration blog mentioning Mida: </w:t>
      </w:r>
      <w:r>
        <w:t>https://blogs.embarcadero.com/migrating-delphi-case-studies-webinar/</w:t>
      </w:r>
    </w:p>
    <w:p w14:paraId="2B9AC1AA" w14:textId="77777777" w:rsidR="00BC011E" w:rsidRDefault="004F205A">
      <w:pPr>
        <w:pStyle w:val="Heading1"/>
      </w:pPr>
      <w:r>
        <w:rPr>
          <w:rFonts w:ascii="Calibri" w:hAnsi="Calibri"/>
        </w:rPr>
        <w:t>16. Appendix C: VCL2FMX v5 Mapping Pack Set</w:t>
      </w:r>
    </w:p>
    <w:p w14:paraId="6B045CD0" w14:textId="77777777" w:rsidR="00BC011E" w:rsidRDefault="004F205A">
      <w:r>
        <w:t>The following 22 JSON mapping packs are present in the local v5 mapping_packs folder and are included as inspectable conversion assets.</w:t>
      </w:r>
    </w:p>
    <w:p w14:paraId="21699166" w14:textId="77777777" w:rsidR="00BC011E" w:rsidRDefault="004F205A">
      <w:pPr>
        <w:pStyle w:val="ListBullet"/>
        <w:spacing w:after="80"/>
        <w:ind w:left="540" w:hanging="271"/>
      </w:pPr>
      <w:r>
        <w:t>CleverComponents</w:t>
      </w:r>
    </w:p>
    <w:p w14:paraId="69FBB704" w14:textId="77777777" w:rsidR="00BC011E" w:rsidRDefault="004F205A">
      <w:pPr>
        <w:pStyle w:val="ListBullet"/>
        <w:spacing w:after="80"/>
        <w:ind w:left="540" w:hanging="271"/>
      </w:pPr>
      <w:r>
        <w:t>DatabaseEngines</w:t>
      </w:r>
    </w:p>
    <w:p w14:paraId="78A900CC" w14:textId="77777777" w:rsidR="00BC011E" w:rsidRDefault="004F205A">
      <w:pPr>
        <w:pStyle w:val="ListBullet"/>
        <w:spacing w:after="80"/>
        <w:ind w:left="540" w:hanging="271"/>
      </w:pPr>
      <w:r>
        <w:t>Devart</w:t>
      </w:r>
    </w:p>
    <w:p w14:paraId="069084FA" w14:textId="77777777" w:rsidR="00BC011E" w:rsidRDefault="004F205A">
      <w:pPr>
        <w:pStyle w:val="ListBullet"/>
        <w:spacing w:after="80"/>
        <w:ind w:left="540" w:hanging="271"/>
      </w:pPr>
      <w:r>
        <w:t>DevExpress</w:t>
      </w:r>
    </w:p>
    <w:p w14:paraId="714A2FD4" w14:textId="77777777" w:rsidR="00BC011E" w:rsidRDefault="004F205A">
      <w:pPr>
        <w:pStyle w:val="ListBullet"/>
        <w:spacing w:after="80"/>
        <w:ind w:left="540" w:hanging="271"/>
      </w:pPr>
      <w:r>
        <w:t>EhLib</w:t>
      </w:r>
    </w:p>
    <w:p w14:paraId="4619BD05" w14:textId="77777777" w:rsidR="00BC011E" w:rsidRDefault="004F205A">
      <w:pPr>
        <w:pStyle w:val="ListBullet"/>
        <w:spacing w:after="80"/>
        <w:ind w:left="540" w:hanging="271"/>
      </w:pPr>
      <w:r>
        <w:t>FastReport</w:t>
      </w:r>
    </w:p>
    <w:p w14:paraId="64753CF5" w14:textId="77777777" w:rsidR="00BC011E" w:rsidRDefault="004F205A">
      <w:pPr>
        <w:pStyle w:val="ListBullet"/>
        <w:spacing w:after="80"/>
        <w:ind w:left="540" w:hanging="271"/>
      </w:pPr>
      <w:r>
        <w:t>Imaging/PDF</w:t>
      </w:r>
    </w:p>
    <w:p w14:paraId="00B08289" w14:textId="77777777" w:rsidR="00BC011E" w:rsidRDefault="004F205A">
      <w:pPr>
        <w:pStyle w:val="ListBullet"/>
        <w:spacing w:after="80"/>
        <w:ind w:left="540" w:hanging="271"/>
      </w:pPr>
      <w:r>
        <w:t>InfoPower</w:t>
      </w:r>
    </w:p>
    <w:p w14:paraId="0E8C7B18" w14:textId="77777777" w:rsidR="00BC011E" w:rsidRDefault="004F205A">
      <w:pPr>
        <w:pStyle w:val="ListBullet"/>
        <w:spacing w:after="80"/>
        <w:ind w:left="540" w:hanging="271"/>
      </w:pPr>
      <w:r>
        <w:t>IntraWeb/UniGUI</w:t>
      </w:r>
    </w:p>
    <w:p w14:paraId="3E5AF979" w14:textId="77777777" w:rsidR="00BC011E" w:rsidRDefault="004F205A">
      <w:pPr>
        <w:pStyle w:val="ListBullet"/>
        <w:spacing w:after="80"/>
        <w:ind w:left="540" w:hanging="271"/>
      </w:pPr>
      <w:r>
        <w:t>JVCL</w:t>
      </w:r>
    </w:p>
    <w:p w14:paraId="43216D50" w14:textId="77777777" w:rsidR="00BC011E" w:rsidRDefault="004F205A">
      <w:pPr>
        <w:pStyle w:val="ListBullet"/>
        <w:spacing w:after="80"/>
        <w:ind w:left="540" w:hanging="271"/>
      </w:pPr>
      <w:r>
        <w:t>LegacyOpenSource</w:t>
      </w:r>
    </w:p>
    <w:p w14:paraId="746B69D4" w14:textId="77777777" w:rsidR="00BC011E" w:rsidRDefault="004F205A">
      <w:pPr>
        <w:pStyle w:val="ListBullet"/>
        <w:spacing w:after="80"/>
        <w:ind w:left="540" w:hanging="271"/>
      </w:pPr>
      <w:r>
        <w:t>LMD</w:t>
      </w:r>
    </w:p>
    <w:p w14:paraId="57C7ED10" w14:textId="77777777" w:rsidR="00BC011E" w:rsidRDefault="004F205A">
      <w:pPr>
        <w:pStyle w:val="ListBullet"/>
        <w:spacing w:after="80"/>
        <w:ind w:left="540" w:hanging="271"/>
      </w:pPr>
      <w:r>
        <w:t>nSoftware</w:t>
      </w:r>
    </w:p>
    <w:p w14:paraId="2BDE732D" w14:textId="77777777" w:rsidR="00BC011E" w:rsidRDefault="004F205A">
      <w:pPr>
        <w:pStyle w:val="ListBullet"/>
        <w:spacing w:after="80"/>
        <w:ind w:left="540" w:hanging="271"/>
      </w:pPr>
      <w:r>
        <w:t>QuickReport</w:t>
      </w:r>
    </w:p>
    <w:p w14:paraId="0FF56290" w14:textId="77777777" w:rsidR="00BC011E" w:rsidRDefault="004F205A">
      <w:pPr>
        <w:pStyle w:val="ListBullet"/>
        <w:spacing w:after="80"/>
        <w:ind w:left="540" w:hanging="271"/>
      </w:pPr>
      <w:r>
        <w:t>Raize/Konopka</w:t>
      </w:r>
    </w:p>
    <w:p w14:paraId="53D2E04A" w14:textId="77777777" w:rsidR="00BC011E" w:rsidRDefault="004F205A">
      <w:pPr>
        <w:pStyle w:val="ListBullet"/>
        <w:spacing w:after="80"/>
        <w:ind w:left="540" w:hanging="271"/>
      </w:pPr>
      <w:r>
        <w:t>RemObjects</w:t>
      </w:r>
    </w:p>
    <w:p w14:paraId="5BF356A4" w14:textId="77777777" w:rsidR="00BC011E" w:rsidRDefault="004F205A">
      <w:pPr>
        <w:pStyle w:val="ListBullet"/>
        <w:spacing w:after="80"/>
        <w:ind w:left="540" w:hanging="271"/>
      </w:pPr>
      <w:r>
        <w:t>ReportBuilder</w:t>
      </w:r>
    </w:p>
    <w:p w14:paraId="214FB0AA" w14:textId="77777777" w:rsidR="00BC011E" w:rsidRDefault="004F205A">
      <w:pPr>
        <w:pStyle w:val="ListBullet"/>
        <w:spacing w:after="80"/>
        <w:ind w:left="540" w:hanging="271"/>
      </w:pPr>
      <w:r>
        <w:t>Skia4Delphi</w:t>
      </w:r>
    </w:p>
    <w:p w14:paraId="0939307E" w14:textId="77777777" w:rsidR="00BC011E" w:rsidRDefault="004F205A">
      <w:pPr>
        <w:pStyle w:val="ListBullet"/>
        <w:spacing w:after="80"/>
        <w:ind w:left="540" w:hanging="271"/>
      </w:pPr>
      <w:r>
        <w:t>TeeChart</w:t>
      </w:r>
    </w:p>
    <w:p w14:paraId="7206173B" w14:textId="77777777" w:rsidR="00BC011E" w:rsidRDefault="004F205A">
      <w:pPr>
        <w:pStyle w:val="ListBullet"/>
        <w:spacing w:after="80"/>
        <w:ind w:left="540" w:hanging="271"/>
      </w:pPr>
      <w:r>
        <w:t>TMS</w:t>
      </w:r>
    </w:p>
    <w:p w14:paraId="6EB61AE2" w14:textId="77777777" w:rsidR="00BC011E" w:rsidRDefault="004F205A">
      <w:pPr>
        <w:pStyle w:val="ListBullet"/>
        <w:spacing w:after="80"/>
        <w:ind w:left="540" w:hanging="271"/>
      </w:pPr>
      <w:r>
        <w:t>TRichView</w:t>
      </w:r>
    </w:p>
    <w:p w14:paraId="5B323208" w14:textId="77777777" w:rsidR="00BC011E" w:rsidRDefault="004F205A">
      <w:pPr>
        <w:pStyle w:val="ListBullet"/>
        <w:spacing w:after="80"/>
        <w:ind w:left="540" w:hanging="271"/>
      </w:pPr>
      <w:r>
        <w:t>VirtualTreeView</w:t>
      </w:r>
    </w:p>
    <w:sectPr w:rsidR="00BC011E"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6C4A7" w14:textId="77777777" w:rsidR="00241F8F" w:rsidRDefault="00241F8F">
      <w:pPr>
        <w:spacing w:after="0" w:line="240" w:lineRule="auto"/>
      </w:pPr>
      <w:r>
        <w:separator/>
      </w:r>
    </w:p>
  </w:endnote>
  <w:endnote w:type="continuationSeparator" w:id="0">
    <w:p w14:paraId="0F121689" w14:textId="77777777" w:rsidR="00241F8F" w:rsidRDefault="00241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88D5" w14:textId="77777777" w:rsidR="00BC011E" w:rsidRDefault="004F205A">
    <w:pPr>
      <w:pStyle w:val="Footer"/>
      <w:jc w:val="center"/>
    </w:pPr>
    <w:r>
      <w:rPr>
        <w:color w:val="666666"/>
        <w:sz w:val="18"/>
      </w:rPr>
      <w:t>Prepared June 30,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117E4" w14:textId="77777777" w:rsidR="00241F8F" w:rsidRDefault="00241F8F">
      <w:pPr>
        <w:spacing w:after="0" w:line="240" w:lineRule="auto"/>
      </w:pPr>
      <w:r>
        <w:separator/>
      </w:r>
    </w:p>
  </w:footnote>
  <w:footnote w:type="continuationSeparator" w:id="0">
    <w:p w14:paraId="27AAAA3F" w14:textId="77777777" w:rsidR="00241F8F" w:rsidRDefault="00241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5DB4" w14:textId="77777777" w:rsidR="00BC011E" w:rsidRDefault="004F205A">
    <w:pPr>
      <w:pStyle w:val="Header"/>
      <w:jc w:val="right"/>
    </w:pPr>
    <w:r>
      <w:rPr>
        <w:color w:val="666666"/>
        <w:sz w:val="18"/>
      </w:rPr>
      <w:t>VCL2FMXConverter v5.0 Vanguard vs. MidaConverter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89583">
    <w:abstractNumId w:val="8"/>
  </w:num>
  <w:num w:numId="2" w16cid:durableId="806553293">
    <w:abstractNumId w:val="6"/>
  </w:num>
  <w:num w:numId="3" w16cid:durableId="1509783946">
    <w:abstractNumId w:val="5"/>
  </w:num>
  <w:num w:numId="4" w16cid:durableId="1416169776">
    <w:abstractNumId w:val="4"/>
  </w:num>
  <w:num w:numId="5" w16cid:durableId="1543399278">
    <w:abstractNumId w:val="7"/>
  </w:num>
  <w:num w:numId="6" w16cid:durableId="967053512">
    <w:abstractNumId w:val="3"/>
  </w:num>
  <w:num w:numId="7" w16cid:durableId="523056857">
    <w:abstractNumId w:val="2"/>
  </w:num>
  <w:num w:numId="8" w16cid:durableId="474219024">
    <w:abstractNumId w:val="1"/>
  </w:num>
  <w:num w:numId="9" w16cid:durableId="12743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83A"/>
    <w:rsid w:val="0015074B"/>
    <w:rsid w:val="00241F8F"/>
    <w:rsid w:val="0029639D"/>
    <w:rsid w:val="00326F90"/>
    <w:rsid w:val="004F205A"/>
    <w:rsid w:val="006068CB"/>
    <w:rsid w:val="006D6E0C"/>
    <w:rsid w:val="008A72CA"/>
    <w:rsid w:val="009305EA"/>
    <w:rsid w:val="00992035"/>
    <w:rsid w:val="00AA1D8D"/>
    <w:rsid w:val="00B47730"/>
    <w:rsid w:val="00BC011E"/>
    <w:rsid w:val="00CB0664"/>
    <w:rsid w:val="00F57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F70A2B"/>
  <w14:defaultImageDpi w14:val="300"/>
  <w15:docId w15:val="{E2DF2BBB-E7EA-4FAE-97DB-9CB83B12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5064</Words>
  <Characters>28871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VCL2FMXConverter v5.0 Vanguard vs. MidaConverter Detailed Analysis</dc:title>
  <dc:subject>Side-by-side product comparison</dc:subject>
  <dc:creator>Codex</dc:creator>
  <cp:keywords/>
  <dc:description>Generated without LibreOffice; intended for Microsoft Word.</dc:description>
  <cp:lastModifiedBy>Thomas H. Martin</cp:lastModifiedBy>
  <cp:revision>4</cp:revision>
  <dcterms:created xsi:type="dcterms:W3CDTF">2013-12-23T23:15:00Z</dcterms:created>
  <dcterms:modified xsi:type="dcterms:W3CDTF">2026-08-01T18:17:00Z</dcterms:modified>
  <cp:category/>
</cp:coreProperties>
</file>