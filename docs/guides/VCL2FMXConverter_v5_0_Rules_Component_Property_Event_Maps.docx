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CADB3" w14:textId="77777777" w:rsidR="00C87E42" w:rsidRDefault="00C87E42">
      <w:pPr>
        <w:jc w:val="center"/>
        <w:rPr>
          <w:b/>
          <w:color w:val="1F4E79"/>
          <w:sz w:val="48"/>
        </w:rPr>
      </w:pPr>
    </w:p>
    <w:p w14:paraId="56E0B020" w14:textId="77777777" w:rsidR="00C87E42" w:rsidRDefault="00C87E42">
      <w:pPr>
        <w:jc w:val="center"/>
        <w:rPr>
          <w:b/>
          <w:color w:val="1F4E79"/>
          <w:sz w:val="48"/>
        </w:rPr>
      </w:pPr>
    </w:p>
    <w:p w14:paraId="04D19E76" w14:textId="77777777" w:rsidR="00C87E42" w:rsidRDefault="00C87E42">
      <w:pPr>
        <w:jc w:val="center"/>
        <w:rPr>
          <w:b/>
          <w:color w:val="1F4E79"/>
          <w:sz w:val="48"/>
        </w:rPr>
      </w:pPr>
    </w:p>
    <w:p w14:paraId="78B8B861" w14:textId="77777777" w:rsidR="002D0C8C" w:rsidRDefault="00B24406">
      <w:pPr>
        <w:jc w:val="center"/>
      </w:pPr>
      <w:r>
        <w:rPr>
          <w:b/>
          <w:color w:val="1F4E79"/>
          <w:sz w:val="48"/>
        </w:rPr>
        <w:t>VCL2FMXConverter v5.0 Rules, Component, Property, and Event Maps</w:t>
      </w:r>
    </w:p>
    <w:p w14:paraId="6186652F" w14:textId="77777777" w:rsidR="00C87E42" w:rsidRDefault="00C87E42">
      <w:pPr>
        <w:jc w:val="center"/>
        <w:rPr>
          <w:i/>
          <w:sz w:val="22"/>
        </w:rPr>
      </w:pPr>
    </w:p>
    <w:p w14:paraId="7BE4B754" w14:textId="77777777" w:rsidR="00C87E42" w:rsidRDefault="00C87E42">
      <w:pPr>
        <w:jc w:val="center"/>
        <w:rPr>
          <w:i/>
          <w:sz w:val="22"/>
        </w:rPr>
      </w:pPr>
    </w:p>
    <w:p w14:paraId="105A0A01" w14:textId="77777777" w:rsidR="00C87E42" w:rsidRDefault="00C87E42">
      <w:pPr>
        <w:jc w:val="center"/>
        <w:rPr>
          <w:i/>
          <w:sz w:val="22"/>
        </w:rPr>
      </w:pPr>
    </w:p>
    <w:p w14:paraId="693E7ED5" w14:textId="77777777" w:rsidR="00C87E42" w:rsidRDefault="00C87E42">
      <w:pPr>
        <w:jc w:val="center"/>
        <w:rPr>
          <w:i/>
          <w:sz w:val="22"/>
        </w:rPr>
      </w:pPr>
    </w:p>
    <w:p w14:paraId="1D94B39B" w14:textId="77777777" w:rsidR="00C87E42" w:rsidRDefault="00C87E42">
      <w:pPr>
        <w:jc w:val="center"/>
        <w:rPr>
          <w:i/>
          <w:sz w:val="22"/>
        </w:rPr>
      </w:pPr>
    </w:p>
    <w:p w14:paraId="6CBB0F4E" w14:textId="77777777" w:rsidR="00C87E42" w:rsidRDefault="00C87E42">
      <w:pPr>
        <w:jc w:val="center"/>
        <w:rPr>
          <w:i/>
          <w:sz w:val="22"/>
        </w:rPr>
      </w:pPr>
    </w:p>
    <w:p w14:paraId="5F4726E9" w14:textId="77777777" w:rsidR="00C87E42" w:rsidRDefault="00C87E42">
      <w:pPr>
        <w:jc w:val="center"/>
        <w:rPr>
          <w:i/>
          <w:sz w:val="22"/>
        </w:rPr>
      </w:pPr>
    </w:p>
    <w:p w14:paraId="47AC90FC" w14:textId="77777777" w:rsidR="00C87E42" w:rsidRDefault="00C87E42">
      <w:pPr>
        <w:jc w:val="center"/>
        <w:rPr>
          <w:i/>
          <w:sz w:val="22"/>
        </w:rPr>
      </w:pPr>
    </w:p>
    <w:p w14:paraId="4242F34E" w14:textId="77777777" w:rsidR="00C87E42" w:rsidRDefault="00C87E42">
      <w:pPr>
        <w:jc w:val="center"/>
        <w:rPr>
          <w:i/>
          <w:sz w:val="22"/>
        </w:rPr>
      </w:pPr>
    </w:p>
    <w:p w14:paraId="1D7CD66C" w14:textId="77777777" w:rsidR="00C87E42" w:rsidRDefault="00C87E42">
      <w:pPr>
        <w:jc w:val="center"/>
        <w:rPr>
          <w:i/>
          <w:sz w:val="22"/>
        </w:rPr>
      </w:pPr>
    </w:p>
    <w:p w14:paraId="593AB3F7" w14:textId="77777777" w:rsidR="00C87E42" w:rsidRDefault="00C87E42">
      <w:pPr>
        <w:jc w:val="center"/>
        <w:rPr>
          <w:i/>
          <w:sz w:val="22"/>
        </w:rPr>
      </w:pPr>
    </w:p>
    <w:p w14:paraId="3C16F68E" w14:textId="77777777" w:rsidR="00C87E42" w:rsidRDefault="00C87E42">
      <w:pPr>
        <w:jc w:val="center"/>
        <w:rPr>
          <w:i/>
          <w:sz w:val="22"/>
        </w:rPr>
      </w:pPr>
    </w:p>
    <w:p w14:paraId="57FD67AC" w14:textId="77777777" w:rsidR="00C87E42" w:rsidRDefault="00C87E42">
      <w:pPr>
        <w:jc w:val="center"/>
        <w:rPr>
          <w:i/>
          <w:sz w:val="22"/>
        </w:rPr>
      </w:pPr>
    </w:p>
    <w:p w14:paraId="2F7F1344" w14:textId="77777777" w:rsidR="00C87E42" w:rsidRDefault="00C87E42">
      <w:pPr>
        <w:jc w:val="center"/>
        <w:rPr>
          <w:i/>
          <w:sz w:val="22"/>
        </w:rPr>
      </w:pPr>
    </w:p>
    <w:p w14:paraId="3912F31E" w14:textId="77777777" w:rsidR="002D0C8C" w:rsidRDefault="00B24406">
      <w:pPr>
        <w:jc w:val="center"/>
      </w:pPr>
      <w:r>
        <w:rPr>
          <w:i/>
          <w:sz w:val="22"/>
        </w:rPr>
        <w:t>Current reference set for converter rules, mapper rows, event mappings, and mapping-pack coverage</w:t>
      </w:r>
    </w:p>
    <w:p w14:paraId="27059074" w14:textId="77777777" w:rsidR="002D0C8C" w:rsidRDefault="00B24406">
      <w:pPr>
        <w:pStyle w:val="Heading2"/>
        <w:jc w:val="center"/>
      </w:pPr>
      <w:bookmarkStart w:id="0" w:name="_Toc233481045"/>
      <w:r>
        <w:t>Version 5.0 Vanguard</w:t>
      </w:r>
      <w:bookmarkEnd w:id="0"/>
    </w:p>
    <w:p w14:paraId="1B8381B8" w14:textId="597B656D" w:rsidR="002D0C8C" w:rsidRDefault="00B24406">
      <w:pPr>
        <w:jc w:val="center"/>
      </w:pPr>
      <w:r>
        <w:t xml:space="preserve">Revision date: </w:t>
      </w:r>
      <w:r w:rsidR="00CC0443">
        <w:t>August 1, 2026</w:t>
      </w:r>
    </w:p>
    <w:p w14:paraId="1F141F93" w14:textId="77777777" w:rsidR="002D0C8C" w:rsidRDefault="00B24406">
      <w:r>
        <w:br w:type="page"/>
      </w:r>
    </w:p>
    <w:sdt>
      <w:sdtPr>
        <w:rPr>
          <w:rFonts w:ascii="Segoe UI" w:eastAsiaTheme="minorEastAsia" w:hAnsi="Segoe UI" w:cstheme="minorBidi"/>
          <w:b w:val="0"/>
          <w:bCs w:val="0"/>
          <w:color w:val="auto"/>
          <w:sz w:val="20"/>
          <w:szCs w:val="22"/>
        </w:rPr>
        <w:id w:val="-1801299221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620C18ED" w14:textId="77777777" w:rsidR="00C87E42" w:rsidRDefault="00C87E42">
          <w:pPr>
            <w:pStyle w:val="TOCHeading"/>
          </w:pPr>
          <w:r>
            <w:t>Table of Contents</w:t>
          </w:r>
        </w:p>
        <w:p w14:paraId="4494A3C4" w14:textId="7393FA86" w:rsidR="00811E48" w:rsidRDefault="00C87E42">
          <w:pPr>
            <w:pStyle w:val="TOC2"/>
            <w:tabs>
              <w:tab w:val="right" w:leader="dot" w:pos="1007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3481045" w:history="1">
            <w:r w:rsidR="00811E48" w:rsidRPr="004C5472">
              <w:rPr>
                <w:rStyle w:val="Hyperlink"/>
                <w:noProof/>
              </w:rPr>
              <w:t>Version 5.0 Vanguard</w:t>
            </w:r>
            <w:r w:rsidR="00811E48">
              <w:rPr>
                <w:noProof/>
                <w:webHidden/>
              </w:rPr>
              <w:tab/>
            </w:r>
            <w:r w:rsidR="00811E48">
              <w:rPr>
                <w:noProof/>
                <w:webHidden/>
              </w:rPr>
              <w:fldChar w:fldCharType="begin"/>
            </w:r>
            <w:r w:rsidR="00811E48">
              <w:rPr>
                <w:noProof/>
                <w:webHidden/>
              </w:rPr>
              <w:instrText xml:space="preserve"> PAGEREF _Toc233481045 \h </w:instrText>
            </w:r>
            <w:r w:rsidR="00811E48">
              <w:rPr>
                <w:noProof/>
                <w:webHidden/>
              </w:rPr>
            </w:r>
            <w:r w:rsidR="00811E48">
              <w:rPr>
                <w:noProof/>
                <w:webHidden/>
              </w:rPr>
              <w:fldChar w:fldCharType="separate"/>
            </w:r>
            <w:r w:rsidR="00811E48">
              <w:rPr>
                <w:noProof/>
                <w:webHidden/>
              </w:rPr>
              <w:t>1</w:t>
            </w:r>
            <w:r w:rsidR="00811E48">
              <w:rPr>
                <w:noProof/>
                <w:webHidden/>
              </w:rPr>
              <w:fldChar w:fldCharType="end"/>
            </w:r>
          </w:hyperlink>
        </w:p>
        <w:p w14:paraId="155B7DC2" w14:textId="5F998FB6" w:rsidR="00811E48" w:rsidRDefault="00811E48">
          <w:pPr>
            <w:pStyle w:val="TOC1"/>
            <w:tabs>
              <w:tab w:val="right" w:leader="dot" w:pos="1007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3481046" w:history="1">
            <w:r w:rsidRPr="004C5472">
              <w:rPr>
                <w:rStyle w:val="Hyperlink"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_Toc233481046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F43000" w14:textId="109683BC" w:rsidR="00811E48" w:rsidRDefault="00811E48">
          <w:pPr>
            <w:pStyle w:val="TOC1"/>
            <w:tabs>
              <w:tab w:val="right" w:leader="dot" w:pos="1007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3481047" w:history="1">
            <w:r w:rsidRPr="004C5472">
              <w:rPr>
                <w:rStyle w:val="Hyperlink"/>
                <w:noProof/>
              </w:rPr>
              <w:t>v5.0 Rule Families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_Toc233481047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E25681" w14:textId="6BF8BBFD" w:rsidR="00811E48" w:rsidRDefault="00811E48">
          <w:pPr>
            <w:pStyle w:val="TOC1"/>
            <w:tabs>
              <w:tab w:val="right" w:leader="dot" w:pos="1007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3481048" w:history="1">
            <w:r w:rsidRPr="004C5472">
              <w:rPr>
                <w:rStyle w:val="Hyperlink"/>
                <w:noProof/>
              </w:rPr>
              <w:t>Contract Areas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_Toc233481048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1D58EB" w14:textId="74B22CCD" w:rsidR="00811E48" w:rsidRDefault="00811E48">
          <w:pPr>
            <w:pStyle w:val="TOC1"/>
            <w:tabs>
              <w:tab w:val="right" w:leader="dot" w:pos="1007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3481049" w:history="1">
            <w:r w:rsidRPr="004C5472">
              <w:rPr>
                <w:rStyle w:val="Hyperlink"/>
                <w:noProof/>
              </w:rPr>
              <w:t>Component Map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_Toc233481049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E92935" w14:textId="759F43D5" w:rsidR="00811E48" w:rsidRDefault="00811E48">
          <w:pPr>
            <w:pStyle w:val="TOC1"/>
            <w:tabs>
              <w:tab w:val="right" w:leader="dot" w:pos="1007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3481050" w:history="1">
            <w:r w:rsidRPr="004C5472">
              <w:rPr>
                <w:rStyle w:val="Hyperlink"/>
                <w:noProof/>
              </w:rPr>
              <w:t>Property Map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_Toc233481050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DE9710" w14:textId="0CF0CCE2" w:rsidR="00811E48" w:rsidRDefault="00811E48">
          <w:pPr>
            <w:pStyle w:val="TOC1"/>
            <w:tabs>
              <w:tab w:val="right" w:leader="dot" w:pos="1007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3481051" w:history="1">
            <w:r w:rsidRPr="004C5472">
              <w:rPr>
                <w:rStyle w:val="Hyperlink"/>
                <w:noProof/>
              </w:rPr>
              <w:t>Event Map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_Toc233481051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564597" w14:textId="0B7033B6" w:rsidR="00811E48" w:rsidRDefault="00811E48">
          <w:pPr>
            <w:pStyle w:val="TOC1"/>
            <w:tabs>
              <w:tab w:val="right" w:leader="dot" w:pos="1007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3481052" w:history="1">
            <w:r w:rsidRPr="004C5472">
              <w:rPr>
                <w:rStyle w:val="Hyperlink"/>
                <w:noProof/>
              </w:rPr>
              <w:t>Mapping-Pack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_Toc233481052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B8603C" w14:textId="48213914" w:rsidR="00811E48" w:rsidRDefault="00811E48">
          <w:pPr>
            <w:pStyle w:val="TOC1"/>
            <w:tabs>
              <w:tab w:val="right" w:leader="dot" w:pos="1007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3481053" w:history="1">
            <w:r w:rsidRPr="004C5472">
              <w:rPr>
                <w:rStyle w:val="Hyperlink"/>
                <w:noProof/>
              </w:rPr>
              <w:t>Notes on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_Toc233481053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A3225D" w14:textId="3650C859" w:rsidR="00C87E42" w:rsidRDefault="00C87E42">
          <w:r>
            <w:rPr>
              <w:b/>
              <w:bCs/>
              <w:noProof/>
            </w:rPr>
            <w:fldChar w:fldCharType="end"/>
          </w:r>
        </w:p>
      </w:sdtContent>
    </w:sdt>
    <w:p w14:paraId="296A2A38" w14:textId="77777777" w:rsidR="00C87E42" w:rsidRDefault="00C87E42">
      <w:pPr>
        <w:rPr>
          <w:rFonts w:asciiTheme="majorHAnsi" w:eastAsiaTheme="majorEastAsia" w:hAnsiTheme="majorHAnsi" w:cstheme="majorBidi"/>
          <w:b/>
          <w:bCs/>
          <w:color w:val="1F4E79"/>
          <w:sz w:val="34"/>
          <w:szCs w:val="28"/>
        </w:rPr>
      </w:pPr>
      <w:r>
        <w:br w:type="page"/>
      </w:r>
    </w:p>
    <w:p w14:paraId="68E2776A" w14:textId="77777777" w:rsidR="002D0C8C" w:rsidRDefault="00B24406">
      <w:pPr>
        <w:pStyle w:val="Heading1"/>
      </w:pPr>
      <w:bookmarkStart w:id="1" w:name="_Toc233481046"/>
      <w:r>
        <w:lastRenderedPageBreak/>
        <w:t>Purpose</w:t>
      </w:r>
      <w:bookmarkEnd w:id="1"/>
    </w:p>
    <w:p w14:paraId="530C0BE0" w14:textId="77777777" w:rsidR="007A7E4B" w:rsidRPr="007A7E4B" w:rsidRDefault="007A7E4B" w:rsidP="007A7E4B"/>
    <w:p w14:paraId="10307F92" w14:textId="77777777" w:rsidR="002D0C8C" w:rsidRDefault="00B24406">
      <w:r>
        <w:t>This reference consolidates the v5.0 rules, component map, property map, and event map into one document placed at the docs root. It reflects the current converter source, mapping-pack set, and v5.0 contract additions.</w:t>
      </w:r>
    </w:p>
    <w:p w14:paraId="2F9ACCCC" w14:textId="2998A33A" w:rsidR="00844592" w:rsidRDefault="00B24406">
      <w:r>
        <w:t xml:space="preserve">[v5.0 contract baseline] The current v5.0 suite contains </w:t>
      </w:r>
      <w:r w:rsidR="00CC0443">
        <w:t>227</w:t>
      </w:r>
      <w:r w:rsidR="00AF55AB">
        <w:t xml:space="preserve"> executable expectations</w:t>
      </w:r>
      <w:r>
        <w:t>.</w:t>
      </w:r>
    </w:p>
    <w:p w14:paraId="60AF6FE5" w14:textId="77777777" w:rsidR="00775358" w:rsidRDefault="00B24406">
      <w:r>
        <w:t>[v5.0 reporting rule update] Report rules now separate actionable issue totals from informational and dry-run notices. Manual-review report groups show an expansion prompt so affected locations and recommended fixes are easier to find.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2160"/>
      </w:tblGrid>
      <w:tr w:rsidR="002D0C8C" w14:paraId="2A692A43" w14:textId="77777777" w:rsidTr="007A7E4B">
        <w:tc>
          <w:tcPr>
            <w:tcW w:w="4320" w:type="dxa"/>
          </w:tcPr>
          <w:p w14:paraId="45649076" w14:textId="77777777" w:rsidR="002D0C8C" w:rsidRDefault="00B24406">
            <w:r>
              <w:rPr>
                <w:b/>
              </w:rPr>
              <w:t>Reference surface</w:t>
            </w:r>
          </w:p>
        </w:tc>
        <w:tc>
          <w:tcPr>
            <w:tcW w:w="2160" w:type="dxa"/>
          </w:tcPr>
          <w:p w14:paraId="3E06EAC4" w14:textId="77777777" w:rsidR="002D0C8C" w:rsidRDefault="00B24406">
            <w:r>
              <w:rPr>
                <w:b/>
              </w:rPr>
              <w:t>Current count</w:t>
            </w:r>
          </w:p>
        </w:tc>
      </w:tr>
      <w:tr w:rsidR="002D0C8C" w14:paraId="2BA6CD66" w14:textId="77777777" w:rsidTr="007A7E4B">
        <w:tc>
          <w:tcPr>
            <w:tcW w:w="4320" w:type="dxa"/>
          </w:tcPr>
          <w:p w14:paraId="1F8703A4" w14:textId="77777777" w:rsidR="002D0C8C" w:rsidRDefault="00B24406">
            <w:r>
              <w:rPr>
                <w:sz w:val="16"/>
              </w:rPr>
              <w:t>Built-in component mappings</w:t>
            </w:r>
          </w:p>
        </w:tc>
        <w:tc>
          <w:tcPr>
            <w:tcW w:w="2160" w:type="dxa"/>
          </w:tcPr>
          <w:p w14:paraId="19A36001" w14:textId="77777777" w:rsidR="002D0C8C" w:rsidRDefault="00B24406">
            <w:r>
              <w:rPr>
                <w:sz w:val="16"/>
              </w:rPr>
              <w:t>77</w:t>
            </w:r>
          </w:p>
        </w:tc>
      </w:tr>
      <w:tr w:rsidR="002D0C8C" w14:paraId="0EA199BA" w14:textId="77777777" w:rsidTr="007A7E4B">
        <w:tc>
          <w:tcPr>
            <w:tcW w:w="4320" w:type="dxa"/>
          </w:tcPr>
          <w:p w14:paraId="39227D06" w14:textId="77777777" w:rsidR="002D0C8C" w:rsidRDefault="00B24406">
            <w:r>
              <w:rPr>
                <w:sz w:val="16"/>
              </w:rPr>
              <w:t>Built-in property rows</w:t>
            </w:r>
          </w:p>
        </w:tc>
        <w:tc>
          <w:tcPr>
            <w:tcW w:w="2160" w:type="dxa"/>
          </w:tcPr>
          <w:p w14:paraId="7B232724" w14:textId="77777777" w:rsidR="002D0C8C" w:rsidRDefault="00B24406">
            <w:r>
              <w:rPr>
                <w:sz w:val="16"/>
              </w:rPr>
              <w:t>71</w:t>
            </w:r>
          </w:p>
        </w:tc>
      </w:tr>
      <w:tr w:rsidR="002D0C8C" w14:paraId="313B3072" w14:textId="77777777" w:rsidTr="007A7E4B">
        <w:tc>
          <w:tcPr>
            <w:tcW w:w="4320" w:type="dxa"/>
          </w:tcPr>
          <w:p w14:paraId="68931B9B" w14:textId="77777777" w:rsidR="002D0C8C" w:rsidRDefault="00B24406">
            <w:r>
              <w:rPr>
                <w:sz w:val="16"/>
              </w:rPr>
              <w:t>Built-in event rows</w:t>
            </w:r>
          </w:p>
        </w:tc>
        <w:tc>
          <w:tcPr>
            <w:tcW w:w="2160" w:type="dxa"/>
          </w:tcPr>
          <w:p w14:paraId="6E96FB7F" w14:textId="77777777" w:rsidR="002D0C8C" w:rsidRDefault="00B24406">
            <w:r>
              <w:rPr>
                <w:sz w:val="16"/>
              </w:rPr>
              <w:t>27</w:t>
            </w:r>
          </w:p>
        </w:tc>
      </w:tr>
      <w:tr w:rsidR="002D0C8C" w14:paraId="7F1FDF88" w14:textId="77777777" w:rsidTr="007A7E4B">
        <w:tc>
          <w:tcPr>
            <w:tcW w:w="4320" w:type="dxa"/>
          </w:tcPr>
          <w:p w14:paraId="46BE6240" w14:textId="77777777" w:rsidR="002D0C8C" w:rsidRDefault="00B24406">
            <w:r>
              <w:rPr>
                <w:sz w:val="16"/>
              </w:rPr>
              <w:t>Mapping-pack rules</w:t>
            </w:r>
          </w:p>
        </w:tc>
        <w:tc>
          <w:tcPr>
            <w:tcW w:w="2160" w:type="dxa"/>
          </w:tcPr>
          <w:p w14:paraId="10CC0D1E" w14:textId="77777777" w:rsidR="002D0C8C" w:rsidRDefault="00B24406">
            <w:r>
              <w:rPr>
                <w:sz w:val="16"/>
              </w:rPr>
              <w:t>493</w:t>
            </w:r>
          </w:p>
        </w:tc>
      </w:tr>
      <w:tr w:rsidR="002D0C8C" w14:paraId="38B65470" w14:textId="77777777" w:rsidTr="007A7E4B">
        <w:tc>
          <w:tcPr>
            <w:tcW w:w="4320" w:type="dxa"/>
          </w:tcPr>
          <w:p w14:paraId="04CF67FC" w14:textId="77777777" w:rsidR="002D0C8C" w:rsidRDefault="00B24406">
            <w:r>
              <w:rPr>
                <w:sz w:val="16"/>
              </w:rPr>
              <w:t>Contract expectations</w:t>
            </w:r>
          </w:p>
        </w:tc>
        <w:tc>
          <w:tcPr>
            <w:tcW w:w="2160" w:type="dxa"/>
          </w:tcPr>
          <w:p w14:paraId="23D4E087" w14:textId="195D8873" w:rsidR="002D0C8C" w:rsidRDefault="00CC0443">
            <w:r>
              <w:rPr>
                <w:sz w:val="16"/>
              </w:rPr>
              <w:t>227</w:t>
            </w:r>
          </w:p>
        </w:tc>
      </w:tr>
    </w:tbl>
    <w:p w14:paraId="45D22BC5" w14:textId="77777777" w:rsidR="002D0C8C" w:rsidRDefault="002D0C8C"/>
    <w:p w14:paraId="2AE611AA" w14:textId="77777777" w:rsidR="002D0C8C" w:rsidRDefault="00B24406">
      <w:pPr>
        <w:pStyle w:val="Heading1"/>
      </w:pPr>
      <w:bookmarkStart w:id="2" w:name="_Toc233481047"/>
      <w:r>
        <w:t>v5.0 Rule Families</w:t>
      </w:r>
      <w:bookmarkEnd w:id="2"/>
    </w:p>
    <w:p w14:paraId="57406C37" w14:textId="77777777" w:rsidR="007A7E4B" w:rsidRPr="007A7E4B" w:rsidRDefault="007A7E4B" w:rsidP="007A7E4B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6912"/>
      </w:tblGrid>
      <w:tr w:rsidR="002D0C8C" w14:paraId="17ED0F70" w14:textId="77777777">
        <w:trPr>
          <w:jc w:val="center"/>
        </w:trPr>
        <w:tc>
          <w:tcPr>
            <w:tcW w:w="3024" w:type="dxa"/>
          </w:tcPr>
          <w:p w14:paraId="5D84626E" w14:textId="77777777" w:rsidR="002D0C8C" w:rsidRDefault="00B24406">
            <w:r>
              <w:rPr>
                <w:b/>
              </w:rPr>
              <w:t>Rule family</w:t>
            </w:r>
          </w:p>
        </w:tc>
        <w:tc>
          <w:tcPr>
            <w:tcW w:w="6912" w:type="dxa"/>
          </w:tcPr>
          <w:p w14:paraId="3AC0F7BE" w14:textId="77777777" w:rsidR="002D0C8C" w:rsidRDefault="00B24406">
            <w:r>
              <w:rPr>
                <w:b/>
              </w:rPr>
              <w:t>v5.0 behavior</w:t>
            </w:r>
          </w:p>
        </w:tc>
      </w:tr>
      <w:tr w:rsidR="002D0C8C" w14:paraId="0F0CBD54" w14:textId="77777777">
        <w:trPr>
          <w:jc w:val="center"/>
        </w:trPr>
        <w:tc>
          <w:tcPr>
            <w:tcW w:w="3024" w:type="dxa"/>
          </w:tcPr>
          <w:p w14:paraId="7C76063D" w14:textId="77777777" w:rsidR="002D0C8C" w:rsidRDefault="00B24406">
            <w:r>
              <w:rPr>
                <w:sz w:val="16"/>
              </w:rPr>
              <w:t>Contract-first development</w:t>
            </w:r>
          </w:p>
        </w:tc>
        <w:tc>
          <w:tcPr>
            <w:tcW w:w="6912" w:type="dxa"/>
          </w:tcPr>
          <w:p w14:paraId="56DA4819" w14:textId="77777777" w:rsidR="002D0C8C" w:rsidRDefault="00B24406">
            <w:r>
              <w:rPr>
                <w:sz w:val="16"/>
              </w:rPr>
              <w:t>Structural behavior should have a sample Delphi input, expected output/report behavior, and a regression guard.</w:t>
            </w:r>
          </w:p>
        </w:tc>
      </w:tr>
      <w:tr w:rsidR="002D0C8C" w14:paraId="0C5A568E" w14:textId="77777777">
        <w:trPr>
          <w:jc w:val="center"/>
        </w:trPr>
        <w:tc>
          <w:tcPr>
            <w:tcW w:w="3024" w:type="dxa"/>
          </w:tcPr>
          <w:p w14:paraId="76C7F59C" w14:textId="77777777" w:rsidR="002D0C8C" w:rsidRDefault="00B24406">
            <w:r>
              <w:rPr>
                <w:sz w:val="16"/>
              </w:rPr>
              <w:t>Include analysis</w:t>
            </w:r>
          </w:p>
        </w:tc>
        <w:tc>
          <w:tcPr>
            <w:tcW w:w="6912" w:type="dxa"/>
          </w:tcPr>
          <w:p w14:paraId="7026676B" w14:textId="77777777" w:rsidR="002D0C8C" w:rsidRDefault="00B24406">
            <w:r>
              <w:rPr>
                <w:sz w:val="16"/>
              </w:rPr>
              <w:t>Analyze and report Pascal include directives, nested includes, recursive loops, outside-tree paths, conditionals, comments, and UTF-8 content while preserving original include directives.</w:t>
            </w:r>
          </w:p>
        </w:tc>
      </w:tr>
      <w:tr w:rsidR="002D0C8C" w14:paraId="291C51FA" w14:textId="77777777">
        <w:trPr>
          <w:jc w:val="center"/>
        </w:trPr>
        <w:tc>
          <w:tcPr>
            <w:tcW w:w="3024" w:type="dxa"/>
          </w:tcPr>
          <w:p w14:paraId="00B7419C" w14:textId="77777777" w:rsidR="002D0C8C" w:rsidRDefault="00B24406">
            <w:r>
              <w:rPr>
                <w:sz w:val="16"/>
              </w:rPr>
              <w:t>Windows messaging</w:t>
            </w:r>
          </w:p>
        </w:tc>
        <w:tc>
          <w:tcPr>
            <w:tcW w:w="6912" w:type="dxa"/>
          </w:tcPr>
          <w:p w14:paraId="115C9DBF" w14:textId="77777777" w:rsidR="002D0C8C" w:rsidRDefault="00B24406">
            <w:r>
              <w:rPr>
                <w:sz w:val="16"/>
              </w:rPr>
              <w:t>Detect real message APIs and message declarations by category; report unsafe behavior; ignore comments, strings, user methods, and unrelated identifiers.</w:t>
            </w:r>
          </w:p>
        </w:tc>
      </w:tr>
      <w:tr w:rsidR="002D0C8C" w14:paraId="4A85D268" w14:textId="77777777">
        <w:trPr>
          <w:jc w:val="center"/>
        </w:trPr>
        <w:tc>
          <w:tcPr>
            <w:tcW w:w="3024" w:type="dxa"/>
          </w:tcPr>
          <w:p w14:paraId="3E819B88" w14:textId="77777777" w:rsidR="002D0C8C" w:rsidRDefault="00B24406">
            <w:r>
              <w:rPr>
                <w:sz w:val="16"/>
              </w:rPr>
              <w:t>Uses cleanup</w:t>
            </w:r>
          </w:p>
        </w:tc>
        <w:tc>
          <w:tcPr>
            <w:tcW w:w="6912" w:type="dxa"/>
          </w:tcPr>
          <w:p w14:paraId="0D3878FA" w14:textId="77777777" w:rsidR="002D0C8C" w:rsidRDefault="00B24406">
            <w:r>
              <w:rPr>
                <w:sz w:val="16"/>
              </w:rPr>
              <w:t>Remove unused VCL/Winapi units, including protected/conditional cases such as Vcl.Themes; add Windows/System.Messaging units only when generated active code requires them.</w:t>
            </w:r>
          </w:p>
        </w:tc>
      </w:tr>
      <w:tr w:rsidR="002D0C8C" w14:paraId="4450C2AE" w14:textId="77777777">
        <w:trPr>
          <w:jc w:val="center"/>
        </w:trPr>
        <w:tc>
          <w:tcPr>
            <w:tcW w:w="3024" w:type="dxa"/>
          </w:tcPr>
          <w:p w14:paraId="0AE5B37B" w14:textId="77777777" w:rsidR="002D0C8C" w:rsidRDefault="00B24406">
            <w:r>
              <w:rPr>
                <w:sz w:val="16"/>
              </w:rPr>
              <w:t>GDI drawing</w:t>
            </w:r>
          </w:p>
        </w:tc>
        <w:tc>
          <w:tcPr>
            <w:tcW w:w="6912" w:type="dxa"/>
          </w:tcPr>
          <w:p w14:paraId="2923250A" w14:textId="77777777" w:rsidR="002D0C8C" w:rsidRDefault="00B24406">
            <w:r>
              <w:rPr>
                <w:sz w:val="16"/>
              </w:rPr>
              <w:t>Convert reliable GDI drawing patterns to FMX canvas calls where covered; still report visual review for drawing behavior that needs human verification.</w:t>
            </w:r>
          </w:p>
        </w:tc>
      </w:tr>
      <w:tr w:rsidR="002D0C8C" w14:paraId="00AA22E1" w14:textId="77777777">
        <w:trPr>
          <w:jc w:val="center"/>
        </w:trPr>
        <w:tc>
          <w:tcPr>
            <w:tcW w:w="3024" w:type="dxa"/>
          </w:tcPr>
          <w:p w14:paraId="69496314" w14:textId="77777777" w:rsidR="002D0C8C" w:rsidRDefault="00B24406">
            <w:r>
              <w:rPr>
                <w:sz w:val="16"/>
              </w:rPr>
              <w:t>DFM/FMXL generation</w:t>
            </w:r>
          </w:p>
        </w:tc>
        <w:tc>
          <w:tcPr>
            <w:tcW w:w="6912" w:type="dxa"/>
          </w:tcPr>
          <w:p w14:paraId="3F6AD640" w14:textId="77777777" w:rsidR="002D0C8C" w:rsidRDefault="00B24406">
            <w:r>
              <w:rPr>
                <w:sz w:val="16"/>
              </w:rPr>
              <w:t>Preserve collection-style string properties, emit TStringGrid events before generated columns, and write FMX as UTF-8 with BOM.</w:t>
            </w:r>
          </w:p>
        </w:tc>
      </w:tr>
      <w:tr w:rsidR="002D0C8C" w14:paraId="18A81981" w14:textId="77777777">
        <w:trPr>
          <w:jc w:val="center"/>
        </w:trPr>
        <w:tc>
          <w:tcPr>
            <w:tcW w:w="3024" w:type="dxa"/>
          </w:tcPr>
          <w:p w14:paraId="1A08CC1C" w14:textId="77777777" w:rsidR="002D0C8C" w:rsidRDefault="00B24406">
            <w:r>
              <w:rPr>
                <w:sz w:val="16"/>
              </w:rPr>
              <w:t>Companion files</w:t>
            </w:r>
          </w:p>
        </w:tc>
        <w:tc>
          <w:tcPr>
            <w:tcW w:w="6912" w:type="dxa"/>
          </w:tcPr>
          <w:p w14:paraId="5E8B14C1" w14:textId="77777777" w:rsidR="002D0C8C" w:rsidRDefault="00B24406">
            <w:r>
              <w:rPr>
                <w:sz w:val="16"/>
              </w:rPr>
              <w:t>Copy source-local include files and source-root runtime companions without searching build-output folders for ambiguous duplicates.</w:t>
            </w:r>
          </w:p>
        </w:tc>
      </w:tr>
      <w:tr w:rsidR="002D0C8C" w14:paraId="60D64462" w14:textId="77777777">
        <w:trPr>
          <w:jc w:val="center"/>
        </w:trPr>
        <w:tc>
          <w:tcPr>
            <w:tcW w:w="3024" w:type="dxa"/>
          </w:tcPr>
          <w:p w14:paraId="03E71C85" w14:textId="77777777" w:rsidR="002D0C8C" w:rsidRDefault="00B24406">
            <w:r>
              <w:rPr>
                <w:sz w:val="16"/>
              </w:rPr>
              <w:t>Mapping packs</w:t>
            </w:r>
          </w:p>
        </w:tc>
        <w:tc>
          <w:tcPr>
            <w:tcW w:w="6912" w:type="dxa"/>
          </w:tcPr>
          <w:p w14:paraId="543DC5B3" w14:textId="77777777" w:rsidR="002D0C8C" w:rsidRDefault="00B24406">
            <w:r>
              <w:rPr>
                <w:sz w:val="16"/>
              </w:rPr>
              <w:t>Load 22 JSON packs, validate actions, report loaded packs and usage, and keep third-party handling visible rather than hidden.</w:t>
            </w:r>
          </w:p>
        </w:tc>
      </w:tr>
    </w:tbl>
    <w:p w14:paraId="170A5412" w14:textId="77777777" w:rsidR="002D0C8C" w:rsidRDefault="002D0C8C"/>
    <w:p w14:paraId="024802AC" w14:textId="77777777" w:rsidR="002D0C8C" w:rsidRDefault="00B24406">
      <w:pPr>
        <w:pStyle w:val="Heading1"/>
      </w:pPr>
      <w:bookmarkStart w:id="3" w:name="_Toc233481048"/>
      <w:r>
        <w:t>Contract Areas</w:t>
      </w:r>
      <w:bookmarkEnd w:id="3"/>
    </w:p>
    <w:p w14:paraId="1F9B2294" w14:textId="77777777" w:rsidR="007A7E4B" w:rsidRPr="007A7E4B" w:rsidRDefault="007A7E4B" w:rsidP="007A7E4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1872"/>
      </w:tblGrid>
      <w:tr w:rsidR="002D0C8C" w14:paraId="16D938AA" w14:textId="77777777" w:rsidTr="007A7E4B">
        <w:tc>
          <w:tcPr>
            <w:tcW w:w="4320" w:type="dxa"/>
          </w:tcPr>
          <w:p w14:paraId="1D8A540C" w14:textId="77777777" w:rsidR="002D0C8C" w:rsidRDefault="00B24406">
            <w:r>
              <w:rPr>
                <w:b/>
              </w:rPr>
              <w:t>Area</w:t>
            </w:r>
          </w:p>
        </w:tc>
        <w:tc>
          <w:tcPr>
            <w:tcW w:w="1872" w:type="dxa"/>
          </w:tcPr>
          <w:p w14:paraId="5EC71764" w14:textId="77777777" w:rsidR="002D0C8C" w:rsidRDefault="00B24406">
            <w:r>
              <w:rPr>
                <w:b/>
              </w:rPr>
              <w:t>Expectation count</w:t>
            </w:r>
          </w:p>
        </w:tc>
      </w:tr>
      <w:tr w:rsidR="002D0C8C" w14:paraId="4B151DB7" w14:textId="77777777" w:rsidTr="007A7E4B">
        <w:tc>
          <w:tcPr>
            <w:tcW w:w="4320" w:type="dxa"/>
          </w:tcPr>
          <w:p w14:paraId="265F835D" w14:textId="77777777" w:rsidR="002D0C8C" w:rsidRDefault="00B24406">
            <w:r>
              <w:rPr>
                <w:sz w:val="16"/>
              </w:rPr>
              <w:t>colors</w:t>
            </w:r>
          </w:p>
        </w:tc>
        <w:tc>
          <w:tcPr>
            <w:tcW w:w="1872" w:type="dxa"/>
          </w:tcPr>
          <w:p w14:paraId="393F43B4" w14:textId="77777777" w:rsidR="002D0C8C" w:rsidRDefault="00B24406">
            <w:r>
              <w:rPr>
                <w:sz w:val="16"/>
              </w:rPr>
              <w:t>15</w:t>
            </w:r>
          </w:p>
        </w:tc>
      </w:tr>
      <w:tr w:rsidR="002D0C8C" w14:paraId="426DD4E4" w14:textId="77777777" w:rsidTr="007A7E4B">
        <w:tc>
          <w:tcPr>
            <w:tcW w:w="4320" w:type="dxa"/>
          </w:tcPr>
          <w:p w14:paraId="0421E0B5" w14:textId="77777777" w:rsidR="002D0C8C" w:rsidRDefault="00B24406">
            <w:r>
              <w:rPr>
                <w:sz w:val="16"/>
              </w:rPr>
              <w:t>comments_and_boundaries</w:t>
            </w:r>
          </w:p>
        </w:tc>
        <w:tc>
          <w:tcPr>
            <w:tcW w:w="1872" w:type="dxa"/>
          </w:tcPr>
          <w:p w14:paraId="22B63076" w14:textId="77777777" w:rsidR="002D0C8C" w:rsidRDefault="00B24406">
            <w:r>
              <w:rPr>
                <w:sz w:val="16"/>
              </w:rPr>
              <w:t>20</w:t>
            </w:r>
          </w:p>
        </w:tc>
      </w:tr>
      <w:tr w:rsidR="002D0C8C" w14:paraId="5D51BE36" w14:textId="77777777" w:rsidTr="007A7E4B">
        <w:tc>
          <w:tcPr>
            <w:tcW w:w="4320" w:type="dxa"/>
          </w:tcPr>
          <w:p w14:paraId="0A8D073F" w14:textId="77777777" w:rsidR="002D0C8C" w:rsidRDefault="00B24406">
            <w:r>
              <w:rPr>
                <w:sz w:val="16"/>
              </w:rPr>
              <w:t>components_and_events</w:t>
            </w:r>
          </w:p>
        </w:tc>
        <w:tc>
          <w:tcPr>
            <w:tcW w:w="1872" w:type="dxa"/>
          </w:tcPr>
          <w:p w14:paraId="5F5BBC40" w14:textId="77777777" w:rsidR="002D0C8C" w:rsidRDefault="00B24406">
            <w:r>
              <w:rPr>
                <w:sz w:val="16"/>
              </w:rPr>
              <w:t>19</w:t>
            </w:r>
          </w:p>
        </w:tc>
      </w:tr>
      <w:tr w:rsidR="002D0C8C" w14:paraId="23ED9818" w14:textId="77777777" w:rsidTr="007A7E4B">
        <w:tc>
          <w:tcPr>
            <w:tcW w:w="4320" w:type="dxa"/>
          </w:tcPr>
          <w:p w14:paraId="23FB0B17" w14:textId="77777777" w:rsidR="002D0C8C" w:rsidRDefault="00B24406">
            <w:r>
              <w:rPr>
                <w:sz w:val="16"/>
              </w:rPr>
              <w:t>data_aware</w:t>
            </w:r>
          </w:p>
        </w:tc>
        <w:tc>
          <w:tcPr>
            <w:tcW w:w="1872" w:type="dxa"/>
          </w:tcPr>
          <w:p w14:paraId="70E5334A" w14:textId="77777777" w:rsidR="002D0C8C" w:rsidRDefault="00B24406">
            <w:r>
              <w:rPr>
                <w:sz w:val="16"/>
              </w:rPr>
              <w:t>8</w:t>
            </w:r>
          </w:p>
        </w:tc>
      </w:tr>
      <w:tr w:rsidR="002D0C8C" w14:paraId="67E1DBD9" w14:textId="77777777" w:rsidTr="007A7E4B">
        <w:tc>
          <w:tcPr>
            <w:tcW w:w="4320" w:type="dxa"/>
          </w:tcPr>
          <w:p w14:paraId="6CF08E15" w14:textId="77777777" w:rsidR="002D0C8C" w:rsidRDefault="00B24406">
            <w:r>
              <w:rPr>
                <w:sz w:val="16"/>
              </w:rPr>
              <w:t>dfm_pairs</w:t>
            </w:r>
          </w:p>
        </w:tc>
        <w:tc>
          <w:tcPr>
            <w:tcW w:w="1872" w:type="dxa"/>
          </w:tcPr>
          <w:p w14:paraId="6387B2C3" w14:textId="77777777" w:rsidR="002D0C8C" w:rsidRDefault="00B24406">
            <w:r>
              <w:rPr>
                <w:sz w:val="16"/>
              </w:rPr>
              <w:t>7</w:t>
            </w:r>
          </w:p>
        </w:tc>
      </w:tr>
      <w:tr w:rsidR="002D0C8C" w14:paraId="406A2F5A" w14:textId="77777777" w:rsidTr="007A7E4B">
        <w:tc>
          <w:tcPr>
            <w:tcW w:w="4320" w:type="dxa"/>
          </w:tcPr>
          <w:p w14:paraId="5EBBFB15" w14:textId="77777777" w:rsidR="002D0C8C" w:rsidRDefault="00B24406">
            <w:r>
              <w:rPr>
                <w:sz w:val="16"/>
              </w:rPr>
              <w:t>encoding</w:t>
            </w:r>
          </w:p>
        </w:tc>
        <w:tc>
          <w:tcPr>
            <w:tcW w:w="1872" w:type="dxa"/>
          </w:tcPr>
          <w:p w14:paraId="6C9C3A01" w14:textId="77777777" w:rsidR="002D0C8C" w:rsidRDefault="00B24406">
            <w:r>
              <w:rPr>
                <w:sz w:val="16"/>
              </w:rPr>
              <w:t>4</w:t>
            </w:r>
          </w:p>
        </w:tc>
      </w:tr>
      <w:tr w:rsidR="002D0C8C" w14:paraId="6A4A157D" w14:textId="77777777" w:rsidTr="007A7E4B">
        <w:tc>
          <w:tcPr>
            <w:tcW w:w="4320" w:type="dxa"/>
          </w:tcPr>
          <w:p w14:paraId="44A75441" w14:textId="77777777" w:rsidR="002D0C8C" w:rsidRDefault="00B24406">
            <w:r>
              <w:rPr>
                <w:sz w:val="16"/>
              </w:rPr>
              <w:t>graphics</w:t>
            </w:r>
          </w:p>
        </w:tc>
        <w:tc>
          <w:tcPr>
            <w:tcW w:w="1872" w:type="dxa"/>
          </w:tcPr>
          <w:p w14:paraId="6258232B" w14:textId="77777777" w:rsidR="002D0C8C" w:rsidRDefault="00B24406">
            <w:r>
              <w:rPr>
                <w:sz w:val="16"/>
              </w:rPr>
              <w:t>7</w:t>
            </w:r>
          </w:p>
        </w:tc>
      </w:tr>
      <w:tr w:rsidR="002D0C8C" w14:paraId="10850B69" w14:textId="77777777" w:rsidTr="007A7E4B">
        <w:tc>
          <w:tcPr>
            <w:tcW w:w="4320" w:type="dxa"/>
          </w:tcPr>
          <w:p w14:paraId="372759B1" w14:textId="77777777" w:rsidR="002D0C8C" w:rsidRDefault="00B24406">
            <w:r>
              <w:rPr>
                <w:sz w:val="16"/>
              </w:rPr>
              <w:t>include_analysis</w:t>
            </w:r>
          </w:p>
        </w:tc>
        <w:tc>
          <w:tcPr>
            <w:tcW w:w="1872" w:type="dxa"/>
          </w:tcPr>
          <w:p w14:paraId="7BA8A9BF" w14:textId="77777777" w:rsidR="002D0C8C" w:rsidRDefault="00B24406">
            <w:r>
              <w:rPr>
                <w:sz w:val="16"/>
              </w:rPr>
              <w:t>11</w:t>
            </w:r>
          </w:p>
        </w:tc>
      </w:tr>
      <w:tr w:rsidR="002D0C8C" w14:paraId="797EA0C7" w14:textId="77777777" w:rsidTr="007A7E4B">
        <w:tc>
          <w:tcPr>
            <w:tcW w:w="4320" w:type="dxa"/>
          </w:tcPr>
          <w:p w14:paraId="5B137AE8" w14:textId="77777777" w:rsidR="002D0C8C" w:rsidRDefault="00B24406">
            <w:r>
              <w:rPr>
                <w:sz w:val="16"/>
              </w:rPr>
              <w:t>livebindings</w:t>
            </w:r>
          </w:p>
        </w:tc>
        <w:tc>
          <w:tcPr>
            <w:tcW w:w="1872" w:type="dxa"/>
          </w:tcPr>
          <w:p w14:paraId="155F063A" w14:textId="77777777" w:rsidR="002D0C8C" w:rsidRDefault="00B24406">
            <w:r>
              <w:rPr>
                <w:sz w:val="16"/>
              </w:rPr>
              <w:t>6</w:t>
            </w:r>
          </w:p>
        </w:tc>
      </w:tr>
      <w:tr w:rsidR="002D0C8C" w14:paraId="642AFEDC" w14:textId="77777777" w:rsidTr="007A7E4B">
        <w:tc>
          <w:tcPr>
            <w:tcW w:w="4320" w:type="dxa"/>
          </w:tcPr>
          <w:p w14:paraId="09EAFDF7" w14:textId="77777777" w:rsidR="002D0C8C" w:rsidRDefault="00B24406">
            <w:r>
              <w:rPr>
                <w:sz w:val="16"/>
              </w:rPr>
              <w:t>project_files</w:t>
            </w:r>
          </w:p>
        </w:tc>
        <w:tc>
          <w:tcPr>
            <w:tcW w:w="1872" w:type="dxa"/>
          </w:tcPr>
          <w:p w14:paraId="171D9006" w14:textId="77777777" w:rsidR="002D0C8C" w:rsidRDefault="00B24406">
            <w:r>
              <w:rPr>
                <w:sz w:val="16"/>
              </w:rPr>
              <w:t>5</w:t>
            </w:r>
          </w:p>
        </w:tc>
      </w:tr>
      <w:tr w:rsidR="002D0C8C" w14:paraId="6C63B543" w14:textId="77777777" w:rsidTr="007A7E4B">
        <w:tc>
          <w:tcPr>
            <w:tcW w:w="4320" w:type="dxa"/>
          </w:tcPr>
          <w:p w14:paraId="60801F1A" w14:textId="77777777" w:rsidR="002D0C8C" w:rsidRDefault="00B24406">
            <w:r>
              <w:rPr>
                <w:sz w:val="16"/>
              </w:rPr>
              <w:t>project_integration</w:t>
            </w:r>
          </w:p>
        </w:tc>
        <w:tc>
          <w:tcPr>
            <w:tcW w:w="1872" w:type="dxa"/>
          </w:tcPr>
          <w:p w14:paraId="2E3618D7" w14:textId="77777777" w:rsidR="002D0C8C" w:rsidRDefault="00B24406">
            <w:r>
              <w:rPr>
                <w:sz w:val="16"/>
              </w:rPr>
              <w:t>5</w:t>
            </w:r>
          </w:p>
        </w:tc>
      </w:tr>
      <w:tr w:rsidR="002D0C8C" w14:paraId="261A851B" w14:textId="77777777" w:rsidTr="007A7E4B">
        <w:tc>
          <w:tcPr>
            <w:tcW w:w="4320" w:type="dxa"/>
          </w:tcPr>
          <w:p w14:paraId="482DBE48" w14:textId="77777777" w:rsidR="002D0C8C" w:rsidRDefault="00B24406">
            <w:r>
              <w:rPr>
                <w:sz w:val="16"/>
              </w:rPr>
              <w:t>reporting</w:t>
            </w:r>
          </w:p>
        </w:tc>
        <w:tc>
          <w:tcPr>
            <w:tcW w:w="1872" w:type="dxa"/>
          </w:tcPr>
          <w:p w14:paraId="1DE99C36" w14:textId="77777777" w:rsidR="002D0C8C" w:rsidRDefault="00B24406">
            <w:r>
              <w:rPr>
                <w:sz w:val="16"/>
              </w:rPr>
              <w:t>4</w:t>
            </w:r>
          </w:p>
        </w:tc>
      </w:tr>
      <w:tr w:rsidR="002D0C8C" w14:paraId="7342E4FC" w14:textId="77777777" w:rsidTr="007A7E4B">
        <w:tc>
          <w:tcPr>
            <w:tcW w:w="4320" w:type="dxa"/>
          </w:tcPr>
          <w:p w14:paraId="62712D34" w14:textId="77777777" w:rsidR="002D0C8C" w:rsidRDefault="00B24406">
            <w:r>
              <w:rPr>
                <w:sz w:val="16"/>
              </w:rPr>
              <w:t>third_party</w:t>
            </w:r>
          </w:p>
        </w:tc>
        <w:tc>
          <w:tcPr>
            <w:tcW w:w="1872" w:type="dxa"/>
          </w:tcPr>
          <w:p w14:paraId="2AE02046" w14:textId="77777777" w:rsidR="002D0C8C" w:rsidRDefault="00B24406">
            <w:r>
              <w:rPr>
                <w:sz w:val="16"/>
              </w:rPr>
              <w:t>3</w:t>
            </w:r>
          </w:p>
        </w:tc>
      </w:tr>
      <w:tr w:rsidR="002D0C8C" w14:paraId="4CD24637" w14:textId="77777777" w:rsidTr="007A7E4B">
        <w:tc>
          <w:tcPr>
            <w:tcW w:w="4320" w:type="dxa"/>
          </w:tcPr>
          <w:p w14:paraId="6857834B" w14:textId="77777777" w:rsidR="002D0C8C" w:rsidRDefault="00B24406">
            <w:r>
              <w:rPr>
                <w:sz w:val="16"/>
              </w:rPr>
              <w:t>uses_clause</w:t>
            </w:r>
          </w:p>
        </w:tc>
        <w:tc>
          <w:tcPr>
            <w:tcW w:w="1872" w:type="dxa"/>
          </w:tcPr>
          <w:p w14:paraId="0054B5E2" w14:textId="77777777" w:rsidR="002D0C8C" w:rsidRDefault="00B24406">
            <w:r>
              <w:rPr>
                <w:sz w:val="16"/>
              </w:rPr>
              <w:t>21</w:t>
            </w:r>
          </w:p>
        </w:tc>
      </w:tr>
      <w:tr w:rsidR="002D0C8C" w14:paraId="08C0AE35" w14:textId="77777777" w:rsidTr="007A7E4B">
        <w:tc>
          <w:tcPr>
            <w:tcW w:w="4320" w:type="dxa"/>
          </w:tcPr>
          <w:p w14:paraId="39DC7EC7" w14:textId="77777777" w:rsidR="002D0C8C" w:rsidRDefault="00B24406">
            <w:r>
              <w:rPr>
                <w:sz w:val="16"/>
              </w:rPr>
              <w:t>winapi_messages</w:t>
            </w:r>
          </w:p>
        </w:tc>
        <w:tc>
          <w:tcPr>
            <w:tcW w:w="1872" w:type="dxa"/>
          </w:tcPr>
          <w:p w14:paraId="5AF87581" w14:textId="77777777" w:rsidR="002D0C8C" w:rsidRDefault="00B24406">
            <w:r>
              <w:rPr>
                <w:sz w:val="16"/>
              </w:rPr>
              <w:t>40</w:t>
            </w:r>
          </w:p>
        </w:tc>
      </w:tr>
    </w:tbl>
    <w:p w14:paraId="62E7E0A6" w14:textId="77777777" w:rsidR="002D0C8C" w:rsidRDefault="002D0C8C"/>
    <w:p w14:paraId="74A21F63" w14:textId="77777777" w:rsidR="002D0C8C" w:rsidRDefault="00B24406">
      <w:pPr>
        <w:pStyle w:val="Heading1"/>
      </w:pPr>
      <w:bookmarkStart w:id="4" w:name="_Toc233481049"/>
      <w:r>
        <w:t>Component Map Summary</w:t>
      </w:r>
      <w:bookmarkEnd w:id="4"/>
    </w:p>
    <w:p w14:paraId="0A9B0610" w14:textId="77777777" w:rsidR="00005150" w:rsidRPr="00005150" w:rsidRDefault="00005150" w:rsidP="0000515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2"/>
        <w:gridCol w:w="1440"/>
      </w:tblGrid>
      <w:tr w:rsidR="002D0C8C" w14:paraId="304B6DE3" w14:textId="77777777" w:rsidTr="00005150">
        <w:tc>
          <w:tcPr>
            <w:tcW w:w="3312" w:type="dxa"/>
          </w:tcPr>
          <w:p w14:paraId="78445945" w14:textId="77777777" w:rsidR="002D0C8C" w:rsidRDefault="00B24406">
            <w:r>
              <w:rPr>
                <w:b/>
              </w:rPr>
              <w:t>Mapping type</w:t>
            </w:r>
          </w:p>
        </w:tc>
        <w:tc>
          <w:tcPr>
            <w:tcW w:w="1440" w:type="dxa"/>
          </w:tcPr>
          <w:p w14:paraId="71219484" w14:textId="77777777" w:rsidR="002D0C8C" w:rsidRDefault="00B24406">
            <w:r>
              <w:rPr>
                <w:b/>
              </w:rPr>
              <w:t>Count</w:t>
            </w:r>
          </w:p>
        </w:tc>
      </w:tr>
      <w:tr w:rsidR="002D0C8C" w14:paraId="6BF6105A" w14:textId="77777777" w:rsidTr="00005150">
        <w:tc>
          <w:tcPr>
            <w:tcW w:w="3312" w:type="dxa"/>
          </w:tcPr>
          <w:p w14:paraId="58C36086" w14:textId="77777777" w:rsidR="002D0C8C" w:rsidRDefault="00B24406">
            <w:r>
              <w:rPr>
                <w:sz w:val="16"/>
              </w:rPr>
              <w:t>Direct</w:t>
            </w:r>
          </w:p>
        </w:tc>
        <w:tc>
          <w:tcPr>
            <w:tcW w:w="1440" w:type="dxa"/>
          </w:tcPr>
          <w:p w14:paraId="5A5AE452" w14:textId="77777777" w:rsidR="002D0C8C" w:rsidRDefault="00B24406">
            <w:r>
              <w:rPr>
                <w:sz w:val="16"/>
              </w:rPr>
              <w:t>36</w:t>
            </w:r>
          </w:p>
        </w:tc>
      </w:tr>
      <w:tr w:rsidR="002D0C8C" w14:paraId="01833CA9" w14:textId="77777777" w:rsidTr="00005150">
        <w:tc>
          <w:tcPr>
            <w:tcW w:w="3312" w:type="dxa"/>
          </w:tcPr>
          <w:p w14:paraId="59DE427B" w14:textId="77777777" w:rsidR="002D0C8C" w:rsidRDefault="00B24406">
            <w:r>
              <w:rPr>
                <w:sz w:val="16"/>
              </w:rPr>
              <w:t>Substitute</w:t>
            </w:r>
          </w:p>
        </w:tc>
        <w:tc>
          <w:tcPr>
            <w:tcW w:w="1440" w:type="dxa"/>
          </w:tcPr>
          <w:p w14:paraId="3EA95734" w14:textId="77777777" w:rsidR="002D0C8C" w:rsidRDefault="00B24406">
            <w:r>
              <w:rPr>
                <w:sz w:val="16"/>
              </w:rPr>
              <w:t>33</w:t>
            </w:r>
          </w:p>
        </w:tc>
      </w:tr>
      <w:tr w:rsidR="002D0C8C" w14:paraId="2B6FC571" w14:textId="77777777" w:rsidTr="00005150">
        <w:tc>
          <w:tcPr>
            <w:tcW w:w="3312" w:type="dxa"/>
          </w:tcPr>
          <w:p w14:paraId="22BADFE9" w14:textId="77777777" w:rsidR="002D0C8C" w:rsidRDefault="00B24406">
            <w:r>
              <w:rPr>
                <w:sz w:val="16"/>
              </w:rPr>
              <w:t>Unmapped</w:t>
            </w:r>
          </w:p>
        </w:tc>
        <w:tc>
          <w:tcPr>
            <w:tcW w:w="1440" w:type="dxa"/>
          </w:tcPr>
          <w:p w14:paraId="762CB02E" w14:textId="77777777" w:rsidR="002D0C8C" w:rsidRDefault="00B24406">
            <w:r>
              <w:rPr>
                <w:sz w:val="16"/>
              </w:rPr>
              <w:t>8</w:t>
            </w:r>
          </w:p>
        </w:tc>
      </w:tr>
    </w:tbl>
    <w:p w14:paraId="79F6517F" w14:textId="77777777" w:rsidR="002D0C8C" w:rsidRDefault="002D0C8C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1988"/>
        <w:gridCol w:w="1421"/>
        <w:gridCol w:w="1275"/>
        <w:gridCol w:w="3628"/>
      </w:tblGrid>
      <w:tr w:rsidR="002D0C8C" w14:paraId="58D8FD27" w14:textId="77777777">
        <w:trPr>
          <w:jc w:val="center"/>
        </w:trPr>
        <w:tc>
          <w:tcPr>
            <w:tcW w:w="2016" w:type="dxa"/>
          </w:tcPr>
          <w:p w14:paraId="79A15FFB" w14:textId="77777777" w:rsidR="002D0C8C" w:rsidRDefault="00B24406">
            <w:r>
              <w:rPr>
                <w:b/>
              </w:rPr>
              <w:t>VCL class</w:t>
            </w:r>
          </w:p>
        </w:tc>
        <w:tc>
          <w:tcPr>
            <w:tcW w:w="2016" w:type="dxa"/>
          </w:tcPr>
          <w:p w14:paraId="3EEC2149" w14:textId="77777777" w:rsidR="002D0C8C" w:rsidRDefault="00B24406">
            <w:r>
              <w:rPr>
                <w:b/>
              </w:rPr>
              <w:t>FMX target</w:t>
            </w:r>
          </w:p>
        </w:tc>
        <w:tc>
          <w:tcPr>
            <w:tcW w:w="1440" w:type="dxa"/>
          </w:tcPr>
          <w:p w14:paraId="03C5C62A" w14:textId="77777777" w:rsidR="002D0C8C" w:rsidRDefault="00B24406">
            <w:r>
              <w:rPr>
                <w:b/>
              </w:rPr>
              <w:t>Mapping</w:t>
            </w:r>
          </w:p>
        </w:tc>
        <w:tc>
          <w:tcPr>
            <w:tcW w:w="1008" w:type="dxa"/>
          </w:tcPr>
          <w:p w14:paraId="554FE829" w14:textId="77777777" w:rsidR="002D0C8C" w:rsidRDefault="00B24406">
            <w:r>
              <w:rPr>
                <w:b/>
              </w:rPr>
              <w:t>Confidence</w:t>
            </w:r>
          </w:p>
        </w:tc>
        <w:tc>
          <w:tcPr>
            <w:tcW w:w="3744" w:type="dxa"/>
          </w:tcPr>
          <w:p w14:paraId="758A61DB" w14:textId="77777777" w:rsidR="002D0C8C" w:rsidRDefault="00B24406">
            <w:r>
              <w:rPr>
                <w:b/>
              </w:rPr>
              <w:t>Notes</w:t>
            </w:r>
          </w:p>
        </w:tc>
      </w:tr>
      <w:tr w:rsidR="002D0C8C" w14:paraId="368FCEC1" w14:textId="77777777">
        <w:trPr>
          <w:jc w:val="center"/>
        </w:trPr>
        <w:tc>
          <w:tcPr>
            <w:tcW w:w="2016" w:type="dxa"/>
          </w:tcPr>
          <w:p w14:paraId="17749EE8" w14:textId="77777777" w:rsidR="002D0C8C" w:rsidRDefault="00B24406">
            <w:r>
              <w:rPr>
                <w:sz w:val="16"/>
              </w:rPr>
              <w:t>TForm</w:t>
            </w:r>
          </w:p>
        </w:tc>
        <w:tc>
          <w:tcPr>
            <w:tcW w:w="2016" w:type="dxa"/>
          </w:tcPr>
          <w:p w14:paraId="7000E6AC" w14:textId="77777777" w:rsidR="002D0C8C" w:rsidRDefault="00B24406">
            <w:r>
              <w:rPr>
                <w:sz w:val="16"/>
              </w:rPr>
              <w:t>TForm</w:t>
            </w:r>
          </w:p>
        </w:tc>
        <w:tc>
          <w:tcPr>
            <w:tcW w:w="1440" w:type="dxa"/>
          </w:tcPr>
          <w:p w14:paraId="6D9E3DC2" w14:textId="77777777" w:rsidR="002D0C8C" w:rsidRDefault="00B24406">
            <w:r>
              <w:rPr>
                <w:sz w:val="16"/>
              </w:rPr>
              <w:t>Direct</w:t>
            </w:r>
          </w:p>
        </w:tc>
        <w:tc>
          <w:tcPr>
            <w:tcW w:w="1008" w:type="dxa"/>
          </w:tcPr>
          <w:p w14:paraId="6AB41D41" w14:textId="77777777" w:rsidR="002D0C8C" w:rsidRDefault="00B24406">
            <w:r>
              <w:rPr>
                <w:sz w:val="16"/>
              </w:rPr>
              <w:t>100</w:t>
            </w:r>
          </w:p>
        </w:tc>
        <w:tc>
          <w:tcPr>
            <w:tcW w:w="3744" w:type="dxa"/>
          </w:tcPr>
          <w:p w14:paraId="1AD34877" w14:textId="77777777" w:rsidR="002D0C8C" w:rsidRDefault="00B24406">
            <w:r>
              <w:rPr>
                <w:sz w:val="16"/>
              </w:rPr>
              <w:t>Root forms are converted through dedicated parser rules; this row keeps form properties and events explicit in the mapping matrix.</w:t>
            </w:r>
          </w:p>
        </w:tc>
      </w:tr>
      <w:tr w:rsidR="002D0C8C" w14:paraId="14F857DD" w14:textId="77777777">
        <w:trPr>
          <w:jc w:val="center"/>
        </w:trPr>
        <w:tc>
          <w:tcPr>
            <w:tcW w:w="2016" w:type="dxa"/>
          </w:tcPr>
          <w:p w14:paraId="45FB8D91" w14:textId="77777777" w:rsidR="002D0C8C" w:rsidRDefault="00B24406">
            <w:r>
              <w:rPr>
                <w:sz w:val="16"/>
              </w:rPr>
              <w:t>TFrame</w:t>
            </w:r>
          </w:p>
        </w:tc>
        <w:tc>
          <w:tcPr>
            <w:tcW w:w="2016" w:type="dxa"/>
          </w:tcPr>
          <w:p w14:paraId="5E72CA24" w14:textId="77777777" w:rsidR="002D0C8C" w:rsidRDefault="00B24406">
            <w:r>
              <w:rPr>
                <w:sz w:val="16"/>
              </w:rPr>
              <w:t>TFrame</w:t>
            </w:r>
          </w:p>
        </w:tc>
        <w:tc>
          <w:tcPr>
            <w:tcW w:w="1440" w:type="dxa"/>
          </w:tcPr>
          <w:p w14:paraId="74C1B871" w14:textId="77777777" w:rsidR="002D0C8C" w:rsidRDefault="00B24406">
            <w:r>
              <w:rPr>
                <w:sz w:val="16"/>
              </w:rPr>
              <w:t>Direct</w:t>
            </w:r>
          </w:p>
        </w:tc>
        <w:tc>
          <w:tcPr>
            <w:tcW w:w="1008" w:type="dxa"/>
          </w:tcPr>
          <w:p w14:paraId="46CDC06F" w14:textId="77777777" w:rsidR="002D0C8C" w:rsidRDefault="00B24406">
            <w:r>
              <w:rPr>
                <w:sz w:val="16"/>
              </w:rPr>
              <w:t>95</w:t>
            </w:r>
          </w:p>
        </w:tc>
        <w:tc>
          <w:tcPr>
            <w:tcW w:w="3744" w:type="dxa"/>
          </w:tcPr>
          <w:p w14:paraId="5E5C460D" w14:textId="77777777" w:rsidR="002D0C8C" w:rsidRDefault="00B24406">
            <w:r>
              <w:rPr>
                <w:sz w:val="16"/>
              </w:rPr>
              <w:t>FMX frames are available and should be treated as first-class matrix entries.</w:t>
            </w:r>
          </w:p>
        </w:tc>
      </w:tr>
      <w:tr w:rsidR="002D0C8C" w14:paraId="7F6DA697" w14:textId="77777777">
        <w:trPr>
          <w:jc w:val="center"/>
        </w:trPr>
        <w:tc>
          <w:tcPr>
            <w:tcW w:w="2016" w:type="dxa"/>
          </w:tcPr>
          <w:p w14:paraId="164F656C" w14:textId="77777777" w:rsidR="002D0C8C" w:rsidRDefault="00B24406">
            <w:r>
              <w:rPr>
                <w:sz w:val="16"/>
              </w:rPr>
              <w:t>TButton</w:t>
            </w:r>
          </w:p>
        </w:tc>
        <w:tc>
          <w:tcPr>
            <w:tcW w:w="2016" w:type="dxa"/>
          </w:tcPr>
          <w:p w14:paraId="7EF2932F" w14:textId="77777777" w:rsidR="002D0C8C" w:rsidRDefault="00B24406">
            <w:r>
              <w:rPr>
                <w:sz w:val="16"/>
              </w:rPr>
              <w:t>TButton</w:t>
            </w:r>
          </w:p>
        </w:tc>
        <w:tc>
          <w:tcPr>
            <w:tcW w:w="1440" w:type="dxa"/>
          </w:tcPr>
          <w:p w14:paraId="3B055FB2" w14:textId="77777777" w:rsidR="002D0C8C" w:rsidRDefault="00B24406">
            <w:r>
              <w:rPr>
                <w:sz w:val="16"/>
              </w:rPr>
              <w:t>Direct</w:t>
            </w:r>
          </w:p>
        </w:tc>
        <w:tc>
          <w:tcPr>
            <w:tcW w:w="1008" w:type="dxa"/>
          </w:tcPr>
          <w:p w14:paraId="5834FF9D" w14:textId="77777777" w:rsidR="002D0C8C" w:rsidRDefault="00B24406">
            <w:r>
              <w:rPr>
                <w:sz w:val="16"/>
              </w:rPr>
              <w:t>100</w:t>
            </w:r>
          </w:p>
        </w:tc>
        <w:tc>
          <w:tcPr>
            <w:tcW w:w="3744" w:type="dxa"/>
          </w:tcPr>
          <w:p w14:paraId="043EFC9C" w14:textId="77777777" w:rsidR="002D0C8C" w:rsidRDefault="002D0C8C"/>
        </w:tc>
      </w:tr>
      <w:tr w:rsidR="002D0C8C" w14:paraId="045D193E" w14:textId="77777777">
        <w:trPr>
          <w:jc w:val="center"/>
        </w:trPr>
        <w:tc>
          <w:tcPr>
            <w:tcW w:w="2016" w:type="dxa"/>
          </w:tcPr>
          <w:p w14:paraId="2C9CD85B" w14:textId="77777777" w:rsidR="002D0C8C" w:rsidRDefault="00B24406">
            <w:r>
              <w:rPr>
                <w:sz w:val="16"/>
              </w:rPr>
              <w:t>TEdit</w:t>
            </w:r>
          </w:p>
        </w:tc>
        <w:tc>
          <w:tcPr>
            <w:tcW w:w="2016" w:type="dxa"/>
          </w:tcPr>
          <w:p w14:paraId="1824EB4F" w14:textId="77777777" w:rsidR="002D0C8C" w:rsidRDefault="00B24406">
            <w:r>
              <w:rPr>
                <w:sz w:val="16"/>
              </w:rPr>
              <w:t>TEdit</w:t>
            </w:r>
          </w:p>
        </w:tc>
        <w:tc>
          <w:tcPr>
            <w:tcW w:w="1440" w:type="dxa"/>
          </w:tcPr>
          <w:p w14:paraId="5B63FDC7" w14:textId="77777777" w:rsidR="002D0C8C" w:rsidRDefault="00B24406">
            <w:r>
              <w:rPr>
                <w:sz w:val="16"/>
              </w:rPr>
              <w:t>Direct</w:t>
            </w:r>
          </w:p>
        </w:tc>
        <w:tc>
          <w:tcPr>
            <w:tcW w:w="1008" w:type="dxa"/>
          </w:tcPr>
          <w:p w14:paraId="260BB175" w14:textId="77777777" w:rsidR="002D0C8C" w:rsidRDefault="00B24406">
            <w:r>
              <w:rPr>
                <w:sz w:val="16"/>
              </w:rPr>
              <w:t>100</w:t>
            </w:r>
          </w:p>
        </w:tc>
        <w:tc>
          <w:tcPr>
            <w:tcW w:w="3744" w:type="dxa"/>
          </w:tcPr>
          <w:p w14:paraId="29A39A24" w14:textId="77777777" w:rsidR="002D0C8C" w:rsidRDefault="002D0C8C"/>
        </w:tc>
      </w:tr>
      <w:tr w:rsidR="002D0C8C" w14:paraId="41D26960" w14:textId="77777777">
        <w:trPr>
          <w:jc w:val="center"/>
        </w:trPr>
        <w:tc>
          <w:tcPr>
            <w:tcW w:w="2016" w:type="dxa"/>
          </w:tcPr>
          <w:p w14:paraId="029E21EA" w14:textId="77777777" w:rsidR="002D0C8C" w:rsidRDefault="00B24406">
            <w:r>
              <w:rPr>
                <w:sz w:val="16"/>
              </w:rPr>
              <w:t>TMaskEdit</w:t>
            </w:r>
          </w:p>
        </w:tc>
        <w:tc>
          <w:tcPr>
            <w:tcW w:w="2016" w:type="dxa"/>
          </w:tcPr>
          <w:p w14:paraId="0787BEF1" w14:textId="77777777" w:rsidR="002D0C8C" w:rsidRDefault="00B24406">
            <w:r>
              <w:rPr>
                <w:sz w:val="16"/>
              </w:rPr>
              <w:t>TEdit</w:t>
            </w:r>
          </w:p>
        </w:tc>
        <w:tc>
          <w:tcPr>
            <w:tcW w:w="1440" w:type="dxa"/>
          </w:tcPr>
          <w:p w14:paraId="7DB4C81D" w14:textId="77777777" w:rsidR="002D0C8C" w:rsidRDefault="00B24406">
            <w:r>
              <w:rPr>
                <w:sz w:val="16"/>
              </w:rPr>
              <w:t>Substitute</w:t>
            </w:r>
          </w:p>
        </w:tc>
        <w:tc>
          <w:tcPr>
            <w:tcW w:w="1008" w:type="dxa"/>
          </w:tcPr>
          <w:p w14:paraId="1B6E09F2" w14:textId="77777777" w:rsidR="002D0C8C" w:rsidRDefault="00B24406">
            <w:r>
              <w:rPr>
                <w:sz w:val="16"/>
              </w:rPr>
              <w:t>80</w:t>
            </w:r>
          </w:p>
        </w:tc>
        <w:tc>
          <w:tcPr>
            <w:tcW w:w="3744" w:type="dxa"/>
          </w:tcPr>
          <w:p w14:paraId="67805890" w14:textId="77777777" w:rsidR="002D0C8C" w:rsidRDefault="00B24406">
            <w:r>
              <w:rPr>
                <w:sz w:val="16"/>
              </w:rPr>
              <w:t>Use FMX TEdit and review EditMask behavior manually.</w:t>
            </w:r>
          </w:p>
        </w:tc>
      </w:tr>
      <w:tr w:rsidR="002D0C8C" w14:paraId="5F1DF8B2" w14:textId="77777777">
        <w:trPr>
          <w:jc w:val="center"/>
        </w:trPr>
        <w:tc>
          <w:tcPr>
            <w:tcW w:w="2016" w:type="dxa"/>
          </w:tcPr>
          <w:p w14:paraId="40215247" w14:textId="77777777" w:rsidR="002D0C8C" w:rsidRDefault="00B24406">
            <w:r>
              <w:rPr>
                <w:sz w:val="16"/>
              </w:rPr>
              <w:t>TLabel</w:t>
            </w:r>
          </w:p>
        </w:tc>
        <w:tc>
          <w:tcPr>
            <w:tcW w:w="2016" w:type="dxa"/>
          </w:tcPr>
          <w:p w14:paraId="595E55CB" w14:textId="77777777" w:rsidR="002D0C8C" w:rsidRDefault="00B24406">
            <w:r>
              <w:rPr>
                <w:sz w:val="16"/>
              </w:rPr>
              <w:t>TLabel</w:t>
            </w:r>
          </w:p>
        </w:tc>
        <w:tc>
          <w:tcPr>
            <w:tcW w:w="1440" w:type="dxa"/>
          </w:tcPr>
          <w:p w14:paraId="130E2B15" w14:textId="77777777" w:rsidR="002D0C8C" w:rsidRDefault="00B24406">
            <w:r>
              <w:rPr>
                <w:sz w:val="16"/>
              </w:rPr>
              <w:t>Direct</w:t>
            </w:r>
          </w:p>
        </w:tc>
        <w:tc>
          <w:tcPr>
            <w:tcW w:w="1008" w:type="dxa"/>
          </w:tcPr>
          <w:p w14:paraId="21979268" w14:textId="77777777" w:rsidR="002D0C8C" w:rsidRDefault="00B24406">
            <w:r>
              <w:rPr>
                <w:sz w:val="16"/>
              </w:rPr>
              <w:t>100</w:t>
            </w:r>
          </w:p>
        </w:tc>
        <w:tc>
          <w:tcPr>
            <w:tcW w:w="3744" w:type="dxa"/>
          </w:tcPr>
          <w:p w14:paraId="4ED86816" w14:textId="77777777" w:rsidR="002D0C8C" w:rsidRDefault="002D0C8C"/>
        </w:tc>
      </w:tr>
      <w:tr w:rsidR="002D0C8C" w14:paraId="49662871" w14:textId="77777777">
        <w:trPr>
          <w:jc w:val="center"/>
        </w:trPr>
        <w:tc>
          <w:tcPr>
            <w:tcW w:w="2016" w:type="dxa"/>
          </w:tcPr>
          <w:p w14:paraId="1BDAA34D" w14:textId="77777777" w:rsidR="002D0C8C" w:rsidRDefault="00B24406">
            <w:r>
              <w:rPr>
                <w:sz w:val="16"/>
              </w:rPr>
              <w:t>TStaticText</w:t>
            </w:r>
          </w:p>
        </w:tc>
        <w:tc>
          <w:tcPr>
            <w:tcW w:w="2016" w:type="dxa"/>
          </w:tcPr>
          <w:p w14:paraId="2DB78442" w14:textId="77777777" w:rsidR="002D0C8C" w:rsidRDefault="00B24406">
            <w:r>
              <w:rPr>
                <w:sz w:val="16"/>
              </w:rPr>
              <w:t>TLabel</w:t>
            </w:r>
          </w:p>
        </w:tc>
        <w:tc>
          <w:tcPr>
            <w:tcW w:w="1440" w:type="dxa"/>
          </w:tcPr>
          <w:p w14:paraId="7459B629" w14:textId="77777777" w:rsidR="002D0C8C" w:rsidRDefault="00B24406">
            <w:r>
              <w:rPr>
                <w:sz w:val="16"/>
              </w:rPr>
              <w:t>Substitute</w:t>
            </w:r>
          </w:p>
        </w:tc>
        <w:tc>
          <w:tcPr>
            <w:tcW w:w="1008" w:type="dxa"/>
          </w:tcPr>
          <w:p w14:paraId="30AE2919" w14:textId="77777777" w:rsidR="002D0C8C" w:rsidRDefault="00B24406">
            <w:r>
              <w:rPr>
                <w:sz w:val="16"/>
              </w:rPr>
              <w:t>90</w:t>
            </w:r>
          </w:p>
        </w:tc>
        <w:tc>
          <w:tcPr>
            <w:tcW w:w="3744" w:type="dxa"/>
          </w:tcPr>
          <w:p w14:paraId="246B74A2" w14:textId="77777777" w:rsidR="002D0C8C" w:rsidRDefault="00B24406">
            <w:r>
              <w:rPr>
                <w:sz w:val="16"/>
              </w:rPr>
              <w:t>Static text converts cleanly to an FMX label.</w:t>
            </w:r>
          </w:p>
        </w:tc>
      </w:tr>
      <w:tr w:rsidR="002D0C8C" w14:paraId="69059360" w14:textId="77777777">
        <w:trPr>
          <w:jc w:val="center"/>
        </w:trPr>
        <w:tc>
          <w:tcPr>
            <w:tcW w:w="2016" w:type="dxa"/>
          </w:tcPr>
          <w:p w14:paraId="6F2A5CBA" w14:textId="77777777" w:rsidR="002D0C8C" w:rsidRDefault="00B24406">
            <w:r>
              <w:rPr>
                <w:sz w:val="16"/>
              </w:rPr>
              <w:t>TPanel</w:t>
            </w:r>
          </w:p>
        </w:tc>
        <w:tc>
          <w:tcPr>
            <w:tcW w:w="2016" w:type="dxa"/>
          </w:tcPr>
          <w:p w14:paraId="47343811" w14:textId="77777777" w:rsidR="002D0C8C" w:rsidRDefault="00B24406">
            <w:r>
              <w:rPr>
                <w:sz w:val="16"/>
              </w:rPr>
              <w:t>TPanel</w:t>
            </w:r>
          </w:p>
        </w:tc>
        <w:tc>
          <w:tcPr>
            <w:tcW w:w="1440" w:type="dxa"/>
          </w:tcPr>
          <w:p w14:paraId="3957BE9D" w14:textId="77777777" w:rsidR="002D0C8C" w:rsidRDefault="00B24406">
            <w:r>
              <w:rPr>
                <w:sz w:val="16"/>
              </w:rPr>
              <w:t>Direct</w:t>
            </w:r>
          </w:p>
        </w:tc>
        <w:tc>
          <w:tcPr>
            <w:tcW w:w="1008" w:type="dxa"/>
          </w:tcPr>
          <w:p w14:paraId="76387016" w14:textId="77777777" w:rsidR="002D0C8C" w:rsidRDefault="00B24406">
            <w:r>
              <w:rPr>
                <w:sz w:val="16"/>
              </w:rPr>
              <w:t>95</w:t>
            </w:r>
          </w:p>
        </w:tc>
        <w:tc>
          <w:tcPr>
            <w:tcW w:w="3744" w:type="dxa"/>
          </w:tcPr>
          <w:p w14:paraId="6E310123" w14:textId="77777777" w:rsidR="002D0C8C" w:rsidRDefault="00B24406">
            <w:r>
              <w:rPr>
                <w:sz w:val="16"/>
              </w:rPr>
              <w:t>Preserve visual FMX panel semantics for container controls</w:t>
            </w:r>
          </w:p>
        </w:tc>
      </w:tr>
      <w:tr w:rsidR="002D0C8C" w14:paraId="3A4DE37E" w14:textId="77777777">
        <w:trPr>
          <w:jc w:val="center"/>
        </w:trPr>
        <w:tc>
          <w:tcPr>
            <w:tcW w:w="2016" w:type="dxa"/>
          </w:tcPr>
          <w:p w14:paraId="15F3A6DD" w14:textId="77777777" w:rsidR="002D0C8C" w:rsidRDefault="00B24406">
            <w:r>
              <w:rPr>
                <w:sz w:val="16"/>
              </w:rPr>
              <w:t>TGroupBox</w:t>
            </w:r>
          </w:p>
        </w:tc>
        <w:tc>
          <w:tcPr>
            <w:tcW w:w="2016" w:type="dxa"/>
          </w:tcPr>
          <w:p w14:paraId="3F552FB9" w14:textId="77777777" w:rsidR="002D0C8C" w:rsidRDefault="00B24406">
            <w:r>
              <w:rPr>
                <w:sz w:val="16"/>
              </w:rPr>
              <w:t>TGroupBox</w:t>
            </w:r>
          </w:p>
        </w:tc>
        <w:tc>
          <w:tcPr>
            <w:tcW w:w="1440" w:type="dxa"/>
          </w:tcPr>
          <w:p w14:paraId="421491F7" w14:textId="77777777" w:rsidR="002D0C8C" w:rsidRDefault="00B24406">
            <w:r>
              <w:rPr>
                <w:sz w:val="16"/>
              </w:rPr>
              <w:t>Direct</w:t>
            </w:r>
          </w:p>
        </w:tc>
        <w:tc>
          <w:tcPr>
            <w:tcW w:w="1008" w:type="dxa"/>
          </w:tcPr>
          <w:p w14:paraId="2A308EB1" w14:textId="77777777" w:rsidR="002D0C8C" w:rsidRDefault="00B24406">
            <w:r>
              <w:rPr>
                <w:sz w:val="16"/>
              </w:rPr>
              <w:t>95</w:t>
            </w:r>
          </w:p>
        </w:tc>
        <w:tc>
          <w:tcPr>
            <w:tcW w:w="3744" w:type="dxa"/>
          </w:tcPr>
          <w:p w14:paraId="23DEED9A" w14:textId="77777777" w:rsidR="002D0C8C" w:rsidRDefault="00B24406">
            <w:r>
              <w:rPr>
                <w:sz w:val="16"/>
              </w:rPr>
              <w:t>Preserve visual FMX group box semantics and caption handling</w:t>
            </w:r>
          </w:p>
        </w:tc>
      </w:tr>
      <w:tr w:rsidR="002D0C8C" w14:paraId="02347922" w14:textId="77777777">
        <w:trPr>
          <w:jc w:val="center"/>
        </w:trPr>
        <w:tc>
          <w:tcPr>
            <w:tcW w:w="2016" w:type="dxa"/>
          </w:tcPr>
          <w:p w14:paraId="591D3B9A" w14:textId="77777777" w:rsidR="002D0C8C" w:rsidRDefault="00B24406">
            <w:r>
              <w:rPr>
                <w:sz w:val="16"/>
              </w:rPr>
              <w:t>TFlowPanel</w:t>
            </w:r>
          </w:p>
        </w:tc>
        <w:tc>
          <w:tcPr>
            <w:tcW w:w="2016" w:type="dxa"/>
          </w:tcPr>
          <w:p w14:paraId="51847330" w14:textId="77777777" w:rsidR="002D0C8C" w:rsidRDefault="00B24406">
            <w:r>
              <w:rPr>
                <w:sz w:val="16"/>
              </w:rPr>
              <w:t>TFlowLayout</w:t>
            </w:r>
          </w:p>
        </w:tc>
        <w:tc>
          <w:tcPr>
            <w:tcW w:w="1440" w:type="dxa"/>
          </w:tcPr>
          <w:p w14:paraId="6143D605" w14:textId="77777777" w:rsidR="002D0C8C" w:rsidRDefault="00B24406">
            <w:r>
              <w:rPr>
                <w:sz w:val="16"/>
              </w:rPr>
              <w:t>Substitute</w:t>
            </w:r>
          </w:p>
        </w:tc>
        <w:tc>
          <w:tcPr>
            <w:tcW w:w="1008" w:type="dxa"/>
          </w:tcPr>
          <w:p w14:paraId="02767901" w14:textId="77777777" w:rsidR="002D0C8C" w:rsidRDefault="00B24406">
            <w:r>
              <w:rPr>
                <w:sz w:val="16"/>
              </w:rPr>
              <w:t>85</w:t>
            </w:r>
          </w:p>
        </w:tc>
        <w:tc>
          <w:tcPr>
            <w:tcW w:w="3744" w:type="dxa"/>
          </w:tcPr>
          <w:p w14:paraId="160CC028" w14:textId="77777777" w:rsidR="002D0C8C" w:rsidRDefault="00B24406">
            <w:r>
              <w:rPr>
                <w:sz w:val="16"/>
              </w:rPr>
              <w:t>Use FMX TFlowLayout as the closest standard flow container.</w:t>
            </w:r>
          </w:p>
        </w:tc>
      </w:tr>
      <w:tr w:rsidR="002D0C8C" w14:paraId="467783A4" w14:textId="77777777">
        <w:trPr>
          <w:jc w:val="center"/>
        </w:trPr>
        <w:tc>
          <w:tcPr>
            <w:tcW w:w="2016" w:type="dxa"/>
          </w:tcPr>
          <w:p w14:paraId="3217B31E" w14:textId="77777777" w:rsidR="002D0C8C" w:rsidRDefault="00B24406">
            <w:r>
              <w:rPr>
                <w:sz w:val="16"/>
              </w:rPr>
              <w:t>TGridPanel</w:t>
            </w:r>
          </w:p>
        </w:tc>
        <w:tc>
          <w:tcPr>
            <w:tcW w:w="2016" w:type="dxa"/>
          </w:tcPr>
          <w:p w14:paraId="523F4E5B" w14:textId="77777777" w:rsidR="002D0C8C" w:rsidRDefault="00B24406">
            <w:r>
              <w:rPr>
                <w:sz w:val="16"/>
              </w:rPr>
              <w:t>TGridPanelLayout</w:t>
            </w:r>
          </w:p>
        </w:tc>
        <w:tc>
          <w:tcPr>
            <w:tcW w:w="1440" w:type="dxa"/>
          </w:tcPr>
          <w:p w14:paraId="61ADDC56" w14:textId="77777777" w:rsidR="002D0C8C" w:rsidRDefault="00B24406">
            <w:r>
              <w:rPr>
                <w:sz w:val="16"/>
              </w:rPr>
              <w:t>Substitute</w:t>
            </w:r>
          </w:p>
        </w:tc>
        <w:tc>
          <w:tcPr>
            <w:tcW w:w="1008" w:type="dxa"/>
          </w:tcPr>
          <w:p w14:paraId="65EAC2EE" w14:textId="77777777" w:rsidR="002D0C8C" w:rsidRDefault="00B24406">
            <w:r>
              <w:rPr>
                <w:sz w:val="16"/>
              </w:rPr>
              <w:t>85</w:t>
            </w:r>
          </w:p>
        </w:tc>
        <w:tc>
          <w:tcPr>
            <w:tcW w:w="3744" w:type="dxa"/>
          </w:tcPr>
          <w:p w14:paraId="7A450FAE" w14:textId="77777777" w:rsidR="002D0C8C" w:rsidRDefault="00B24406">
            <w:r>
              <w:rPr>
                <w:sz w:val="16"/>
              </w:rPr>
              <w:t>Use FMX TGridPanelLayout as the closest standard grid layout container.</w:t>
            </w:r>
          </w:p>
        </w:tc>
      </w:tr>
      <w:tr w:rsidR="002D0C8C" w14:paraId="452CA91A" w14:textId="77777777">
        <w:trPr>
          <w:jc w:val="center"/>
        </w:trPr>
        <w:tc>
          <w:tcPr>
            <w:tcW w:w="2016" w:type="dxa"/>
          </w:tcPr>
          <w:p w14:paraId="7202071D" w14:textId="77777777" w:rsidR="002D0C8C" w:rsidRDefault="00B24406">
            <w:r>
              <w:rPr>
                <w:sz w:val="16"/>
              </w:rPr>
              <w:t>TCheckBox</w:t>
            </w:r>
          </w:p>
        </w:tc>
        <w:tc>
          <w:tcPr>
            <w:tcW w:w="2016" w:type="dxa"/>
          </w:tcPr>
          <w:p w14:paraId="52D7C9E3" w14:textId="77777777" w:rsidR="002D0C8C" w:rsidRDefault="00B24406">
            <w:r>
              <w:rPr>
                <w:sz w:val="16"/>
              </w:rPr>
              <w:t>TCheckBox</w:t>
            </w:r>
          </w:p>
        </w:tc>
        <w:tc>
          <w:tcPr>
            <w:tcW w:w="1440" w:type="dxa"/>
          </w:tcPr>
          <w:p w14:paraId="3B68E81A" w14:textId="77777777" w:rsidR="002D0C8C" w:rsidRDefault="00B24406">
            <w:r>
              <w:rPr>
                <w:sz w:val="16"/>
              </w:rPr>
              <w:t>Direct</w:t>
            </w:r>
          </w:p>
        </w:tc>
        <w:tc>
          <w:tcPr>
            <w:tcW w:w="1008" w:type="dxa"/>
          </w:tcPr>
          <w:p w14:paraId="429CF0BB" w14:textId="77777777" w:rsidR="002D0C8C" w:rsidRDefault="00B24406">
            <w:r>
              <w:rPr>
                <w:sz w:val="16"/>
              </w:rPr>
              <w:t>100</w:t>
            </w:r>
          </w:p>
        </w:tc>
        <w:tc>
          <w:tcPr>
            <w:tcW w:w="3744" w:type="dxa"/>
          </w:tcPr>
          <w:p w14:paraId="19CC141F" w14:textId="77777777" w:rsidR="002D0C8C" w:rsidRDefault="002D0C8C"/>
        </w:tc>
      </w:tr>
      <w:tr w:rsidR="002D0C8C" w14:paraId="0B18C031" w14:textId="77777777">
        <w:trPr>
          <w:jc w:val="center"/>
        </w:trPr>
        <w:tc>
          <w:tcPr>
            <w:tcW w:w="2016" w:type="dxa"/>
          </w:tcPr>
          <w:p w14:paraId="5D601AFE" w14:textId="77777777" w:rsidR="002D0C8C" w:rsidRDefault="00B24406">
            <w:r>
              <w:rPr>
                <w:sz w:val="16"/>
              </w:rPr>
              <w:t>TRadioButton</w:t>
            </w:r>
          </w:p>
        </w:tc>
        <w:tc>
          <w:tcPr>
            <w:tcW w:w="2016" w:type="dxa"/>
          </w:tcPr>
          <w:p w14:paraId="4AF8663A" w14:textId="77777777" w:rsidR="002D0C8C" w:rsidRDefault="00B24406">
            <w:r>
              <w:rPr>
                <w:sz w:val="16"/>
              </w:rPr>
              <w:t>TRadioButton</w:t>
            </w:r>
          </w:p>
        </w:tc>
        <w:tc>
          <w:tcPr>
            <w:tcW w:w="1440" w:type="dxa"/>
          </w:tcPr>
          <w:p w14:paraId="3676A4C0" w14:textId="77777777" w:rsidR="002D0C8C" w:rsidRDefault="00B24406">
            <w:r>
              <w:rPr>
                <w:sz w:val="16"/>
              </w:rPr>
              <w:t>Direct</w:t>
            </w:r>
          </w:p>
        </w:tc>
        <w:tc>
          <w:tcPr>
            <w:tcW w:w="1008" w:type="dxa"/>
          </w:tcPr>
          <w:p w14:paraId="009B1FE3" w14:textId="77777777" w:rsidR="002D0C8C" w:rsidRDefault="00B24406">
            <w:r>
              <w:rPr>
                <w:sz w:val="16"/>
              </w:rPr>
              <w:t>100</w:t>
            </w:r>
          </w:p>
        </w:tc>
        <w:tc>
          <w:tcPr>
            <w:tcW w:w="3744" w:type="dxa"/>
          </w:tcPr>
          <w:p w14:paraId="5A22FB8A" w14:textId="77777777" w:rsidR="002D0C8C" w:rsidRDefault="002D0C8C"/>
        </w:tc>
      </w:tr>
      <w:tr w:rsidR="002D0C8C" w14:paraId="395A8665" w14:textId="77777777">
        <w:trPr>
          <w:jc w:val="center"/>
        </w:trPr>
        <w:tc>
          <w:tcPr>
            <w:tcW w:w="2016" w:type="dxa"/>
          </w:tcPr>
          <w:p w14:paraId="4F91DBAF" w14:textId="77777777" w:rsidR="002D0C8C" w:rsidRDefault="00B24406">
            <w:r>
              <w:rPr>
                <w:sz w:val="16"/>
              </w:rPr>
              <w:t>TListBox</w:t>
            </w:r>
          </w:p>
        </w:tc>
        <w:tc>
          <w:tcPr>
            <w:tcW w:w="2016" w:type="dxa"/>
          </w:tcPr>
          <w:p w14:paraId="29A5B825" w14:textId="77777777" w:rsidR="002D0C8C" w:rsidRDefault="00B24406">
            <w:r>
              <w:rPr>
                <w:sz w:val="16"/>
              </w:rPr>
              <w:t>TListBox</w:t>
            </w:r>
          </w:p>
        </w:tc>
        <w:tc>
          <w:tcPr>
            <w:tcW w:w="1440" w:type="dxa"/>
          </w:tcPr>
          <w:p w14:paraId="559628AD" w14:textId="77777777" w:rsidR="002D0C8C" w:rsidRDefault="00B24406">
            <w:r>
              <w:rPr>
                <w:sz w:val="16"/>
              </w:rPr>
              <w:t>Direct</w:t>
            </w:r>
          </w:p>
        </w:tc>
        <w:tc>
          <w:tcPr>
            <w:tcW w:w="1008" w:type="dxa"/>
          </w:tcPr>
          <w:p w14:paraId="7CA34864" w14:textId="77777777" w:rsidR="002D0C8C" w:rsidRDefault="00B24406">
            <w:r>
              <w:rPr>
                <w:sz w:val="16"/>
              </w:rPr>
              <w:t>90</w:t>
            </w:r>
          </w:p>
        </w:tc>
        <w:tc>
          <w:tcPr>
            <w:tcW w:w="3744" w:type="dxa"/>
          </w:tcPr>
          <w:p w14:paraId="1F1D127A" w14:textId="77777777" w:rsidR="002D0C8C" w:rsidRDefault="00B24406">
            <w:r>
              <w:rPr>
                <w:sz w:val="16"/>
              </w:rPr>
              <w:t>Item objects need conversion</w:t>
            </w:r>
          </w:p>
        </w:tc>
      </w:tr>
      <w:tr w:rsidR="002D0C8C" w14:paraId="3E01DA67" w14:textId="77777777">
        <w:trPr>
          <w:jc w:val="center"/>
        </w:trPr>
        <w:tc>
          <w:tcPr>
            <w:tcW w:w="2016" w:type="dxa"/>
          </w:tcPr>
          <w:p w14:paraId="60E2B3BF" w14:textId="77777777" w:rsidR="002D0C8C" w:rsidRDefault="00B24406">
            <w:r>
              <w:rPr>
                <w:sz w:val="16"/>
              </w:rPr>
              <w:t>TCheckListBox</w:t>
            </w:r>
          </w:p>
        </w:tc>
        <w:tc>
          <w:tcPr>
            <w:tcW w:w="2016" w:type="dxa"/>
          </w:tcPr>
          <w:p w14:paraId="7416852B" w14:textId="77777777" w:rsidR="002D0C8C" w:rsidRDefault="00B24406">
            <w:r>
              <w:rPr>
                <w:sz w:val="16"/>
              </w:rPr>
              <w:t>TListBox</w:t>
            </w:r>
          </w:p>
        </w:tc>
        <w:tc>
          <w:tcPr>
            <w:tcW w:w="1440" w:type="dxa"/>
          </w:tcPr>
          <w:p w14:paraId="1EFFBA36" w14:textId="77777777" w:rsidR="002D0C8C" w:rsidRDefault="00B24406">
            <w:r>
              <w:rPr>
                <w:sz w:val="16"/>
              </w:rPr>
              <w:t>Substitute</w:t>
            </w:r>
          </w:p>
        </w:tc>
        <w:tc>
          <w:tcPr>
            <w:tcW w:w="1008" w:type="dxa"/>
          </w:tcPr>
          <w:p w14:paraId="53975932" w14:textId="77777777" w:rsidR="002D0C8C" w:rsidRDefault="00B24406">
            <w:r>
              <w:rPr>
                <w:sz w:val="16"/>
              </w:rPr>
              <w:t>70</w:t>
            </w:r>
          </w:p>
        </w:tc>
        <w:tc>
          <w:tcPr>
            <w:tcW w:w="3744" w:type="dxa"/>
          </w:tcPr>
          <w:p w14:paraId="7045BA1D" w14:textId="77777777" w:rsidR="002D0C8C" w:rsidRDefault="00B24406">
            <w:r>
              <w:rPr>
                <w:sz w:val="16"/>
              </w:rPr>
              <w:t>Use FMX TListBox and review checked-item behavior manually.</w:t>
            </w:r>
          </w:p>
        </w:tc>
      </w:tr>
      <w:tr w:rsidR="002D0C8C" w14:paraId="51A83167" w14:textId="77777777">
        <w:trPr>
          <w:jc w:val="center"/>
        </w:trPr>
        <w:tc>
          <w:tcPr>
            <w:tcW w:w="2016" w:type="dxa"/>
          </w:tcPr>
          <w:p w14:paraId="68248299" w14:textId="77777777" w:rsidR="002D0C8C" w:rsidRDefault="00B24406">
            <w:r>
              <w:rPr>
                <w:sz w:val="16"/>
              </w:rPr>
              <w:t>TDBListBox</w:t>
            </w:r>
          </w:p>
        </w:tc>
        <w:tc>
          <w:tcPr>
            <w:tcW w:w="2016" w:type="dxa"/>
          </w:tcPr>
          <w:p w14:paraId="5BB317F9" w14:textId="77777777" w:rsidR="002D0C8C" w:rsidRDefault="00B24406">
            <w:r>
              <w:rPr>
                <w:sz w:val="16"/>
              </w:rPr>
              <w:t>TListBox</w:t>
            </w:r>
          </w:p>
        </w:tc>
        <w:tc>
          <w:tcPr>
            <w:tcW w:w="1440" w:type="dxa"/>
          </w:tcPr>
          <w:p w14:paraId="00AB96FC" w14:textId="77777777" w:rsidR="002D0C8C" w:rsidRDefault="00B24406">
            <w:r>
              <w:rPr>
                <w:sz w:val="16"/>
              </w:rPr>
              <w:t>Substitute</w:t>
            </w:r>
          </w:p>
        </w:tc>
        <w:tc>
          <w:tcPr>
            <w:tcW w:w="1008" w:type="dxa"/>
          </w:tcPr>
          <w:p w14:paraId="51CBE7C2" w14:textId="77777777" w:rsidR="002D0C8C" w:rsidRDefault="00B24406">
            <w:r>
              <w:rPr>
                <w:sz w:val="16"/>
              </w:rPr>
              <w:t>60</w:t>
            </w:r>
          </w:p>
        </w:tc>
        <w:tc>
          <w:tcPr>
            <w:tcW w:w="3744" w:type="dxa"/>
          </w:tcPr>
          <w:p w14:paraId="1686EFBF" w14:textId="77777777" w:rsidR="002D0C8C" w:rsidRDefault="00B24406">
            <w:r>
              <w:rPr>
                <w:sz w:val="16"/>
              </w:rPr>
              <w:t>Use LiveBindings with FMX TListBox and review lookup/list-source behavior manually.</w:t>
            </w:r>
          </w:p>
        </w:tc>
      </w:tr>
      <w:tr w:rsidR="002D0C8C" w14:paraId="72DBB664" w14:textId="77777777">
        <w:trPr>
          <w:jc w:val="center"/>
        </w:trPr>
        <w:tc>
          <w:tcPr>
            <w:tcW w:w="2016" w:type="dxa"/>
          </w:tcPr>
          <w:p w14:paraId="3C7C0D0B" w14:textId="77777777" w:rsidR="002D0C8C" w:rsidRDefault="00B24406">
            <w:r>
              <w:rPr>
                <w:sz w:val="16"/>
              </w:rPr>
              <w:t>TComboBox</w:t>
            </w:r>
          </w:p>
        </w:tc>
        <w:tc>
          <w:tcPr>
            <w:tcW w:w="2016" w:type="dxa"/>
          </w:tcPr>
          <w:p w14:paraId="7E0D238D" w14:textId="77777777" w:rsidR="002D0C8C" w:rsidRDefault="00B24406">
            <w:r>
              <w:rPr>
                <w:sz w:val="16"/>
              </w:rPr>
              <w:t>TComboBox</w:t>
            </w:r>
          </w:p>
        </w:tc>
        <w:tc>
          <w:tcPr>
            <w:tcW w:w="1440" w:type="dxa"/>
          </w:tcPr>
          <w:p w14:paraId="5919E024" w14:textId="77777777" w:rsidR="002D0C8C" w:rsidRDefault="00B24406">
            <w:r>
              <w:rPr>
                <w:sz w:val="16"/>
              </w:rPr>
              <w:t>Direct</w:t>
            </w:r>
          </w:p>
        </w:tc>
        <w:tc>
          <w:tcPr>
            <w:tcW w:w="1008" w:type="dxa"/>
          </w:tcPr>
          <w:p w14:paraId="50B8B219" w14:textId="77777777" w:rsidR="002D0C8C" w:rsidRDefault="00B24406">
            <w:r>
              <w:rPr>
                <w:sz w:val="16"/>
              </w:rPr>
              <w:t>90</w:t>
            </w:r>
          </w:p>
        </w:tc>
        <w:tc>
          <w:tcPr>
            <w:tcW w:w="3744" w:type="dxa"/>
          </w:tcPr>
          <w:p w14:paraId="58954DEF" w14:textId="77777777" w:rsidR="002D0C8C" w:rsidRDefault="002D0C8C"/>
        </w:tc>
      </w:tr>
      <w:tr w:rsidR="002D0C8C" w14:paraId="0D221ABE" w14:textId="77777777">
        <w:trPr>
          <w:jc w:val="center"/>
        </w:trPr>
        <w:tc>
          <w:tcPr>
            <w:tcW w:w="2016" w:type="dxa"/>
          </w:tcPr>
          <w:p w14:paraId="71F12218" w14:textId="77777777" w:rsidR="002D0C8C" w:rsidRDefault="00B24406">
            <w:r>
              <w:rPr>
                <w:sz w:val="16"/>
              </w:rPr>
              <w:t>TNumberBox</w:t>
            </w:r>
          </w:p>
        </w:tc>
        <w:tc>
          <w:tcPr>
            <w:tcW w:w="2016" w:type="dxa"/>
          </w:tcPr>
          <w:p w14:paraId="4AB5F804" w14:textId="77777777" w:rsidR="002D0C8C" w:rsidRDefault="00B24406">
            <w:r>
              <w:rPr>
                <w:sz w:val="16"/>
              </w:rPr>
              <w:t>TNumberBox</w:t>
            </w:r>
          </w:p>
        </w:tc>
        <w:tc>
          <w:tcPr>
            <w:tcW w:w="1440" w:type="dxa"/>
          </w:tcPr>
          <w:p w14:paraId="41F890B0" w14:textId="77777777" w:rsidR="002D0C8C" w:rsidRDefault="00B24406">
            <w:r>
              <w:rPr>
                <w:sz w:val="16"/>
              </w:rPr>
              <w:t>Direct</w:t>
            </w:r>
          </w:p>
        </w:tc>
        <w:tc>
          <w:tcPr>
            <w:tcW w:w="1008" w:type="dxa"/>
          </w:tcPr>
          <w:p w14:paraId="77D3849A" w14:textId="77777777" w:rsidR="002D0C8C" w:rsidRDefault="00B24406">
            <w:r>
              <w:rPr>
                <w:sz w:val="16"/>
              </w:rPr>
              <w:t>95</w:t>
            </w:r>
          </w:p>
        </w:tc>
        <w:tc>
          <w:tcPr>
            <w:tcW w:w="3744" w:type="dxa"/>
          </w:tcPr>
          <w:p w14:paraId="089311E4" w14:textId="77777777" w:rsidR="002D0C8C" w:rsidRDefault="00B24406">
            <w:r>
              <w:rPr>
                <w:sz w:val="16"/>
              </w:rPr>
              <w:t>FMX TNumberBox is available in FMX.NumberBox</w:t>
            </w:r>
          </w:p>
        </w:tc>
      </w:tr>
      <w:tr w:rsidR="002D0C8C" w14:paraId="2120DCC7" w14:textId="77777777">
        <w:trPr>
          <w:jc w:val="center"/>
        </w:trPr>
        <w:tc>
          <w:tcPr>
            <w:tcW w:w="2016" w:type="dxa"/>
          </w:tcPr>
          <w:p w14:paraId="7068A65D" w14:textId="77777777" w:rsidR="002D0C8C" w:rsidRDefault="00B24406">
            <w:r>
              <w:rPr>
                <w:sz w:val="16"/>
              </w:rPr>
              <w:t>TSpinEdit</w:t>
            </w:r>
          </w:p>
        </w:tc>
        <w:tc>
          <w:tcPr>
            <w:tcW w:w="2016" w:type="dxa"/>
          </w:tcPr>
          <w:p w14:paraId="79C33897" w14:textId="77777777" w:rsidR="002D0C8C" w:rsidRDefault="00B24406">
            <w:r>
              <w:rPr>
                <w:sz w:val="16"/>
              </w:rPr>
              <w:t>TSpinBox</w:t>
            </w:r>
          </w:p>
        </w:tc>
        <w:tc>
          <w:tcPr>
            <w:tcW w:w="1440" w:type="dxa"/>
          </w:tcPr>
          <w:p w14:paraId="515EEDF8" w14:textId="77777777" w:rsidR="002D0C8C" w:rsidRDefault="00B24406">
            <w:r>
              <w:rPr>
                <w:sz w:val="16"/>
              </w:rPr>
              <w:t>Substitute</w:t>
            </w:r>
          </w:p>
        </w:tc>
        <w:tc>
          <w:tcPr>
            <w:tcW w:w="1008" w:type="dxa"/>
          </w:tcPr>
          <w:p w14:paraId="41DC1956" w14:textId="77777777" w:rsidR="002D0C8C" w:rsidRDefault="00B24406">
            <w:r>
              <w:rPr>
                <w:sz w:val="16"/>
              </w:rPr>
              <w:t>90</w:t>
            </w:r>
          </w:p>
        </w:tc>
        <w:tc>
          <w:tcPr>
            <w:tcW w:w="3744" w:type="dxa"/>
          </w:tcPr>
          <w:p w14:paraId="33C4D4B4" w14:textId="77777777" w:rsidR="002D0C8C" w:rsidRDefault="00B24406">
            <w:r>
              <w:rPr>
                <w:sz w:val="16"/>
              </w:rPr>
              <w:t>FMX TSpinBox is available in FMX.SpinBox</w:t>
            </w:r>
          </w:p>
        </w:tc>
      </w:tr>
      <w:tr w:rsidR="002D0C8C" w14:paraId="008E8871" w14:textId="77777777">
        <w:trPr>
          <w:jc w:val="center"/>
        </w:trPr>
        <w:tc>
          <w:tcPr>
            <w:tcW w:w="2016" w:type="dxa"/>
          </w:tcPr>
          <w:p w14:paraId="04C27A8A" w14:textId="77777777" w:rsidR="002D0C8C" w:rsidRDefault="00B24406">
            <w:r>
              <w:rPr>
                <w:sz w:val="16"/>
              </w:rPr>
              <w:t>TColorBox</w:t>
            </w:r>
          </w:p>
        </w:tc>
        <w:tc>
          <w:tcPr>
            <w:tcW w:w="2016" w:type="dxa"/>
          </w:tcPr>
          <w:p w14:paraId="33E3B51C" w14:textId="77777777" w:rsidR="002D0C8C" w:rsidRDefault="00B24406">
            <w:r>
              <w:rPr>
                <w:sz w:val="16"/>
              </w:rPr>
              <w:t>TColorComboBox</w:t>
            </w:r>
          </w:p>
        </w:tc>
        <w:tc>
          <w:tcPr>
            <w:tcW w:w="1440" w:type="dxa"/>
          </w:tcPr>
          <w:p w14:paraId="41A7B6C2" w14:textId="77777777" w:rsidR="002D0C8C" w:rsidRDefault="00B24406">
            <w:r>
              <w:rPr>
                <w:sz w:val="16"/>
              </w:rPr>
              <w:t>Substitute</w:t>
            </w:r>
          </w:p>
        </w:tc>
        <w:tc>
          <w:tcPr>
            <w:tcW w:w="1008" w:type="dxa"/>
          </w:tcPr>
          <w:p w14:paraId="5A1B042C" w14:textId="77777777" w:rsidR="002D0C8C" w:rsidRDefault="00B24406">
            <w:r>
              <w:rPr>
                <w:sz w:val="16"/>
              </w:rPr>
              <w:t>85</w:t>
            </w:r>
          </w:p>
        </w:tc>
        <w:tc>
          <w:tcPr>
            <w:tcW w:w="3744" w:type="dxa"/>
          </w:tcPr>
          <w:p w14:paraId="597BE1B3" w14:textId="77777777" w:rsidR="002D0C8C" w:rsidRDefault="00B24406">
            <w:r>
              <w:rPr>
                <w:sz w:val="16"/>
              </w:rPr>
              <w:t>FMX color-selection equivalent is TColorComboBox in FMX.Colors</w:t>
            </w:r>
          </w:p>
        </w:tc>
      </w:tr>
      <w:tr w:rsidR="002D0C8C" w14:paraId="6EA2F769" w14:textId="77777777">
        <w:trPr>
          <w:jc w:val="center"/>
        </w:trPr>
        <w:tc>
          <w:tcPr>
            <w:tcW w:w="2016" w:type="dxa"/>
          </w:tcPr>
          <w:p w14:paraId="7715068D" w14:textId="77777777" w:rsidR="002D0C8C" w:rsidRDefault="00B24406">
            <w:r>
              <w:rPr>
                <w:sz w:val="16"/>
              </w:rPr>
              <w:t>TMemo</w:t>
            </w:r>
          </w:p>
        </w:tc>
        <w:tc>
          <w:tcPr>
            <w:tcW w:w="2016" w:type="dxa"/>
          </w:tcPr>
          <w:p w14:paraId="7CA95591" w14:textId="77777777" w:rsidR="002D0C8C" w:rsidRDefault="00B24406">
            <w:r>
              <w:rPr>
                <w:sz w:val="16"/>
              </w:rPr>
              <w:t>TMemo</w:t>
            </w:r>
          </w:p>
        </w:tc>
        <w:tc>
          <w:tcPr>
            <w:tcW w:w="1440" w:type="dxa"/>
          </w:tcPr>
          <w:p w14:paraId="07449B48" w14:textId="77777777" w:rsidR="002D0C8C" w:rsidRDefault="00B24406">
            <w:r>
              <w:rPr>
                <w:sz w:val="16"/>
              </w:rPr>
              <w:t>Direct</w:t>
            </w:r>
          </w:p>
        </w:tc>
        <w:tc>
          <w:tcPr>
            <w:tcW w:w="1008" w:type="dxa"/>
          </w:tcPr>
          <w:p w14:paraId="6E05D984" w14:textId="77777777" w:rsidR="002D0C8C" w:rsidRDefault="00B24406">
            <w:r>
              <w:rPr>
                <w:sz w:val="16"/>
              </w:rPr>
              <w:t>90</w:t>
            </w:r>
          </w:p>
        </w:tc>
        <w:tc>
          <w:tcPr>
            <w:tcW w:w="3744" w:type="dxa"/>
          </w:tcPr>
          <w:p w14:paraId="71769E47" w14:textId="77777777" w:rsidR="002D0C8C" w:rsidRDefault="002D0C8C"/>
        </w:tc>
      </w:tr>
      <w:tr w:rsidR="002D0C8C" w14:paraId="6D927651" w14:textId="77777777">
        <w:trPr>
          <w:jc w:val="center"/>
        </w:trPr>
        <w:tc>
          <w:tcPr>
            <w:tcW w:w="2016" w:type="dxa"/>
          </w:tcPr>
          <w:p w14:paraId="7CFA6D74" w14:textId="77777777" w:rsidR="002D0C8C" w:rsidRDefault="00B24406">
            <w:r>
              <w:rPr>
                <w:sz w:val="16"/>
              </w:rPr>
              <w:t>TRichEdit</w:t>
            </w:r>
          </w:p>
        </w:tc>
        <w:tc>
          <w:tcPr>
            <w:tcW w:w="2016" w:type="dxa"/>
          </w:tcPr>
          <w:p w14:paraId="2E45F427" w14:textId="77777777" w:rsidR="002D0C8C" w:rsidRDefault="00B24406">
            <w:r>
              <w:rPr>
                <w:sz w:val="16"/>
              </w:rPr>
              <w:t>TMemo</w:t>
            </w:r>
          </w:p>
        </w:tc>
        <w:tc>
          <w:tcPr>
            <w:tcW w:w="1440" w:type="dxa"/>
          </w:tcPr>
          <w:p w14:paraId="4CB43D21" w14:textId="77777777" w:rsidR="002D0C8C" w:rsidRDefault="00B24406">
            <w:r>
              <w:rPr>
                <w:sz w:val="16"/>
              </w:rPr>
              <w:t>Substitute</w:t>
            </w:r>
          </w:p>
        </w:tc>
        <w:tc>
          <w:tcPr>
            <w:tcW w:w="1008" w:type="dxa"/>
          </w:tcPr>
          <w:p w14:paraId="399A0756" w14:textId="77777777" w:rsidR="002D0C8C" w:rsidRDefault="00B24406">
            <w:r>
              <w:rPr>
                <w:sz w:val="16"/>
              </w:rPr>
              <w:t>75</w:t>
            </w:r>
          </w:p>
        </w:tc>
        <w:tc>
          <w:tcPr>
            <w:tcW w:w="3744" w:type="dxa"/>
          </w:tcPr>
          <w:p w14:paraId="65183ABE" w14:textId="77777777" w:rsidR="002D0C8C" w:rsidRDefault="00B24406">
            <w:r>
              <w:rPr>
                <w:sz w:val="16"/>
              </w:rPr>
              <w:t>Use FMX TMemo and review rich-text formatting behavior manually.</w:t>
            </w:r>
          </w:p>
        </w:tc>
      </w:tr>
      <w:tr w:rsidR="002D0C8C" w14:paraId="60672D2F" w14:textId="77777777">
        <w:trPr>
          <w:jc w:val="center"/>
        </w:trPr>
        <w:tc>
          <w:tcPr>
            <w:tcW w:w="2016" w:type="dxa"/>
          </w:tcPr>
          <w:p w14:paraId="26D205D3" w14:textId="77777777" w:rsidR="002D0C8C" w:rsidRDefault="00B24406">
            <w:r>
              <w:rPr>
                <w:sz w:val="16"/>
              </w:rPr>
              <w:t>TPaintBox</w:t>
            </w:r>
          </w:p>
        </w:tc>
        <w:tc>
          <w:tcPr>
            <w:tcW w:w="2016" w:type="dxa"/>
          </w:tcPr>
          <w:p w14:paraId="623647FE" w14:textId="77777777" w:rsidR="002D0C8C" w:rsidRDefault="00B24406">
            <w:r>
              <w:rPr>
                <w:sz w:val="16"/>
              </w:rPr>
              <w:t>TPaintBox</w:t>
            </w:r>
          </w:p>
        </w:tc>
        <w:tc>
          <w:tcPr>
            <w:tcW w:w="1440" w:type="dxa"/>
          </w:tcPr>
          <w:p w14:paraId="5774BB08" w14:textId="77777777" w:rsidR="002D0C8C" w:rsidRDefault="00B24406">
            <w:r>
              <w:rPr>
                <w:sz w:val="16"/>
              </w:rPr>
              <w:t>Direct</w:t>
            </w:r>
          </w:p>
        </w:tc>
        <w:tc>
          <w:tcPr>
            <w:tcW w:w="1008" w:type="dxa"/>
          </w:tcPr>
          <w:p w14:paraId="343800FE" w14:textId="77777777" w:rsidR="002D0C8C" w:rsidRDefault="00B24406">
            <w:r>
              <w:rPr>
                <w:sz w:val="16"/>
              </w:rPr>
              <w:t>90</w:t>
            </w:r>
          </w:p>
        </w:tc>
        <w:tc>
          <w:tcPr>
            <w:tcW w:w="3744" w:type="dxa"/>
          </w:tcPr>
          <w:p w14:paraId="638AD701" w14:textId="77777777" w:rsidR="002D0C8C" w:rsidRDefault="00B24406">
            <w:r>
              <w:rPr>
                <w:sz w:val="16"/>
              </w:rPr>
              <w:t>FMX TPaintBox is available in FMX.Objects</w:t>
            </w:r>
          </w:p>
        </w:tc>
      </w:tr>
      <w:tr w:rsidR="002D0C8C" w14:paraId="54C36598" w14:textId="77777777">
        <w:trPr>
          <w:jc w:val="center"/>
        </w:trPr>
        <w:tc>
          <w:tcPr>
            <w:tcW w:w="2016" w:type="dxa"/>
          </w:tcPr>
          <w:p w14:paraId="713D4C86" w14:textId="77777777" w:rsidR="002D0C8C" w:rsidRDefault="00B24406">
            <w:r>
              <w:rPr>
                <w:sz w:val="16"/>
              </w:rPr>
              <w:t>TImage</w:t>
            </w:r>
          </w:p>
        </w:tc>
        <w:tc>
          <w:tcPr>
            <w:tcW w:w="2016" w:type="dxa"/>
          </w:tcPr>
          <w:p w14:paraId="57AD9276" w14:textId="77777777" w:rsidR="002D0C8C" w:rsidRDefault="00B24406">
            <w:r>
              <w:rPr>
                <w:sz w:val="16"/>
              </w:rPr>
              <w:t>TImage</w:t>
            </w:r>
          </w:p>
        </w:tc>
        <w:tc>
          <w:tcPr>
            <w:tcW w:w="1440" w:type="dxa"/>
          </w:tcPr>
          <w:p w14:paraId="38D8945B" w14:textId="77777777" w:rsidR="002D0C8C" w:rsidRDefault="00B24406">
            <w:r>
              <w:rPr>
                <w:sz w:val="16"/>
              </w:rPr>
              <w:t>Direct</w:t>
            </w:r>
          </w:p>
        </w:tc>
        <w:tc>
          <w:tcPr>
            <w:tcW w:w="1008" w:type="dxa"/>
          </w:tcPr>
          <w:p w14:paraId="67C03894" w14:textId="77777777" w:rsidR="002D0C8C" w:rsidRDefault="00B24406">
            <w:r>
              <w:rPr>
                <w:sz w:val="16"/>
              </w:rPr>
              <w:t>80</w:t>
            </w:r>
          </w:p>
        </w:tc>
        <w:tc>
          <w:tcPr>
            <w:tcW w:w="3744" w:type="dxa"/>
          </w:tcPr>
          <w:p w14:paraId="54477795" w14:textId="77777777" w:rsidR="002D0C8C" w:rsidRDefault="002D0C8C"/>
        </w:tc>
      </w:tr>
      <w:tr w:rsidR="002D0C8C" w14:paraId="2CAA6B68" w14:textId="77777777">
        <w:trPr>
          <w:jc w:val="center"/>
        </w:trPr>
        <w:tc>
          <w:tcPr>
            <w:tcW w:w="2016" w:type="dxa"/>
          </w:tcPr>
          <w:p w14:paraId="671D6995" w14:textId="77777777" w:rsidR="002D0C8C" w:rsidRDefault="00B24406">
            <w:r>
              <w:rPr>
                <w:sz w:val="16"/>
              </w:rPr>
              <w:t>TPageControl</w:t>
            </w:r>
          </w:p>
        </w:tc>
        <w:tc>
          <w:tcPr>
            <w:tcW w:w="2016" w:type="dxa"/>
          </w:tcPr>
          <w:p w14:paraId="6E687283" w14:textId="77777777" w:rsidR="002D0C8C" w:rsidRDefault="00B24406">
            <w:r>
              <w:rPr>
                <w:sz w:val="16"/>
              </w:rPr>
              <w:t>TTabControl</w:t>
            </w:r>
          </w:p>
        </w:tc>
        <w:tc>
          <w:tcPr>
            <w:tcW w:w="1440" w:type="dxa"/>
          </w:tcPr>
          <w:p w14:paraId="37FDEF52" w14:textId="77777777" w:rsidR="002D0C8C" w:rsidRDefault="00B24406">
            <w:r>
              <w:rPr>
                <w:sz w:val="16"/>
              </w:rPr>
              <w:t>Substitute</w:t>
            </w:r>
          </w:p>
        </w:tc>
        <w:tc>
          <w:tcPr>
            <w:tcW w:w="1008" w:type="dxa"/>
          </w:tcPr>
          <w:p w14:paraId="23D2EDA4" w14:textId="77777777" w:rsidR="002D0C8C" w:rsidRDefault="00B24406">
            <w:r>
              <w:rPr>
                <w:sz w:val="16"/>
              </w:rPr>
              <w:t>85</w:t>
            </w:r>
          </w:p>
        </w:tc>
        <w:tc>
          <w:tcPr>
            <w:tcW w:w="3744" w:type="dxa"/>
          </w:tcPr>
          <w:p w14:paraId="6DF35FAD" w14:textId="77777777" w:rsidR="002D0C8C" w:rsidRDefault="002D0C8C"/>
        </w:tc>
      </w:tr>
      <w:tr w:rsidR="002D0C8C" w14:paraId="0FA90297" w14:textId="77777777">
        <w:trPr>
          <w:jc w:val="center"/>
        </w:trPr>
        <w:tc>
          <w:tcPr>
            <w:tcW w:w="2016" w:type="dxa"/>
          </w:tcPr>
          <w:p w14:paraId="20E73C7D" w14:textId="77777777" w:rsidR="002D0C8C" w:rsidRDefault="00B24406">
            <w:r>
              <w:rPr>
                <w:sz w:val="16"/>
              </w:rPr>
              <w:t>TTabSheet</w:t>
            </w:r>
          </w:p>
        </w:tc>
        <w:tc>
          <w:tcPr>
            <w:tcW w:w="2016" w:type="dxa"/>
          </w:tcPr>
          <w:p w14:paraId="62085ABB" w14:textId="77777777" w:rsidR="002D0C8C" w:rsidRDefault="00B24406">
            <w:r>
              <w:rPr>
                <w:sz w:val="16"/>
              </w:rPr>
              <w:t>TTabItem</w:t>
            </w:r>
          </w:p>
        </w:tc>
        <w:tc>
          <w:tcPr>
            <w:tcW w:w="1440" w:type="dxa"/>
          </w:tcPr>
          <w:p w14:paraId="758D912C" w14:textId="77777777" w:rsidR="002D0C8C" w:rsidRDefault="00B24406">
            <w:r>
              <w:rPr>
                <w:sz w:val="16"/>
              </w:rPr>
              <w:t>Substitute</w:t>
            </w:r>
          </w:p>
        </w:tc>
        <w:tc>
          <w:tcPr>
            <w:tcW w:w="1008" w:type="dxa"/>
          </w:tcPr>
          <w:p w14:paraId="53072BA3" w14:textId="77777777" w:rsidR="002D0C8C" w:rsidRDefault="00B24406">
            <w:r>
              <w:rPr>
                <w:sz w:val="16"/>
              </w:rPr>
              <w:t>90</w:t>
            </w:r>
          </w:p>
        </w:tc>
        <w:tc>
          <w:tcPr>
            <w:tcW w:w="3744" w:type="dxa"/>
          </w:tcPr>
          <w:p w14:paraId="5521E05C" w14:textId="77777777" w:rsidR="002D0C8C" w:rsidRDefault="002D0C8C"/>
        </w:tc>
      </w:tr>
      <w:tr w:rsidR="002D0C8C" w14:paraId="480F0879" w14:textId="77777777">
        <w:trPr>
          <w:jc w:val="center"/>
        </w:trPr>
        <w:tc>
          <w:tcPr>
            <w:tcW w:w="2016" w:type="dxa"/>
          </w:tcPr>
          <w:p w14:paraId="61D5142D" w14:textId="77777777" w:rsidR="002D0C8C" w:rsidRDefault="00B24406">
            <w:r>
              <w:rPr>
                <w:sz w:val="16"/>
              </w:rPr>
              <w:t>TScrollBox</w:t>
            </w:r>
          </w:p>
        </w:tc>
        <w:tc>
          <w:tcPr>
            <w:tcW w:w="2016" w:type="dxa"/>
          </w:tcPr>
          <w:p w14:paraId="4673DA77" w14:textId="77777777" w:rsidR="002D0C8C" w:rsidRDefault="00B24406">
            <w:r>
              <w:rPr>
                <w:sz w:val="16"/>
              </w:rPr>
              <w:t>TScrollBox</w:t>
            </w:r>
          </w:p>
        </w:tc>
        <w:tc>
          <w:tcPr>
            <w:tcW w:w="1440" w:type="dxa"/>
          </w:tcPr>
          <w:p w14:paraId="6590D215" w14:textId="77777777" w:rsidR="002D0C8C" w:rsidRDefault="00B24406">
            <w:r>
              <w:rPr>
                <w:sz w:val="16"/>
              </w:rPr>
              <w:t>Direct</w:t>
            </w:r>
          </w:p>
        </w:tc>
        <w:tc>
          <w:tcPr>
            <w:tcW w:w="1008" w:type="dxa"/>
          </w:tcPr>
          <w:p w14:paraId="7FD85B13" w14:textId="77777777" w:rsidR="002D0C8C" w:rsidRDefault="00B24406">
            <w:r>
              <w:rPr>
                <w:sz w:val="16"/>
              </w:rPr>
              <w:t>90</w:t>
            </w:r>
          </w:p>
        </w:tc>
        <w:tc>
          <w:tcPr>
            <w:tcW w:w="3744" w:type="dxa"/>
          </w:tcPr>
          <w:p w14:paraId="2A2AD3E0" w14:textId="77777777" w:rsidR="002D0C8C" w:rsidRDefault="002D0C8C"/>
        </w:tc>
      </w:tr>
      <w:tr w:rsidR="002D0C8C" w14:paraId="3E24CB69" w14:textId="77777777">
        <w:trPr>
          <w:jc w:val="center"/>
        </w:trPr>
        <w:tc>
          <w:tcPr>
            <w:tcW w:w="2016" w:type="dxa"/>
          </w:tcPr>
          <w:p w14:paraId="03C4EA78" w14:textId="77777777" w:rsidR="002D0C8C" w:rsidRDefault="00B24406">
            <w:r>
              <w:rPr>
                <w:sz w:val="16"/>
              </w:rPr>
              <w:t>TStringGrid</w:t>
            </w:r>
          </w:p>
        </w:tc>
        <w:tc>
          <w:tcPr>
            <w:tcW w:w="2016" w:type="dxa"/>
          </w:tcPr>
          <w:p w14:paraId="3463AF46" w14:textId="77777777" w:rsidR="002D0C8C" w:rsidRDefault="00B24406">
            <w:r>
              <w:rPr>
                <w:sz w:val="16"/>
              </w:rPr>
              <w:t>TStringGrid</w:t>
            </w:r>
          </w:p>
        </w:tc>
        <w:tc>
          <w:tcPr>
            <w:tcW w:w="1440" w:type="dxa"/>
          </w:tcPr>
          <w:p w14:paraId="6F47D450" w14:textId="77777777" w:rsidR="002D0C8C" w:rsidRDefault="00B24406">
            <w:r>
              <w:rPr>
                <w:sz w:val="16"/>
              </w:rPr>
              <w:t>Substitute</w:t>
            </w:r>
          </w:p>
        </w:tc>
        <w:tc>
          <w:tcPr>
            <w:tcW w:w="1008" w:type="dxa"/>
          </w:tcPr>
          <w:p w14:paraId="31A8F0A2" w14:textId="77777777" w:rsidR="002D0C8C" w:rsidRDefault="00B24406">
            <w:r>
              <w:rPr>
                <w:sz w:val="16"/>
              </w:rPr>
              <w:t>70</w:t>
            </w:r>
          </w:p>
        </w:tc>
        <w:tc>
          <w:tcPr>
            <w:tcW w:w="3744" w:type="dxa"/>
          </w:tcPr>
          <w:p w14:paraId="39243C29" w14:textId="77777777" w:rsidR="002D0C8C" w:rsidRDefault="00B24406">
            <w:r>
              <w:rPr>
                <w:sz w:val="16"/>
              </w:rPr>
              <w:t>Data model completely different - requires LiveBindings</w:t>
            </w:r>
          </w:p>
        </w:tc>
      </w:tr>
      <w:tr w:rsidR="002D0C8C" w14:paraId="198A55FF" w14:textId="77777777">
        <w:trPr>
          <w:jc w:val="center"/>
        </w:trPr>
        <w:tc>
          <w:tcPr>
            <w:tcW w:w="2016" w:type="dxa"/>
          </w:tcPr>
          <w:p w14:paraId="249C3ECF" w14:textId="77777777" w:rsidR="002D0C8C" w:rsidRDefault="00B24406">
            <w:r>
              <w:rPr>
                <w:sz w:val="16"/>
              </w:rPr>
              <w:t>TDBEdit</w:t>
            </w:r>
          </w:p>
        </w:tc>
        <w:tc>
          <w:tcPr>
            <w:tcW w:w="2016" w:type="dxa"/>
          </w:tcPr>
          <w:p w14:paraId="19223F80" w14:textId="77777777" w:rsidR="002D0C8C" w:rsidRDefault="00B24406">
            <w:r>
              <w:rPr>
                <w:sz w:val="16"/>
              </w:rPr>
              <w:t>TEdit</w:t>
            </w:r>
          </w:p>
        </w:tc>
        <w:tc>
          <w:tcPr>
            <w:tcW w:w="1440" w:type="dxa"/>
          </w:tcPr>
          <w:p w14:paraId="51EAE319" w14:textId="77777777" w:rsidR="002D0C8C" w:rsidRDefault="00B24406">
            <w:r>
              <w:rPr>
                <w:sz w:val="16"/>
              </w:rPr>
              <w:t>Substitute</w:t>
            </w:r>
          </w:p>
        </w:tc>
        <w:tc>
          <w:tcPr>
            <w:tcW w:w="1008" w:type="dxa"/>
          </w:tcPr>
          <w:p w14:paraId="3B170881" w14:textId="77777777" w:rsidR="002D0C8C" w:rsidRDefault="00B24406">
            <w:r>
              <w:rPr>
                <w:sz w:val="16"/>
              </w:rPr>
              <w:t>60</w:t>
            </w:r>
          </w:p>
        </w:tc>
        <w:tc>
          <w:tcPr>
            <w:tcW w:w="3744" w:type="dxa"/>
          </w:tcPr>
          <w:p w14:paraId="7DAE0F35" w14:textId="77777777" w:rsidR="002D0C8C" w:rsidRDefault="00B24406">
            <w:r>
              <w:rPr>
                <w:sz w:val="16"/>
              </w:rPr>
              <w:t>Use LiveBindings to connect to data source</w:t>
            </w:r>
          </w:p>
        </w:tc>
      </w:tr>
      <w:tr w:rsidR="002D0C8C" w14:paraId="557F3027" w14:textId="77777777">
        <w:trPr>
          <w:jc w:val="center"/>
        </w:trPr>
        <w:tc>
          <w:tcPr>
            <w:tcW w:w="2016" w:type="dxa"/>
          </w:tcPr>
          <w:p w14:paraId="6B11E748" w14:textId="77777777" w:rsidR="002D0C8C" w:rsidRDefault="00B24406">
            <w:r>
              <w:rPr>
                <w:sz w:val="16"/>
              </w:rPr>
              <w:t>TDBCheckBox</w:t>
            </w:r>
          </w:p>
        </w:tc>
        <w:tc>
          <w:tcPr>
            <w:tcW w:w="2016" w:type="dxa"/>
          </w:tcPr>
          <w:p w14:paraId="28E2B895" w14:textId="77777777" w:rsidR="002D0C8C" w:rsidRDefault="00B24406">
            <w:r>
              <w:rPr>
                <w:sz w:val="16"/>
              </w:rPr>
              <w:t>TCheckBox</w:t>
            </w:r>
          </w:p>
        </w:tc>
        <w:tc>
          <w:tcPr>
            <w:tcW w:w="1440" w:type="dxa"/>
          </w:tcPr>
          <w:p w14:paraId="1CCFF6AF" w14:textId="77777777" w:rsidR="002D0C8C" w:rsidRDefault="00B24406">
            <w:r>
              <w:rPr>
                <w:sz w:val="16"/>
              </w:rPr>
              <w:t>Substitute</w:t>
            </w:r>
          </w:p>
        </w:tc>
        <w:tc>
          <w:tcPr>
            <w:tcW w:w="1008" w:type="dxa"/>
          </w:tcPr>
          <w:p w14:paraId="71376725" w14:textId="77777777" w:rsidR="002D0C8C" w:rsidRDefault="00B24406">
            <w:r>
              <w:rPr>
                <w:sz w:val="16"/>
              </w:rPr>
              <w:t>55</w:t>
            </w:r>
          </w:p>
        </w:tc>
        <w:tc>
          <w:tcPr>
            <w:tcW w:w="3744" w:type="dxa"/>
          </w:tcPr>
          <w:p w14:paraId="757CF2E5" w14:textId="77777777" w:rsidR="002D0C8C" w:rsidRDefault="00B24406">
            <w:r>
              <w:rPr>
                <w:sz w:val="16"/>
              </w:rPr>
              <w:t>Use LiveBindings to connect to data source</w:t>
            </w:r>
          </w:p>
        </w:tc>
      </w:tr>
      <w:tr w:rsidR="002D0C8C" w14:paraId="673890D8" w14:textId="77777777">
        <w:trPr>
          <w:jc w:val="center"/>
        </w:trPr>
        <w:tc>
          <w:tcPr>
            <w:tcW w:w="2016" w:type="dxa"/>
          </w:tcPr>
          <w:p w14:paraId="0B6736D7" w14:textId="77777777" w:rsidR="002D0C8C" w:rsidRDefault="00B24406">
            <w:r>
              <w:rPr>
                <w:sz w:val="16"/>
              </w:rPr>
              <w:t>TDBComboBox</w:t>
            </w:r>
          </w:p>
        </w:tc>
        <w:tc>
          <w:tcPr>
            <w:tcW w:w="2016" w:type="dxa"/>
          </w:tcPr>
          <w:p w14:paraId="11AF9473" w14:textId="77777777" w:rsidR="002D0C8C" w:rsidRDefault="00B24406">
            <w:r>
              <w:rPr>
                <w:sz w:val="16"/>
              </w:rPr>
              <w:t>TComboEdit</w:t>
            </w:r>
          </w:p>
        </w:tc>
        <w:tc>
          <w:tcPr>
            <w:tcW w:w="1440" w:type="dxa"/>
          </w:tcPr>
          <w:p w14:paraId="17DEB80D" w14:textId="77777777" w:rsidR="002D0C8C" w:rsidRDefault="00B24406">
            <w:r>
              <w:rPr>
                <w:sz w:val="16"/>
              </w:rPr>
              <w:t>Substitute</w:t>
            </w:r>
          </w:p>
        </w:tc>
        <w:tc>
          <w:tcPr>
            <w:tcW w:w="1008" w:type="dxa"/>
          </w:tcPr>
          <w:p w14:paraId="56478E02" w14:textId="77777777" w:rsidR="002D0C8C" w:rsidRDefault="00B24406">
            <w:r>
              <w:rPr>
                <w:sz w:val="16"/>
              </w:rPr>
              <w:t>50</w:t>
            </w:r>
          </w:p>
        </w:tc>
        <w:tc>
          <w:tcPr>
            <w:tcW w:w="3744" w:type="dxa"/>
          </w:tcPr>
          <w:p w14:paraId="121FC0EA" w14:textId="77777777" w:rsidR="002D0C8C" w:rsidRDefault="00B24406">
            <w:r>
              <w:rPr>
                <w:sz w:val="16"/>
              </w:rPr>
              <w:t>Use LiveBindings to connect to data source</w:t>
            </w:r>
          </w:p>
        </w:tc>
      </w:tr>
      <w:tr w:rsidR="002D0C8C" w14:paraId="791E43D4" w14:textId="77777777">
        <w:trPr>
          <w:jc w:val="center"/>
        </w:trPr>
        <w:tc>
          <w:tcPr>
            <w:tcW w:w="2016" w:type="dxa"/>
          </w:tcPr>
          <w:p w14:paraId="0019A562" w14:textId="77777777" w:rsidR="002D0C8C" w:rsidRDefault="00B24406">
            <w:r>
              <w:rPr>
                <w:sz w:val="16"/>
              </w:rPr>
              <w:t>TDBGrid</w:t>
            </w:r>
          </w:p>
        </w:tc>
        <w:tc>
          <w:tcPr>
            <w:tcW w:w="2016" w:type="dxa"/>
          </w:tcPr>
          <w:p w14:paraId="72EA5E31" w14:textId="77777777" w:rsidR="002D0C8C" w:rsidRDefault="00B24406">
            <w:r>
              <w:rPr>
                <w:sz w:val="16"/>
              </w:rPr>
              <w:t>TStringGrid</w:t>
            </w:r>
          </w:p>
        </w:tc>
        <w:tc>
          <w:tcPr>
            <w:tcW w:w="1440" w:type="dxa"/>
          </w:tcPr>
          <w:p w14:paraId="242C637B" w14:textId="77777777" w:rsidR="002D0C8C" w:rsidRDefault="00B24406">
            <w:r>
              <w:rPr>
                <w:sz w:val="16"/>
              </w:rPr>
              <w:t>Substitute</w:t>
            </w:r>
          </w:p>
        </w:tc>
        <w:tc>
          <w:tcPr>
            <w:tcW w:w="1008" w:type="dxa"/>
          </w:tcPr>
          <w:p w14:paraId="55F13987" w14:textId="77777777" w:rsidR="002D0C8C" w:rsidRDefault="00B24406">
            <w:r>
              <w:rPr>
                <w:sz w:val="16"/>
              </w:rPr>
              <w:t>50</w:t>
            </w:r>
          </w:p>
        </w:tc>
        <w:tc>
          <w:tcPr>
            <w:tcW w:w="3744" w:type="dxa"/>
          </w:tcPr>
          <w:p w14:paraId="2238D3B3" w14:textId="77777777" w:rsidR="002D0C8C" w:rsidRDefault="00B24406">
            <w:r>
              <w:rPr>
                <w:sz w:val="16"/>
              </w:rPr>
              <w:t>Major architectural difference - requires LiveBindings completely</w:t>
            </w:r>
          </w:p>
        </w:tc>
      </w:tr>
      <w:tr w:rsidR="002D0C8C" w14:paraId="3AEAF7DF" w14:textId="77777777">
        <w:trPr>
          <w:jc w:val="center"/>
        </w:trPr>
        <w:tc>
          <w:tcPr>
            <w:tcW w:w="2016" w:type="dxa"/>
          </w:tcPr>
          <w:p w14:paraId="191D1900" w14:textId="77777777" w:rsidR="002D0C8C" w:rsidRDefault="00B24406">
            <w:r>
              <w:rPr>
                <w:sz w:val="16"/>
              </w:rPr>
              <w:t>TDrawGrid</w:t>
            </w:r>
          </w:p>
        </w:tc>
        <w:tc>
          <w:tcPr>
            <w:tcW w:w="2016" w:type="dxa"/>
          </w:tcPr>
          <w:p w14:paraId="0C54C795" w14:textId="77777777" w:rsidR="002D0C8C" w:rsidRDefault="00B24406">
            <w:r>
              <w:rPr>
                <w:sz w:val="16"/>
              </w:rPr>
              <w:t>TStringGrid</w:t>
            </w:r>
          </w:p>
        </w:tc>
        <w:tc>
          <w:tcPr>
            <w:tcW w:w="1440" w:type="dxa"/>
          </w:tcPr>
          <w:p w14:paraId="2B79438C" w14:textId="77777777" w:rsidR="002D0C8C" w:rsidRDefault="00B24406">
            <w:r>
              <w:rPr>
                <w:sz w:val="16"/>
              </w:rPr>
              <w:t>Substitute</w:t>
            </w:r>
          </w:p>
        </w:tc>
        <w:tc>
          <w:tcPr>
            <w:tcW w:w="1008" w:type="dxa"/>
          </w:tcPr>
          <w:p w14:paraId="66210FF9" w14:textId="77777777" w:rsidR="002D0C8C" w:rsidRDefault="00B24406">
            <w:r>
              <w:rPr>
                <w:sz w:val="16"/>
              </w:rPr>
              <w:t>55</w:t>
            </w:r>
          </w:p>
        </w:tc>
        <w:tc>
          <w:tcPr>
            <w:tcW w:w="3744" w:type="dxa"/>
          </w:tcPr>
          <w:p w14:paraId="1D6EB38D" w14:textId="77777777" w:rsidR="002D0C8C" w:rsidRDefault="00B24406">
            <w:r>
              <w:rPr>
                <w:sz w:val="16"/>
              </w:rPr>
              <w:t>Use FMX TStringGrid and review custom drawing/cell rendering manually.</w:t>
            </w:r>
          </w:p>
        </w:tc>
      </w:tr>
      <w:tr w:rsidR="002D0C8C" w14:paraId="4DBD26CD" w14:textId="77777777">
        <w:trPr>
          <w:jc w:val="center"/>
        </w:trPr>
        <w:tc>
          <w:tcPr>
            <w:tcW w:w="2016" w:type="dxa"/>
          </w:tcPr>
          <w:p w14:paraId="63340312" w14:textId="77777777" w:rsidR="002D0C8C" w:rsidRDefault="00B24406">
            <w:r>
              <w:rPr>
                <w:sz w:val="16"/>
              </w:rPr>
              <w:t>TDBCtrlGrid</w:t>
            </w:r>
          </w:p>
        </w:tc>
        <w:tc>
          <w:tcPr>
            <w:tcW w:w="2016" w:type="dxa"/>
          </w:tcPr>
          <w:p w14:paraId="5D66BA4E" w14:textId="77777777" w:rsidR="002D0C8C" w:rsidRDefault="00B24406">
            <w:r>
              <w:rPr>
                <w:sz w:val="16"/>
              </w:rPr>
              <w:t>TStringGrid</w:t>
            </w:r>
          </w:p>
        </w:tc>
        <w:tc>
          <w:tcPr>
            <w:tcW w:w="1440" w:type="dxa"/>
          </w:tcPr>
          <w:p w14:paraId="49062A56" w14:textId="77777777" w:rsidR="002D0C8C" w:rsidRDefault="00B24406">
            <w:r>
              <w:rPr>
                <w:sz w:val="16"/>
              </w:rPr>
              <w:t>Substitute</w:t>
            </w:r>
          </w:p>
        </w:tc>
        <w:tc>
          <w:tcPr>
            <w:tcW w:w="1008" w:type="dxa"/>
          </w:tcPr>
          <w:p w14:paraId="0C930395" w14:textId="77777777" w:rsidR="002D0C8C" w:rsidRDefault="00B24406">
            <w:r>
              <w:rPr>
                <w:sz w:val="16"/>
              </w:rPr>
              <w:t>45</w:t>
            </w:r>
          </w:p>
        </w:tc>
        <w:tc>
          <w:tcPr>
            <w:tcW w:w="3744" w:type="dxa"/>
          </w:tcPr>
          <w:p w14:paraId="7EFD128A" w14:textId="77777777" w:rsidR="002D0C8C" w:rsidRDefault="00B24406">
            <w:r>
              <w:rPr>
                <w:sz w:val="16"/>
              </w:rPr>
              <w:t>Major structural difference - requires LiveBindings and manual layout review.</w:t>
            </w:r>
          </w:p>
        </w:tc>
      </w:tr>
      <w:tr w:rsidR="002D0C8C" w14:paraId="03767174" w14:textId="77777777">
        <w:trPr>
          <w:jc w:val="center"/>
        </w:trPr>
        <w:tc>
          <w:tcPr>
            <w:tcW w:w="2016" w:type="dxa"/>
          </w:tcPr>
          <w:p w14:paraId="6C866B40" w14:textId="77777777" w:rsidR="002D0C8C" w:rsidRDefault="00B24406">
            <w:r>
              <w:rPr>
                <w:sz w:val="16"/>
              </w:rPr>
              <w:t>TDBNavigator</w:t>
            </w:r>
          </w:p>
        </w:tc>
        <w:tc>
          <w:tcPr>
            <w:tcW w:w="2016" w:type="dxa"/>
          </w:tcPr>
          <w:p w14:paraId="7BCD5BD9" w14:textId="77777777" w:rsidR="002D0C8C" w:rsidRDefault="00B24406">
            <w:r>
              <w:rPr>
                <w:sz w:val="16"/>
              </w:rPr>
              <w:t>TBindNavigator</w:t>
            </w:r>
          </w:p>
        </w:tc>
        <w:tc>
          <w:tcPr>
            <w:tcW w:w="1440" w:type="dxa"/>
          </w:tcPr>
          <w:p w14:paraId="10499FBA" w14:textId="77777777" w:rsidR="002D0C8C" w:rsidRDefault="00B24406">
            <w:r>
              <w:rPr>
                <w:sz w:val="16"/>
              </w:rPr>
              <w:t>Substitute</w:t>
            </w:r>
          </w:p>
        </w:tc>
        <w:tc>
          <w:tcPr>
            <w:tcW w:w="1008" w:type="dxa"/>
          </w:tcPr>
          <w:p w14:paraId="73815AD7" w14:textId="77777777" w:rsidR="002D0C8C" w:rsidRDefault="00B24406">
            <w:r>
              <w:rPr>
                <w:sz w:val="16"/>
              </w:rPr>
              <w:t>85</w:t>
            </w:r>
          </w:p>
        </w:tc>
        <w:tc>
          <w:tcPr>
            <w:tcW w:w="3744" w:type="dxa"/>
          </w:tcPr>
          <w:p w14:paraId="4486D3C1" w14:textId="77777777" w:rsidR="002D0C8C" w:rsidRDefault="00B24406">
            <w:r>
              <w:rPr>
                <w:sz w:val="16"/>
              </w:rPr>
              <w:t>Use FMX LiveBindings navigator with generated TBindSourceDB hookup</w:t>
            </w:r>
          </w:p>
        </w:tc>
      </w:tr>
      <w:tr w:rsidR="002D0C8C" w14:paraId="21D7458C" w14:textId="77777777">
        <w:trPr>
          <w:jc w:val="center"/>
        </w:trPr>
        <w:tc>
          <w:tcPr>
            <w:tcW w:w="2016" w:type="dxa"/>
          </w:tcPr>
          <w:p w14:paraId="71EB168D" w14:textId="77777777" w:rsidR="002D0C8C" w:rsidRDefault="00B24406">
            <w:r>
              <w:rPr>
                <w:sz w:val="16"/>
              </w:rPr>
              <w:t>TMainMenu</w:t>
            </w:r>
          </w:p>
        </w:tc>
        <w:tc>
          <w:tcPr>
            <w:tcW w:w="2016" w:type="dxa"/>
          </w:tcPr>
          <w:p w14:paraId="62CD0DE4" w14:textId="77777777" w:rsidR="002D0C8C" w:rsidRDefault="00B24406">
            <w:r>
              <w:rPr>
                <w:sz w:val="16"/>
              </w:rPr>
              <w:t>TMenuBar</w:t>
            </w:r>
          </w:p>
        </w:tc>
        <w:tc>
          <w:tcPr>
            <w:tcW w:w="1440" w:type="dxa"/>
          </w:tcPr>
          <w:p w14:paraId="6F9AC89B" w14:textId="77777777" w:rsidR="002D0C8C" w:rsidRDefault="00B24406">
            <w:r>
              <w:rPr>
                <w:sz w:val="16"/>
              </w:rPr>
              <w:t>Substitute</w:t>
            </w:r>
          </w:p>
        </w:tc>
        <w:tc>
          <w:tcPr>
            <w:tcW w:w="1008" w:type="dxa"/>
          </w:tcPr>
          <w:p w14:paraId="200EC7EA" w14:textId="77777777" w:rsidR="002D0C8C" w:rsidRDefault="00B24406">
            <w:r>
              <w:rPr>
                <w:sz w:val="16"/>
              </w:rPr>
              <w:t>85</w:t>
            </w:r>
          </w:p>
        </w:tc>
        <w:tc>
          <w:tcPr>
            <w:tcW w:w="3744" w:type="dxa"/>
          </w:tcPr>
          <w:p w14:paraId="72181B2B" w14:textId="77777777" w:rsidR="002D0C8C" w:rsidRDefault="002D0C8C"/>
        </w:tc>
      </w:tr>
      <w:tr w:rsidR="002D0C8C" w14:paraId="79510648" w14:textId="77777777">
        <w:trPr>
          <w:jc w:val="center"/>
        </w:trPr>
        <w:tc>
          <w:tcPr>
            <w:tcW w:w="2016" w:type="dxa"/>
          </w:tcPr>
          <w:p w14:paraId="5A93C853" w14:textId="77777777" w:rsidR="002D0C8C" w:rsidRDefault="00B24406">
            <w:r>
              <w:rPr>
                <w:sz w:val="16"/>
              </w:rPr>
              <w:t>TMenuItem</w:t>
            </w:r>
          </w:p>
        </w:tc>
        <w:tc>
          <w:tcPr>
            <w:tcW w:w="2016" w:type="dxa"/>
          </w:tcPr>
          <w:p w14:paraId="72790864" w14:textId="77777777" w:rsidR="002D0C8C" w:rsidRDefault="00B24406">
            <w:r>
              <w:rPr>
                <w:sz w:val="16"/>
              </w:rPr>
              <w:t>TMenuItem</w:t>
            </w:r>
          </w:p>
        </w:tc>
        <w:tc>
          <w:tcPr>
            <w:tcW w:w="1440" w:type="dxa"/>
          </w:tcPr>
          <w:p w14:paraId="2843E847" w14:textId="77777777" w:rsidR="002D0C8C" w:rsidRDefault="00B24406">
            <w:r>
              <w:rPr>
                <w:sz w:val="16"/>
              </w:rPr>
              <w:t>Direct</w:t>
            </w:r>
          </w:p>
        </w:tc>
        <w:tc>
          <w:tcPr>
            <w:tcW w:w="1008" w:type="dxa"/>
          </w:tcPr>
          <w:p w14:paraId="5032C0B0" w14:textId="77777777" w:rsidR="002D0C8C" w:rsidRDefault="00B24406">
            <w:r>
              <w:rPr>
                <w:sz w:val="16"/>
              </w:rPr>
              <w:t>95</w:t>
            </w:r>
          </w:p>
        </w:tc>
        <w:tc>
          <w:tcPr>
            <w:tcW w:w="3744" w:type="dxa"/>
          </w:tcPr>
          <w:p w14:paraId="4616F20F" w14:textId="77777777" w:rsidR="002D0C8C" w:rsidRDefault="002D0C8C"/>
        </w:tc>
      </w:tr>
      <w:tr w:rsidR="002D0C8C" w14:paraId="4D5A2F63" w14:textId="77777777">
        <w:trPr>
          <w:jc w:val="center"/>
        </w:trPr>
        <w:tc>
          <w:tcPr>
            <w:tcW w:w="2016" w:type="dxa"/>
          </w:tcPr>
          <w:p w14:paraId="346AFA62" w14:textId="77777777" w:rsidR="002D0C8C" w:rsidRDefault="00B24406">
            <w:r>
              <w:rPr>
                <w:sz w:val="16"/>
              </w:rPr>
              <w:t>TPopupMenu</w:t>
            </w:r>
          </w:p>
        </w:tc>
        <w:tc>
          <w:tcPr>
            <w:tcW w:w="2016" w:type="dxa"/>
          </w:tcPr>
          <w:p w14:paraId="07144FC1" w14:textId="77777777" w:rsidR="002D0C8C" w:rsidRDefault="00B24406">
            <w:r>
              <w:rPr>
                <w:sz w:val="16"/>
              </w:rPr>
              <w:t>TPopupMenu</w:t>
            </w:r>
          </w:p>
        </w:tc>
        <w:tc>
          <w:tcPr>
            <w:tcW w:w="1440" w:type="dxa"/>
          </w:tcPr>
          <w:p w14:paraId="314463E6" w14:textId="77777777" w:rsidR="002D0C8C" w:rsidRDefault="00B24406">
            <w:r>
              <w:rPr>
                <w:sz w:val="16"/>
              </w:rPr>
              <w:t>Direct</w:t>
            </w:r>
          </w:p>
        </w:tc>
        <w:tc>
          <w:tcPr>
            <w:tcW w:w="1008" w:type="dxa"/>
          </w:tcPr>
          <w:p w14:paraId="27B93EA8" w14:textId="77777777" w:rsidR="002D0C8C" w:rsidRDefault="00B24406">
            <w:r>
              <w:rPr>
                <w:sz w:val="16"/>
              </w:rPr>
              <w:t>90</w:t>
            </w:r>
          </w:p>
        </w:tc>
        <w:tc>
          <w:tcPr>
            <w:tcW w:w="3744" w:type="dxa"/>
          </w:tcPr>
          <w:p w14:paraId="08A56D2E" w14:textId="77777777" w:rsidR="002D0C8C" w:rsidRDefault="002D0C8C"/>
        </w:tc>
      </w:tr>
      <w:tr w:rsidR="002D0C8C" w14:paraId="4596D23A" w14:textId="77777777">
        <w:trPr>
          <w:jc w:val="center"/>
        </w:trPr>
        <w:tc>
          <w:tcPr>
            <w:tcW w:w="2016" w:type="dxa"/>
          </w:tcPr>
          <w:p w14:paraId="17D8D337" w14:textId="77777777" w:rsidR="002D0C8C" w:rsidRDefault="00B24406">
            <w:r>
              <w:rPr>
                <w:sz w:val="16"/>
              </w:rPr>
              <w:t>TTimer</w:t>
            </w:r>
          </w:p>
        </w:tc>
        <w:tc>
          <w:tcPr>
            <w:tcW w:w="2016" w:type="dxa"/>
          </w:tcPr>
          <w:p w14:paraId="742BAE2F" w14:textId="77777777" w:rsidR="002D0C8C" w:rsidRDefault="00B24406">
            <w:r>
              <w:rPr>
                <w:sz w:val="16"/>
              </w:rPr>
              <w:t>TTimer</w:t>
            </w:r>
          </w:p>
        </w:tc>
        <w:tc>
          <w:tcPr>
            <w:tcW w:w="1440" w:type="dxa"/>
          </w:tcPr>
          <w:p w14:paraId="4AC62CAC" w14:textId="77777777" w:rsidR="002D0C8C" w:rsidRDefault="00B24406">
            <w:r>
              <w:rPr>
                <w:sz w:val="16"/>
              </w:rPr>
              <w:t>Direct</w:t>
            </w:r>
          </w:p>
        </w:tc>
        <w:tc>
          <w:tcPr>
            <w:tcW w:w="1008" w:type="dxa"/>
          </w:tcPr>
          <w:p w14:paraId="2FAC9608" w14:textId="77777777" w:rsidR="002D0C8C" w:rsidRDefault="00B24406">
            <w:r>
              <w:rPr>
                <w:sz w:val="16"/>
              </w:rPr>
              <w:t>100</w:t>
            </w:r>
          </w:p>
        </w:tc>
        <w:tc>
          <w:tcPr>
            <w:tcW w:w="3744" w:type="dxa"/>
          </w:tcPr>
          <w:p w14:paraId="0B0478B1" w14:textId="77777777" w:rsidR="002D0C8C" w:rsidRDefault="002D0C8C"/>
        </w:tc>
      </w:tr>
      <w:tr w:rsidR="002D0C8C" w14:paraId="74DEB59A" w14:textId="77777777">
        <w:trPr>
          <w:jc w:val="center"/>
        </w:trPr>
        <w:tc>
          <w:tcPr>
            <w:tcW w:w="2016" w:type="dxa"/>
          </w:tcPr>
          <w:p w14:paraId="460BD030" w14:textId="77777777" w:rsidR="002D0C8C" w:rsidRDefault="00B24406">
            <w:r>
              <w:rPr>
                <w:sz w:val="16"/>
              </w:rPr>
              <w:t>TOpenDialog</w:t>
            </w:r>
          </w:p>
        </w:tc>
        <w:tc>
          <w:tcPr>
            <w:tcW w:w="2016" w:type="dxa"/>
          </w:tcPr>
          <w:p w14:paraId="4E3EA877" w14:textId="77777777" w:rsidR="002D0C8C" w:rsidRDefault="00B24406">
            <w:r>
              <w:rPr>
                <w:sz w:val="16"/>
              </w:rPr>
              <w:t>TOpenDialog</w:t>
            </w:r>
          </w:p>
        </w:tc>
        <w:tc>
          <w:tcPr>
            <w:tcW w:w="1440" w:type="dxa"/>
          </w:tcPr>
          <w:p w14:paraId="54D1ADB4" w14:textId="77777777" w:rsidR="002D0C8C" w:rsidRDefault="00B24406">
            <w:r>
              <w:rPr>
                <w:sz w:val="16"/>
              </w:rPr>
              <w:t>Direct</w:t>
            </w:r>
          </w:p>
        </w:tc>
        <w:tc>
          <w:tcPr>
            <w:tcW w:w="1008" w:type="dxa"/>
          </w:tcPr>
          <w:p w14:paraId="0B01AF61" w14:textId="77777777" w:rsidR="002D0C8C" w:rsidRDefault="00B24406">
            <w:r>
              <w:rPr>
                <w:sz w:val="16"/>
              </w:rPr>
              <w:t>90</w:t>
            </w:r>
          </w:p>
        </w:tc>
        <w:tc>
          <w:tcPr>
            <w:tcW w:w="3744" w:type="dxa"/>
          </w:tcPr>
          <w:p w14:paraId="5AB1DFAC" w14:textId="77777777" w:rsidR="002D0C8C" w:rsidRDefault="002D0C8C"/>
        </w:tc>
      </w:tr>
      <w:tr w:rsidR="002D0C8C" w14:paraId="556C3FC7" w14:textId="77777777">
        <w:trPr>
          <w:jc w:val="center"/>
        </w:trPr>
        <w:tc>
          <w:tcPr>
            <w:tcW w:w="2016" w:type="dxa"/>
          </w:tcPr>
          <w:p w14:paraId="1EE9D945" w14:textId="77777777" w:rsidR="002D0C8C" w:rsidRDefault="00B24406">
            <w:r>
              <w:rPr>
                <w:sz w:val="16"/>
              </w:rPr>
              <w:t>TFileOpenDialog</w:t>
            </w:r>
          </w:p>
        </w:tc>
        <w:tc>
          <w:tcPr>
            <w:tcW w:w="2016" w:type="dxa"/>
          </w:tcPr>
          <w:p w14:paraId="0C40FD84" w14:textId="77777777" w:rsidR="002D0C8C" w:rsidRDefault="00B24406">
            <w:r>
              <w:rPr>
                <w:sz w:val="16"/>
              </w:rPr>
              <w:t>TOpenDialog</w:t>
            </w:r>
          </w:p>
        </w:tc>
        <w:tc>
          <w:tcPr>
            <w:tcW w:w="1440" w:type="dxa"/>
          </w:tcPr>
          <w:p w14:paraId="344A7570" w14:textId="77777777" w:rsidR="002D0C8C" w:rsidRDefault="00B24406">
            <w:r>
              <w:rPr>
                <w:sz w:val="16"/>
              </w:rPr>
              <w:t>Substitute</w:t>
            </w:r>
          </w:p>
        </w:tc>
        <w:tc>
          <w:tcPr>
            <w:tcW w:w="1008" w:type="dxa"/>
          </w:tcPr>
          <w:p w14:paraId="27882447" w14:textId="77777777" w:rsidR="002D0C8C" w:rsidRDefault="00B24406">
            <w:r>
              <w:rPr>
                <w:sz w:val="16"/>
              </w:rPr>
              <w:t>60</w:t>
            </w:r>
          </w:p>
        </w:tc>
        <w:tc>
          <w:tcPr>
            <w:tcW w:w="3744" w:type="dxa"/>
          </w:tcPr>
          <w:p w14:paraId="2CE4826C" w14:textId="77777777" w:rsidR="002D0C8C" w:rsidRDefault="00B24406">
            <w:r>
              <w:rPr>
                <w:sz w:val="16"/>
              </w:rPr>
              <w:t>Use FMX TOpenDialog as the closest standard substitute</w:t>
            </w:r>
          </w:p>
        </w:tc>
      </w:tr>
      <w:tr w:rsidR="002D0C8C" w14:paraId="4F32FE74" w14:textId="77777777">
        <w:trPr>
          <w:jc w:val="center"/>
        </w:trPr>
        <w:tc>
          <w:tcPr>
            <w:tcW w:w="2016" w:type="dxa"/>
          </w:tcPr>
          <w:p w14:paraId="34D78744" w14:textId="77777777" w:rsidR="002D0C8C" w:rsidRDefault="00B24406">
            <w:r>
              <w:rPr>
                <w:sz w:val="16"/>
              </w:rPr>
              <w:t>TSaveDialog</w:t>
            </w:r>
          </w:p>
        </w:tc>
        <w:tc>
          <w:tcPr>
            <w:tcW w:w="2016" w:type="dxa"/>
          </w:tcPr>
          <w:p w14:paraId="4B6D0A9A" w14:textId="77777777" w:rsidR="002D0C8C" w:rsidRDefault="00B24406">
            <w:r>
              <w:rPr>
                <w:sz w:val="16"/>
              </w:rPr>
              <w:t>TSaveDialog</w:t>
            </w:r>
          </w:p>
        </w:tc>
        <w:tc>
          <w:tcPr>
            <w:tcW w:w="1440" w:type="dxa"/>
          </w:tcPr>
          <w:p w14:paraId="313C9A0D" w14:textId="77777777" w:rsidR="002D0C8C" w:rsidRDefault="00B24406">
            <w:r>
              <w:rPr>
                <w:sz w:val="16"/>
              </w:rPr>
              <w:t>Direct</w:t>
            </w:r>
          </w:p>
        </w:tc>
        <w:tc>
          <w:tcPr>
            <w:tcW w:w="1008" w:type="dxa"/>
          </w:tcPr>
          <w:p w14:paraId="7CEEB1F8" w14:textId="77777777" w:rsidR="002D0C8C" w:rsidRDefault="00B24406">
            <w:r>
              <w:rPr>
                <w:sz w:val="16"/>
              </w:rPr>
              <w:t>90</w:t>
            </w:r>
          </w:p>
        </w:tc>
        <w:tc>
          <w:tcPr>
            <w:tcW w:w="3744" w:type="dxa"/>
          </w:tcPr>
          <w:p w14:paraId="6C2E81B5" w14:textId="77777777" w:rsidR="002D0C8C" w:rsidRDefault="002D0C8C"/>
        </w:tc>
      </w:tr>
      <w:tr w:rsidR="002D0C8C" w14:paraId="693BB292" w14:textId="77777777">
        <w:trPr>
          <w:jc w:val="center"/>
        </w:trPr>
        <w:tc>
          <w:tcPr>
            <w:tcW w:w="2016" w:type="dxa"/>
          </w:tcPr>
          <w:p w14:paraId="72589229" w14:textId="77777777" w:rsidR="002D0C8C" w:rsidRDefault="00B24406">
            <w:r>
              <w:rPr>
                <w:sz w:val="16"/>
              </w:rPr>
              <w:t>TFileSaveDialog</w:t>
            </w:r>
          </w:p>
        </w:tc>
        <w:tc>
          <w:tcPr>
            <w:tcW w:w="2016" w:type="dxa"/>
          </w:tcPr>
          <w:p w14:paraId="4AEC2FEC" w14:textId="77777777" w:rsidR="002D0C8C" w:rsidRDefault="00B24406">
            <w:r>
              <w:rPr>
                <w:sz w:val="16"/>
              </w:rPr>
              <w:t>TSaveDialog</w:t>
            </w:r>
          </w:p>
        </w:tc>
        <w:tc>
          <w:tcPr>
            <w:tcW w:w="1440" w:type="dxa"/>
          </w:tcPr>
          <w:p w14:paraId="61F7427B" w14:textId="77777777" w:rsidR="002D0C8C" w:rsidRDefault="00B24406">
            <w:r>
              <w:rPr>
                <w:sz w:val="16"/>
              </w:rPr>
              <w:t>Substitute</w:t>
            </w:r>
          </w:p>
        </w:tc>
        <w:tc>
          <w:tcPr>
            <w:tcW w:w="1008" w:type="dxa"/>
          </w:tcPr>
          <w:p w14:paraId="65BE490A" w14:textId="77777777" w:rsidR="002D0C8C" w:rsidRDefault="00B24406">
            <w:r>
              <w:rPr>
                <w:sz w:val="16"/>
              </w:rPr>
              <w:t>65</w:t>
            </w:r>
          </w:p>
        </w:tc>
        <w:tc>
          <w:tcPr>
            <w:tcW w:w="3744" w:type="dxa"/>
          </w:tcPr>
          <w:p w14:paraId="5004F519" w14:textId="77777777" w:rsidR="002D0C8C" w:rsidRDefault="00B24406">
            <w:r>
              <w:rPr>
                <w:sz w:val="16"/>
              </w:rPr>
              <w:t>Use FMX TSaveDialog as the closest standard substitute.</w:t>
            </w:r>
          </w:p>
        </w:tc>
      </w:tr>
      <w:tr w:rsidR="002D0C8C" w14:paraId="14FBC31D" w14:textId="77777777">
        <w:trPr>
          <w:jc w:val="center"/>
        </w:trPr>
        <w:tc>
          <w:tcPr>
            <w:tcW w:w="2016" w:type="dxa"/>
          </w:tcPr>
          <w:p w14:paraId="323E79DC" w14:textId="77777777" w:rsidR="002D0C8C" w:rsidRDefault="00B24406">
            <w:r>
              <w:rPr>
                <w:sz w:val="16"/>
              </w:rPr>
              <w:t>TFontDialog</w:t>
            </w:r>
          </w:p>
        </w:tc>
        <w:tc>
          <w:tcPr>
            <w:tcW w:w="2016" w:type="dxa"/>
          </w:tcPr>
          <w:p w14:paraId="21D5B933" w14:textId="77777777" w:rsidR="002D0C8C" w:rsidRDefault="00B24406">
            <w:r>
              <w:rPr>
                <w:sz w:val="16"/>
              </w:rPr>
              <w:t>TFontDialog</w:t>
            </w:r>
          </w:p>
        </w:tc>
        <w:tc>
          <w:tcPr>
            <w:tcW w:w="1440" w:type="dxa"/>
          </w:tcPr>
          <w:p w14:paraId="1F2EAFEC" w14:textId="77777777" w:rsidR="002D0C8C" w:rsidRDefault="00B24406">
            <w:r>
              <w:rPr>
                <w:sz w:val="16"/>
              </w:rPr>
              <w:t>Substitute</w:t>
            </w:r>
          </w:p>
        </w:tc>
        <w:tc>
          <w:tcPr>
            <w:tcW w:w="1008" w:type="dxa"/>
          </w:tcPr>
          <w:p w14:paraId="5D1FB4C5" w14:textId="77777777" w:rsidR="002D0C8C" w:rsidRDefault="00B24406">
            <w:r>
              <w:rPr>
                <w:sz w:val="16"/>
              </w:rPr>
              <w:t>70</w:t>
            </w:r>
          </w:p>
        </w:tc>
        <w:tc>
          <w:tcPr>
            <w:tcW w:w="3744" w:type="dxa"/>
          </w:tcPr>
          <w:p w14:paraId="2466C0B6" w14:textId="77777777" w:rsidR="002D0C8C" w:rsidRDefault="00B24406">
            <w:r>
              <w:rPr>
                <w:sz w:val="16"/>
              </w:rPr>
              <w:t>Generated compatibility dialog with a streamed Font property and Execute support</w:t>
            </w:r>
          </w:p>
        </w:tc>
      </w:tr>
      <w:tr w:rsidR="002D0C8C" w14:paraId="5A76FBB4" w14:textId="77777777">
        <w:trPr>
          <w:jc w:val="center"/>
        </w:trPr>
        <w:tc>
          <w:tcPr>
            <w:tcW w:w="2016" w:type="dxa"/>
          </w:tcPr>
          <w:p w14:paraId="1978DD78" w14:textId="77777777" w:rsidR="002D0C8C" w:rsidRDefault="00B24406">
            <w:r>
              <w:rPr>
                <w:sz w:val="16"/>
              </w:rPr>
              <w:t>TRadioGroup</w:t>
            </w:r>
          </w:p>
        </w:tc>
        <w:tc>
          <w:tcPr>
            <w:tcW w:w="2016" w:type="dxa"/>
          </w:tcPr>
          <w:p w14:paraId="4CD50555" w14:textId="77777777" w:rsidR="002D0C8C" w:rsidRDefault="00B24406">
            <w:r>
              <w:rPr>
                <w:sz w:val="16"/>
              </w:rPr>
              <w:t>TRadioGroup</w:t>
            </w:r>
          </w:p>
        </w:tc>
        <w:tc>
          <w:tcPr>
            <w:tcW w:w="1440" w:type="dxa"/>
          </w:tcPr>
          <w:p w14:paraId="233A6553" w14:textId="77777777" w:rsidR="002D0C8C" w:rsidRDefault="00B24406">
            <w:r>
              <w:rPr>
                <w:sz w:val="16"/>
              </w:rPr>
              <w:t>Substitute</w:t>
            </w:r>
          </w:p>
        </w:tc>
        <w:tc>
          <w:tcPr>
            <w:tcW w:w="1008" w:type="dxa"/>
          </w:tcPr>
          <w:p w14:paraId="124DD3A8" w14:textId="77777777" w:rsidR="002D0C8C" w:rsidRDefault="00B24406">
            <w:r>
              <w:rPr>
                <w:sz w:val="16"/>
              </w:rPr>
              <w:t>75</w:t>
            </w:r>
          </w:p>
        </w:tc>
        <w:tc>
          <w:tcPr>
            <w:tcW w:w="3744" w:type="dxa"/>
          </w:tcPr>
          <w:p w14:paraId="4EBD97D7" w14:textId="77777777" w:rsidR="002D0C8C" w:rsidRDefault="00B24406">
            <w:r>
              <w:rPr>
                <w:sz w:val="16"/>
              </w:rPr>
              <w:t>Generated compatibility group that rebuilds internal FMX radio buttons from Items</w:t>
            </w:r>
          </w:p>
        </w:tc>
      </w:tr>
      <w:tr w:rsidR="002D0C8C" w14:paraId="4AA6AA4E" w14:textId="77777777">
        <w:trPr>
          <w:jc w:val="center"/>
        </w:trPr>
        <w:tc>
          <w:tcPr>
            <w:tcW w:w="2016" w:type="dxa"/>
          </w:tcPr>
          <w:p w14:paraId="21A3181C" w14:textId="77777777" w:rsidR="002D0C8C" w:rsidRDefault="00B24406">
            <w:r>
              <w:rPr>
                <w:sz w:val="16"/>
              </w:rPr>
              <w:t>TLinkLabel</w:t>
            </w:r>
          </w:p>
        </w:tc>
        <w:tc>
          <w:tcPr>
            <w:tcW w:w="2016" w:type="dxa"/>
          </w:tcPr>
          <w:p w14:paraId="08E0BD59" w14:textId="77777777" w:rsidR="002D0C8C" w:rsidRDefault="00B24406">
            <w:r>
              <w:rPr>
                <w:sz w:val="16"/>
              </w:rPr>
              <w:t>TLabel</w:t>
            </w:r>
          </w:p>
        </w:tc>
        <w:tc>
          <w:tcPr>
            <w:tcW w:w="1440" w:type="dxa"/>
          </w:tcPr>
          <w:p w14:paraId="30CCA446" w14:textId="77777777" w:rsidR="002D0C8C" w:rsidRDefault="00B24406">
            <w:r>
              <w:rPr>
                <w:sz w:val="16"/>
              </w:rPr>
              <w:t>Substitute</w:t>
            </w:r>
          </w:p>
        </w:tc>
        <w:tc>
          <w:tcPr>
            <w:tcW w:w="1008" w:type="dxa"/>
          </w:tcPr>
          <w:p w14:paraId="35C6D9F6" w14:textId="77777777" w:rsidR="002D0C8C" w:rsidRDefault="00B24406">
            <w:r>
              <w:rPr>
                <w:sz w:val="16"/>
              </w:rPr>
              <w:t>65</w:t>
            </w:r>
          </w:p>
        </w:tc>
        <w:tc>
          <w:tcPr>
            <w:tcW w:w="3744" w:type="dxa"/>
          </w:tcPr>
          <w:p w14:paraId="28A4859D" w14:textId="77777777" w:rsidR="002D0C8C" w:rsidRDefault="00B24406">
            <w:r>
              <w:rPr>
                <w:sz w:val="16"/>
              </w:rPr>
              <w:t>Hyperlink behavior requires manual review, but the visual text target is an FMX label.</w:t>
            </w:r>
          </w:p>
        </w:tc>
      </w:tr>
      <w:tr w:rsidR="002D0C8C" w14:paraId="40D09785" w14:textId="77777777">
        <w:trPr>
          <w:jc w:val="center"/>
        </w:trPr>
        <w:tc>
          <w:tcPr>
            <w:tcW w:w="2016" w:type="dxa"/>
          </w:tcPr>
          <w:p w14:paraId="76E05D1B" w14:textId="77777777" w:rsidR="002D0C8C" w:rsidRDefault="00B24406">
            <w:r>
              <w:rPr>
                <w:sz w:val="16"/>
              </w:rPr>
              <w:t>TTrayIcon</w:t>
            </w:r>
          </w:p>
        </w:tc>
        <w:tc>
          <w:tcPr>
            <w:tcW w:w="2016" w:type="dxa"/>
          </w:tcPr>
          <w:p w14:paraId="1860CECB" w14:textId="77777777" w:rsidR="002D0C8C" w:rsidRDefault="00B24406">
            <w:r>
              <w:rPr>
                <w:sz w:val="16"/>
              </w:rPr>
              <w:t>Manual review / none</w:t>
            </w:r>
          </w:p>
        </w:tc>
        <w:tc>
          <w:tcPr>
            <w:tcW w:w="1440" w:type="dxa"/>
          </w:tcPr>
          <w:p w14:paraId="54EA107F" w14:textId="77777777" w:rsidR="002D0C8C" w:rsidRDefault="00B24406">
            <w:r>
              <w:rPr>
                <w:sz w:val="16"/>
              </w:rPr>
              <w:t>Unmapped</w:t>
            </w:r>
          </w:p>
        </w:tc>
        <w:tc>
          <w:tcPr>
            <w:tcW w:w="1008" w:type="dxa"/>
          </w:tcPr>
          <w:p w14:paraId="3287AE4E" w14:textId="77777777" w:rsidR="002D0C8C" w:rsidRDefault="00B24406">
            <w:r>
              <w:rPr>
                <w:sz w:val="16"/>
              </w:rPr>
              <w:t>0</w:t>
            </w:r>
          </w:p>
        </w:tc>
        <w:tc>
          <w:tcPr>
            <w:tcW w:w="3744" w:type="dxa"/>
          </w:tcPr>
          <w:p w14:paraId="1A36BBD5" w14:textId="77777777" w:rsidR="002D0C8C" w:rsidRDefault="00B24406">
            <w:r>
              <w:rPr>
                <w:sz w:val="16"/>
              </w:rPr>
              <w:t>No standard FMX tray icon component - requires platform-specific code</w:t>
            </w:r>
          </w:p>
        </w:tc>
      </w:tr>
      <w:tr w:rsidR="002D0C8C" w14:paraId="2FAEA6A2" w14:textId="77777777">
        <w:trPr>
          <w:jc w:val="center"/>
        </w:trPr>
        <w:tc>
          <w:tcPr>
            <w:tcW w:w="2016" w:type="dxa"/>
          </w:tcPr>
          <w:p w14:paraId="1D51AB8D" w14:textId="77777777" w:rsidR="002D0C8C" w:rsidRDefault="00B24406">
            <w:r>
              <w:rPr>
                <w:sz w:val="16"/>
              </w:rPr>
              <w:t>TApdComPort</w:t>
            </w:r>
          </w:p>
        </w:tc>
        <w:tc>
          <w:tcPr>
            <w:tcW w:w="2016" w:type="dxa"/>
          </w:tcPr>
          <w:p w14:paraId="612EF8B8" w14:textId="77777777" w:rsidR="002D0C8C" w:rsidRDefault="00B24406">
            <w:r>
              <w:rPr>
                <w:sz w:val="16"/>
              </w:rPr>
              <w:t>Manual review / none</w:t>
            </w:r>
          </w:p>
        </w:tc>
        <w:tc>
          <w:tcPr>
            <w:tcW w:w="1440" w:type="dxa"/>
          </w:tcPr>
          <w:p w14:paraId="62088308" w14:textId="77777777" w:rsidR="002D0C8C" w:rsidRDefault="00B24406">
            <w:r>
              <w:rPr>
                <w:sz w:val="16"/>
              </w:rPr>
              <w:t>Unmapped</w:t>
            </w:r>
          </w:p>
        </w:tc>
        <w:tc>
          <w:tcPr>
            <w:tcW w:w="1008" w:type="dxa"/>
          </w:tcPr>
          <w:p w14:paraId="7B97C217" w14:textId="77777777" w:rsidR="002D0C8C" w:rsidRDefault="00B24406">
            <w:r>
              <w:rPr>
                <w:sz w:val="16"/>
              </w:rPr>
              <w:t>0</w:t>
            </w:r>
          </w:p>
        </w:tc>
        <w:tc>
          <w:tcPr>
            <w:tcW w:w="3744" w:type="dxa"/>
          </w:tcPr>
          <w:p w14:paraId="07FDD3AF" w14:textId="77777777" w:rsidR="002D0C8C" w:rsidRDefault="00B24406">
            <w:r>
              <w:rPr>
                <w:sz w:val="16"/>
              </w:rPr>
              <w:t>Third-party serial communications component - requires a custom FMX/WinAPI replacement</w:t>
            </w:r>
          </w:p>
        </w:tc>
      </w:tr>
      <w:tr w:rsidR="002D0C8C" w14:paraId="2F0813C4" w14:textId="77777777">
        <w:trPr>
          <w:jc w:val="center"/>
        </w:trPr>
        <w:tc>
          <w:tcPr>
            <w:tcW w:w="2016" w:type="dxa"/>
          </w:tcPr>
          <w:p w14:paraId="5A3B6852" w14:textId="77777777" w:rsidR="002D0C8C" w:rsidRDefault="00B24406">
            <w:r>
              <w:rPr>
                <w:sz w:val="16"/>
              </w:rPr>
              <w:t>TColorDialog</w:t>
            </w:r>
          </w:p>
        </w:tc>
        <w:tc>
          <w:tcPr>
            <w:tcW w:w="2016" w:type="dxa"/>
          </w:tcPr>
          <w:p w14:paraId="341DF8F7" w14:textId="77777777" w:rsidR="002D0C8C" w:rsidRDefault="00B24406">
            <w:r>
              <w:rPr>
                <w:sz w:val="16"/>
              </w:rPr>
              <w:t>TColorDialog</w:t>
            </w:r>
          </w:p>
        </w:tc>
        <w:tc>
          <w:tcPr>
            <w:tcW w:w="1440" w:type="dxa"/>
          </w:tcPr>
          <w:p w14:paraId="7CE4FA23" w14:textId="77777777" w:rsidR="002D0C8C" w:rsidRDefault="00B24406">
            <w:r>
              <w:rPr>
                <w:sz w:val="16"/>
              </w:rPr>
              <w:t>Substitute</w:t>
            </w:r>
          </w:p>
        </w:tc>
        <w:tc>
          <w:tcPr>
            <w:tcW w:w="1008" w:type="dxa"/>
          </w:tcPr>
          <w:p w14:paraId="775D0BD2" w14:textId="77777777" w:rsidR="002D0C8C" w:rsidRDefault="00B24406">
            <w:r>
              <w:rPr>
                <w:sz w:val="16"/>
              </w:rPr>
              <w:t>70</w:t>
            </w:r>
          </w:p>
        </w:tc>
        <w:tc>
          <w:tcPr>
            <w:tcW w:w="3744" w:type="dxa"/>
          </w:tcPr>
          <w:p w14:paraId="479B61E9" w14:textId="77777777" w:rsidR="002D0C8C" w:rsidRDefault="00B24406">
            <w:r>
              <w:rPr>
                <w:sz w:val="16"/>
              </w:rPr>
              <w:t>Generated compatibility dialog with a Color property and Execute support</w:t>
            </w:r>
          </w:p>
        </w:tc>
      </w:tr>
      <w:tr w:rsidR="002D0C8C" w14:paraId="2A03130B" w14:textId="77777777">
        <w:trPr>
          <w:jc w:val="center"/>
        </w:trPr>
        <w:tc>
          <w:tcPr>
            <w:tcW w:w="2016" w:type="dxa"/>
          </w:tcPr>
          <w:p w14:paraId="63EB2429" w14:textId="77777777" w:rsidR="002D0C8C" w:rsidRDefault="00B24406">
            <w:r>
              <w:rPr>
                <w:sz w:val="16"/>
              </w:rPr>
              <w:t>TActionList</w:t>
            </w:r>
          </w:p>
        </w:tc>
        <w:tc>
          <w:tcPr>
            <w:tcW w:w="2016" w:type="dxa"/>
          </w:tcPr>
          <w:p w14:paraId="4ED7308E" w14:textId="77777777" w:rsidR="002D0C8C" w:rsidRDefault="00B24406">
            <w:r>
              <w:rPr>
                <w:sz w:val="16"/>
              </w:rPr>
              <w:t>TActionList</w:t>
            </w:r>
          </w:p>
        </w:tc>
        <w:tc>
          <w:tcPr>
            <w:tcW w:w="1440" w:type="dxa"/>
          </w:tcPr>
          <w:p w14:paraId="306E9480" w14:textId="77777777" w:rsidR="002D0C8C" w:rsidRDefault="00B24406">
            <w:r>
              <w:rPr>
                <w:sz w:val="16"/>
              </w:rPr>
              <w:t>Direct</w:t>
            </w:r>
          </w:p>
        </w:tc>
        <w:tc>
          <w:tcPr>
            <w:tcW w:w="1008" w:type="dxa"/>
          </w:tcPr>
          <w:p w14:paraId="1D43AEF8" w14:textId="77777777" w:rsidR="002D0C8C" w:rsidRDefault="00B24406">
            <w:r>
              <w:rPr>
                <w:sz w:val="16"/>
              </w:rPr>
              <w:t>95</w:t>
            </w:r>
          </w:p>
        </w:tc>
        <w:tc>
          <w:tcPr>
            <w:tcW w:w="3744" w:type="dxa"/>
          </w:tcPr>
          <w:p w14:paraId="489C29F9" w14:textId="77777777" w:rsidR="002D0C8C" w:rsidRDefault="002D0C8C"/>
        </w:tc>
      </w:tr>
      <w:tr w:rsidR="002D0C8C" w14:paraId="4F16CE64" w14:textId="77777777">
        <w:trPr>
          <w:jc w:val="center"/>
        </w:trPr>
        <w:tc>
          <w:tcPr>
            <w:tcW w:w="2016" w:type="dxa"/>
          </w:tcPr>
          <w:p w14:paraId="52FE61D0" w14:textId="77777777" w:rsidR="002D0C8C" w:rsidRDefault="00B24406">
            <w:r>
              <w:rPr>
                <w:sz w:val="16"/>
              </w:rPr>
              <w:t>TAction</w:t>
            </w:r>
          </w:p>
        </w:tc>
        <w:tc>
          <w:tcPr>
            <w:tcW w:w="2016" w:type="dxa"/>
          </w:tcPr>
          <w:p w14:paraId="03FB5A15" w14:textId="77777777" w:rsidR="002D0C8C" w:rsidRDefault="00B24406">
            <w:r>
              <w:rPr>
                <w:sz w:val="16"/>
              </w:rPr>
              <w:t>TAction</w:t>
            </w:r>
          </w:p>
        </w:tc>
        <w:tc>
          <w:tcPr>
            <w:tcW w:w="1440" w:type="dxa"/>
          </w:tcPr>
          <w:p w14:paraId="5CBB9239" w14:textId="77777777" w:rsidR="002D0C8C" w:rsidRDefault="00B24406">
            <w:r>
              <w:rPr>
                <w:sz w:val="16"/>
              </w:rPr>
              <w:t>Direct</w:t>
            </w:r>
          </w:p>
        </w:tc>
        <w:tc>
          <w:tcPr>
            <w:tcW w:w="1008" w:type="dxa"/>
          </w:tcPr>
          <w:p w14:paraId="22E57032" w14:textId="77777777" w:rsidR="002D0C8C" w:rsidRDefault="00B24406">
            <w:r>
              <w:rPr>
                <w:sz w:val="16"/>
              </w:rPr>
              <w:t>95</w:t>
            </w:r>
          </w:p>
        </w:tc>
        <w:tc>
          <w:tcPr>
            <w:tcW w:w="3744" w:type="dxa"/>
          </w:tcPr>
          <w:p w14:paraId="570DFFAF" w14:textId="77777777" w:rsidR="002D0C8C" w:rsidRDefault="002D0C8C"/>
        </w:tc>
      </w:tr>
      <w:tr w:rsidR="002D0C8C" w14:paraId="70432A05" w14:textId="77777777">
        <w:trPr>
          <w:jc w:val="center"/>
        </w:trPr>
        <w:tc>
          <w:tcPr>
            <w:tcW w:w="2016" w:type="dxa"/>
          </w:tcPr>
          <w:p w14:paraId="38F8A8CC" w14:textId="77777777" w:rsidR="002D0C8C" w:rsidRDefault="00B24406">
            <w:r>
              <w:rPr>
                <w:sz w:val="16"/>
              </w:rPr>
              <w:t>TImageList</w:t>
            </w:r>
          </w:p>
        </w:tc>
        <w:tc>
          <w:tcPr>
            <w:tcW w:w="2016" w:type="dxa"/>
          </w:tcPr>
          <w:p w14:paraId="3670651D" w14:textId="77777777" w:rsidR="002D0C8C" w:rsidRDefault="00B24406">
            <w:r>
              <w:rPr>
                <w:sz w:val="16"/>
              </w:rPr>
              <w:t>TImageList</w:t>
            </w:r>
          </w:p>
        </w:tc>
        <w:tc>
          <w:tcPr>
            <w:tcW w:w="1440" w:type="dxa"/>
          </w:tcPr>
          <w:p w14:paraId="10E3DC8F" w14:textId="77777777" w:rsidR="002D0C8C" w:rsidRDefault="00B24406">
            <w:r>
              <w:rPr>
                <w:sz w:val="16"/>
              </w:rPr>
              <w:t>Direct</w:t>
            </w:r>
          </w:p>
        </w:tc>
        <w:tc>
          <w:tcPr>
            <w:tcW w:w="1008" w:type="dxa"/>
          </w:tcPr>
          <w:p w14:paraId="10911752" w14:textId="77777777" w:rsidR="002D0C8C" w:rsidRDefault="00B24406">
            <w:r>
              <w:rPr>
                <w:sz w:val="16"/>
              </w:rPr>
              <w:t>80</w:t>
            </w:r>
          </w:p>
        </w:tc>
        <w:tc>
          <w:tcPr>
            <w:tcW w:w="3744" w:type="dxa"/>
          </w:tcPr>
          <w:p w14:paraId="29384F33" w14:textId="77777777" w:rsidR="002D0C8C" w:rsidRDefault="002D0C8C"/>
        </w:tc>
      </w:tr>
      <w:tr w:rsidR="002D0C8C" w14:paraId="2A63AB4A" w14:textId="77777777">
        <w:trPr>
          <w:jc w:val="center"/>
        </w:trPr>
        <w:tc>
          <w:tcPr>
            <w:tcW w:w="2016" w:type="dxa"/>
          </w:tcPr>
          <w:p w14:paraId="5BB0017E" w14:textId="77777777" w:rsidR="002D0C8C" w:rsidRDefault="00B24406">
            <w:r>
              <w:rPr>
                <w:sz w:val="16"/>
              </w:rPr>
              <w:t>TSplitter</w:t>
            </w:r>
          </w:p>
        </w:tc>
        <w:tc>
          <w:tcPr>
            <w:tcW w:w="2016" w:type="dxa"/>
          </w:tcPr>
          <w:p w14:paraId="0A362C66" w14:textId="77777777" w:rsidR="002D0C8C" w:rsidRDefault="00B24406">
            <w:r>
              <w:rPr>
                <w:sz w:val="16"/>
              </w:rPr>
              <w:t>TSplitter</w:t>
            </w:r>
          </w:p>
        </w:tc>
        <w:tc>
          <w:tcPr>
            <w:tcW w:w="1440" w:type="dxa"/>
          </w:tcPr>
          <w:p w14:paraId="5B51EE90" w14:textId="77777777" w:rsidR="002D0C8C" w:rsidRDefault="00B24406">
            <w:r>
              <w:rPr>
                <w:sz w:val="16"/>
              </w:rPr>
              <w:t>Direct</w:t>
            </w:r>
          </w:p>
        </w:tc>
        <w:tc>
          <w:tcPr>
            <w:tcW w:w="1008" w:type="dxa"/>
          </w:tcPr>
          <w:p w14:paraId="7139FC47" w14:textId="77777777" w:rsidR="002D0C8C" w:rsidRDefault="00B24406">
            <w:r>
              <w:rPr>
                <w:sz w:val="16"/>
              </w:rPr>
              <w:t>90</w:t>
            </w:r>
          </w:p>
        </w:tc>
        <w:tc>
          <w:tcPr>
            <w:tcW w:w="3744" w:type="dxa"/>
          </w:tcPr>
          <w:p w14:paraId="58901432" w14:textId="77777777" w:rsidR="002D0C8C" w:rsidRDefault="002D0C8C"/>
        </w:tc>
      </w:tr>
      <w:tr w:rsidR="002D0C8C" w14:paraId="2B5C33DB" w14:textId="77777777">
        <w:trPr>
          <w:jc w:val="center"/>
        </w:trPr>
        <w:tc>
          <w:tcPr>
            <w:tcW w:w="2016" w:type="dxa"/>
          </w:tcPr>
          <w:p w14:paraId="4CAF09A7" w14:textId="77777777" w:rsidR="002D0C8C" w:rsidRDefault="00B24406">
            <w:r>
              <w:rPr>
                <w:sz w:val="16"/>
              </w:rPr>
              <w:t>TStatusBar</w:t>
            </w:r>
          </w:p>
        </w:tc>
        <w:tc>
          <w:tcPr>
            <w:tcW w:w="2016" w:type="dxa"/>
          </w:tcPr>
          <w:p w14:paraId="7212285A" w14:textId="77777777" w:rsidR="002D0C8C" w:rsidRDefault="00B24406">
            <w:r>
              <w:rPr>
                <w:sz w:val="16"/>
              </w:rPr>
              <w:t>TStatusBar</w:t>
            </w:r>
          </w:p>
        </w:tc>
        <w:tc>
          <w:tcPr>
            <w:tcW w:w="1440" w:type="dxa"/>
          </w:tcPr>
          <w:p w14:paraId="3DA2F8FC" w14:textId="77777777" w:rsidR="002D0C8C" w:rsidRDefault="00B24406">
            <w:r>
              <w:rPr>
                <w:sz w:val="16"/>
              </w:rPr>
              <w:t>Direct</w:t>
            </w:r>
          </w:p>
        </w:tc>
        <w:tc>
          <w:tcPr>
            <w:tcW w:w="1008" w:type="dxa"/>
          </w:tcPr>
          <w:p w14:paraId="3036B1CA" w14:textId="77777777" w:rsidR="002D0C8C" w:rsidRDefault="00B24406">
            <w:r>
              <w:rPr>
                <w:sz w:val="16"/>
              </w:rPr>
              <w:t>80</w:t>
            </w:r>
          </w:p>
        </w:tc>
        <w:tc>
          <w:tcPr>
            <w:tcW w:w="3744" w:type="dxa"/>
          </w:tcPr>
          <w:p w14:paraId="3D4F6ED8" w14:textId="77777777" w:rsidR="002D0C8C" w:rsidRDefault="002D0C8C"/>
        </w:tc>
      </w:tr>
      <w:tr w:rsidR="002D0C8C" w14:paraId="647E4963" w14:textId="77777777">
        <w:trPr>
          <w:jc w:val="center"/>
        </w:trPr>
        <w:tc>
          <w:tcPr>
            <w:tcW w:w="2016" w:type="dxa"/>
          </w:tcPr>
          <w:p w14:paraId="0B3E14CE" w14:textId="77777777" w:rsidR="002D0C8C" w:rsidRDefault="00B24406">
            <w:r>
              <w:rPr>
                <w:sz w:val="16"/>
              </w:rPr>
              <w:t>TToolBar</w:t>
            </w:r>
          </w:p>
        </w:tc>
        <w:tc>
          <w:tcPr>
            <w:tcW w:w="2016" w:type="dxa"/>
          </w:tcPr>
          <w:p w14:paraId="67B0D7CF" w14:textId="77777777" w:rsidR="002D0C8C" w:rsidRDefault="00B24406">
            <w:r>
              <w:rPr>
                <w:sz w:val="16"/>
              </w:rPr>
              <w:t>TToolBar</w:t>
            </w:r>
          </w:p>
        </w:tc>
        <w:tc>
          <w:tcPr>
            <w:tcW w:w="1440" w:type="dxa"/>
          </w:tcPr>
          <w:p w14:paraId="06540A27" w14:textId="77777777" w:rsidR="002D0C8C" w:rsidRDefault="00B24406">
            <w:r>
              <w:rPr>
                <w:sz w:val="16"/>
              </w:rPr>
              <w:t>Direct</w:t>
            </w:r>
          </w:p>
        </w:tc>
        <w:tc>
          <w:tcPr>
            <w:tcW w:w="1008" w:type="dxa"/>
          </w:tcPr>
          <w:p w14:paraId="6116277F" w14:textId="77777777" w:rsidR="002D0C8C" w:rsidRDefault="00B24406">
            <w:r>
              <w:rPr>
                <w:sz w:val="16"/>
              </w:rPr>
              <w:t>85</w:t>
            </w:r>
          </w:p>
        </w:tc>
        <w:tc>
          <w:tcPr>
            <w:tcW w:w="3744" w:type="dxa"/>
          </w:tcPr>
          <w:p w14:paraId="29F62F38" w14:textId="77777777" w:rsidR="002D0C8C" w:rsidRDefault="002D0C8C"/>
        </w:tc>
      </w:tr>
      <w:tr w:rsidR="002D0C8C" w14:paraId="3F1C15EC" w14:textId="77777777">
        <w:trPr>
          <w:jc w:val="center"/>
        </w:trPr>
        <w:tc>
          <w:tcPr>
            <w:tcW w:w="2016" w:type="dxa"/>
          </w:tcPr>
          <w:p w14:paraId="5BD25732" w14:textId="77777777" w:rsidR="002D0C8C" w:rsidRDefault="00B24406">
            <w:r>
              <w:rPr>
                <w:sz w:val="16"/>
              </w:rPr>
              <w:t>TProgressBar</w:t>
            </w:r>
          </w:p>
        </w:tc>
        <w:tc>
          <w:tcPr>
            <w:tcW w:w="2016" w:type="dxa"/>
          </w:tcPr>
          <w:p w14:paraId="2F67F926" w14:textId="77777777" w:rsidR="002D0C8C" w:rsidRDefault="00B24406">
            <w:r>
              <w:rPr>
                <w:sz w:val="16"/>
              </w:rPr>
              <w:t>TProgressBar</w:t>
            </w:r>
          </w:p>
        </w:tc>
        <w:tc>
          <w:tcPr>
            <w:tcW w:w="1440" w:type="dxa"/>
          </w:tcPr>
          <w:p w14:paraId="42CDF46E" w14:textId="77777777" w:rsidR="002D0C8C" w:rsidRDefault="00B24406">
            <w:r>
              <w:rPr>
                <w:sz w:val="16"/>
              </w:rPr>
              <w:t>Direct</w:t>
            </w:r>
          </w:p>
        </w:tc>
        <w:tc>
          <w:tcPr>
            <w:tcW w:w="1008" w:type="dxa"/>
          </w:tcPr>
          <w:p w14:paraId="722700B1" w14:textId="77777777" w:rsidR="002D0C8C" w:rsidRDefault="00B24406">
            <w:r>
              <w:rPr>
                <w:sz w:val="16"/>
              </w:rPr>
              <w:t>95</w:t>
            </w:r>
          </w:p>
        </w:tc>
        <w:tc>
          <w:tcPr>
            <w:tcW w:w="3744" w:type="dxa"/>
          </w:tcPr>
          <w:p w14:paraId="5D52733F" w14:textId="77777777" w:rsidR="002D0C8C" w:rsidRDefault="002D0C8C"/>
        </w:tc>
      </w:tr>
      <w:tr w:rsidR="002D0C8C" w14:paraId="7E23EC0E" w14:textId="77777777">
        <w:trPr>
          <w:jc w:val="center"/>
        </w:trPr>
        <w:tc>
          <w:tcPr>
            <w:tcW w:w="2016" w:type="dxa"/>
          </w:tcPr>
          <w:p w14:paraId="3381D700" w14:textId="77777777" w:rsidR="002D0C8C" w:rsidRDefault="00B24406">
            <w:r>
              <w:rPr>
                <w:sz w:val="16"/>
              </w:rPr>
              <w:t>TTrackBar</w:t>
            </w:r>
          </w:p>
        </w:tc>
        <w:tc>
          <w:tcPr>
            <w:tcW w:w="2016" w:type="dxa"/>
          </w:tcPr>
          <w:p w14:paraId="1721F3CB" w14:textId="77777777" w:rsidR="002D0C8C" w:rsidRDefault="00B24406">
            <w:r>
              <w:rPr>
                <w:sz w:val="16"/>
              </w:rPr>
              <w:t>TTrackBar</w:t>
            </w:r>
          </w:p>
        </w:tc>
        <w:tc>
          <w:tcPr>
            <w:tcW w:w="1440" w:type="dxa"/>
          </w:tcPr>
          <w:p w14:paraId="0C926F97" w14:textId="77777777" w:rsidR="002D0C8C" w:rsidRDefault="00B24406">
            <w:r>
              <w:rPr>
                <w:sz w:val="16"/>
              </w:rPr>
              <w:t>Direct</w:t>
            </w:r>
          </w:p>
        </w:tc>
        <w:tc>
          <w:tcPr>
            <w:tcW w:w="1008" w:type="dxa"/>
          </w:tcPr>
          <w:p w14:paraId="68CFBA36" w14:textId="77777777" w:rsidR="002D0C8C" w:rsidRDefault="00B24406">
            <w:r>
              <w:rPr>
                <w:sz w:val="16"/>
              </w:rPr>
              <w:t>95</w:t>
            </w:r>
          </w:p>
        </w:tc>
        <w:tc>
          <w:tcPr>
            <w:tcW w:w="3744" w:type="dxa"/>
          </w:tcPr>
          <w:p w14:paraId="042798F7" w14:textId="77777777" w:rsidR="002D0C8C" w:rsidRDefault="002D0C8C"/>
        </w:tc>
      </w:tr>
      <w:tr w:rsidR="002D0C8C" w14:paraId="00D4CDE2" w14:textId="77777777">
        <w:trPr>
          <w:jc w:val="center"/>
        </w:trPr>
        <w:tc>
          <w:tcPr>
            <w:tcW w:w="2016" w:type="dxa"/>
          </w:tcPr>
          <w:p w14:paraId="4323DB5C" w14:textId="77777777" w:rsidR="002D0C8C" w:rsidRDefault="00B24406">
            <w:r>
              <w:rPr>
                <w:sz w:val="16"/>
              </w:rPr>
              <w:t>TUpDown</w:t>
            </w:r>
          </w:p>
        </w:tc>
        <w:tc>
          <w:tcPr>
            <w:tcW w:w="2016" w:type="dxa"/>
          </w:tcPr>
          <w:p w14:paraId="51A31F14" w14:textId="77777777" w:rsidR="002D0C8C" w:rsidRDefault="00B24406">
            <w:r>
              <w:rPr>
                <w:sz w:val="16"/>
              </w:rPr>
              <w:t>TSpinBox</w:t>
            </w:r>
          </w:p>
        </w:tc>
        <w:tc>
          <w:tcPr>
            <w:tcW w:w="1440" w:type="dxa"/>
          </w:tcPr>
          <w:p w14:paraId="79EC271E" w14:textId="77777777" w:rsidR="002D0C8C" w:rsidRDefault="00B24406">
            <w:r>
              <w:rPr>
                <w:sz w:val="16"/>
              </w:rPr>
              <w:t>Substitute</w:t>
            </w:r>
          </w:p>
        </w:tc>
        <w:tc>
          <w:tcPr>
            <w:tcW w:w="1008" w:type="dxa"/>
          </w:tcPr>
          <w:p w14:paraId="73A59677" w14:textId="77777777" w:rsidR="002D0C8C" w:rsidRDefault="00B24406">
            <w:r>
              <w:rPr>
                <w:sz w:val="16"/>
              </w:rPr>
              <w:t>70</w:t>
            </w:r>
          </w:p>
        </w:tc>
        <w:tc>
          <w:tcPr>
            <w:tcW w:w="3744" w:type="dxa"/>
          </w:tcPr>
          <w:p w14:paraId="328A5B14" w14:textId="77777777" w:rsidR="002D0C8C" w:rsidRDefault="002D0C8C"/>
        </w:tc>
      </w:tr>
      <w:tr w:rsidR="002D0C8C" w14:paraId="10107C42" w14:textId="77777777">
        <w:trPr>
          <w:jc w:val="center"/>
        </w:trPr>
        <w:tc>
          <w:tcPr>
            <w:tcW w:w="2016" w:type="dxa"/>
          </w:tcPr>
          <w:p w14:paraId="7EEB12BE" w14:textId="77777777" w:rsidR="002D0C8C" w:rsidRDefault="00B24406">
            <w:r>
              <w:rPr>
                <w:sz w:val="16"/>
              </w:rPr>
              <w:t>TDateTimePicker</w:t>
            </w:r>
          </w:p>
        </w:tc>
        <w:tc>
          <w:tcPr>
            <w:tcW w:w="2016" w:type="dxa"/>
          </w:tcPr>
          <w:p w14:paraId="1B3AF358" w14:textId="77777777" w:rsidR="002D0C8C" w:rsidRDefault="00B24406">
            <w:r>
              <w:rPr>
                <w:sz w:val="16"/>
              </w:rPr>
              <w:t>TDateEdit</w:t>
            </w:r>
          </w:p>
        </w:tc>
        <w:tc>
          <w:tcPr>
            <w:tcW w:w="1440" w:type="dxa"/>
          </w:tcPr>
          <w:p w14:paraId="3F9640C6" w14:textId="77777777" w:rsidR="002D0C8C" w:rsidRDefault="00B24406">
            <w:r>
              <w:rPr>
                <w:sz w:val="16"/>
              </w:rPr>
              <w:t>Substitute</w:t>
            </w:r>
          </w:p>
        </w:tc>
        <w:tc>
          <w:tcPr>
            <w:tcW w:w="1008" w:type="dxa"/>
          </w:tcPr>
          <w:p w14:paraId="023FC28D" w14:textId="77777777" w:rsidR="002D0C8C" w:rsidRDefault="00B24406">
            <w:r>
              <w:rPr>
                <w:sz w:val="16"/>
              </w:rPr>
              <w:t>75</w:t>
            </w:r>
          </w:p>
        </w:tc>
        <w:tc>
          <w:tcPr>
            <w:tcW w:w="3744" w:type="dxa"/>
          </w:tcPr>
          <w:p w14:paraId="63174DCC" w14:textId="77777777" w:rsidR="002D0C8C" w:rsidRDefault="002D0C8C"/>
        </w:tc>
      </w:tr>
      <w:tr w:rsidR="002D0C8C" w14:paraId="7E890049" w14:textId="77777777">
        <w:trPr>
          <w:jc w:val="center"/>
        </w:trPr>
        <w:tc>
          <w:tcPr>
            <w:tcW w:w="2016" w:type="dxa"/>
          </w:tcPr>
          <w:p w14:paraId="637B9EBB" w14:textId="77777777" w:rsidR="002D0C8C" w:rsidRDefault="00B24406">
            <w:r>
              <w:rPr>
                <w:sz w:val="16"/>
              </w:rPr>
              <w:t>TMonthCalendar</w:t>
            </w:r>
          </w:p>
        </w:tc>
        <w:tc>
          <w:tcPr>
            <w:tcW w:w="2016" w:type="dxa"/>
          </w:tcPr>
          <w:p w14:paraId="188552F6" w14:textId="77777777" w:rsidR="002D0C8C" w:rsidRDefault="00B24406">
            <w:r>
              <w:rPr>
                <w:sz w:val="16"/>
              </w:rPr>
              <w:t>TCalendar</w:t>
            </w:r>
          </w:p>
        </w:tc>
        <w:tc>
          <w:tcPr>
            <w:tcW w:w="1440" w:type="dxa"/>
          </w:tcPr>
          <w:p w14:paraId="4DCC77D7" w14:textId="77777777" w:rsidR="002D0C8C" w:rsidRDefault="00B24406">
            <w:r>
              <w:rPr>
                <w:sz w:val="16"/>
              </w:rPr>
              <w:t>Substitute</w:t>
            </w:r>
          </w:p>
        </w:tc>
        <w:tc>
          <w:tcPr>
            <w:tcW w:w="1008" w:type="dxa"/>
          </w:tcPr>
          <w:p w14:paraId="381E5018" w14:textId="77777777" w:rsidR="002D0C8C" w:rsidRDefault="00B24406">
            <w:r>
              <w:rPr>
                <w:sz w:val="16"/>
              </w:rPr>
              <w:t>80</w:t>
            </w:r>
          </w:p>
        </w:tc>
        <w:tc>
          <w:tcPr>
            <w:tcW w:w="3744" w:type="dxa"/>
          </w:tcPr>
          <w:p w14:paraId="7DF36C27" w14:textId="77777777" w:rsidR="002D0C8C" w:rsidRDefault="002D0C8C"/>
        </w:tc>
      </w:tr>
      <w:tr w:rsidR="002D0C8C" w14:paraId="02F8FA30" w14:textId="77777777">
        <w:trPr>
          <w:jc w:val="center"/>
        </w:trPr>
        <w:tc>
          <w:tcPr>
            <w:tcW w:w="2016" w:type="dxa"/>
          </w:tcPr>
          <w:p w14:paraId="68DCF4EA" w14:textId="77777777" w:rsidR="002D0C8C" w:rsidRDefault="00B24406">
            <w:r>
              <w:rPr>
                <w:sz w:val="16"/>
              </w:rPr>
              <w:t>TTreeView</w:t>
            </w:r>
          </w:p>
        </w:tc>
        <w:tc>
          <w:tcPr>
            <w:tcW w:w="2016" w:type="dxa"/>
          </w:tcPr>
          <w:p w14:paraId="7FACB3B5" w14:textId="77777777" w:rsidR="002D0C8C" w:rsidRDefault="00B24406">
            <w:r>
              <w:rPr>
                <w:sz w:val="16"/>
              </w:rPr>
              <w:t>TTreeView</w:t>
            </w:r>
          </w:p>
        </w:tc>
        <w:tc>
          <w:tcPr>
            <w:tcW w:w="1440" w:type="dxa"/>
          </w:tcPr>
          <w:p w14:paraId="1F772CE1" w14:textId="77777777" w:rsidR="002D0C8C" w:rsidRDefault="00B24406">
            <w:r>
              <w:rPr>
                <w:sz w:val="16"/>
              </w:rPr>
              <w:t>Direct</w:t>
            </w:r>
          </w:p>
        </w:tc>
        <w:tc>
          <w:tcPr>
            <w:tcW w:w="1008" w:type="dxa"/>
          </w:tcPr>
          <w:p w14:paraId="3A016C9C" w14:textId="77777777" w:rsidR="002D0C8C" w:rsidRDefault="00B24406">
            <w:r>
              <w:rPr>
                <w:sz w:val="16"/>
              </w:rPr>
              <w:t>85</w:t>
            </w:r>
          </w:p>
        </w:tc>
        <w:tc>
          <w:tcPr>
            <w:tcW w:w="3744" w:type="dxa"/>
          </w:tcPr>
          <w:p w14:paraId="63B07157" w14:textId="77777777" w:rsidR="002D0C8C" w:rsidRDefault="002D0C8C"/>
        </w:tc>
      </w:tr>
      <w:tr w:rsidR="002D0C8C" w14:paraId="71C6E5B4" w14:textId="77777777">
        <w:trPr>
          <w:jc w:val="center"/>
        </w:trPr>
        <w:tc>
          <w:tcPr>
            <w:tcW w:w="2016" w:type="dxa"/>
          </w:tcPr>
          <w:p w14:paraId="24A2C647" w14:textId="77777777" w:rsidR="002D0C8C" w:rsidRDefault="00B24406">
            <w:r>
              <w:rPr>
                <w:sz w:val="16"/>
              </w:rPr>
              <w:t>TListView</w:t>
            </w:r>
          </w:p>
        </w:tc>
        <w:tc>
          <w:tcPr>
            <w:tcW w:w="2016" w:type="dxa"/>
          </w:tcPr>
          <w:p w14:paraId="139D462C" w14:textId="77777777" w:rsidR="002D0C8C" w:rsidRDefault="00B24406">
            <w:r>
              <w:rPr>
                <w:sz w:val="16"/>
              </w:rPr>
              <w:t>TListView</w:t>
            </w:r>
          </w:p>
        </w:tc>
        <w:tc>
          <w:tcPr>
            <w:tcW w:w="1440" w:type="dxa"/>
          </w:tcPr>
          <w:p w14:paraId="1399CF31" w14:textId="77777777" w:rsidR="002D0C8C" w:rsidRDefault="00B24406">
            <w:r>
              <w:rPr>
                <w:sz w:val="16"/>
              </w:rPr>
              <w:t>Direct</w:t>
            </w:r>
          </w:p>
        </w:tc>
        <w:tc>
          <w:tcPr>
            <w:tcW w:w="1008" w:type="dxa"/>
          </w:tcPr>
          <w:p w14:paraId="0EAE500A" w14:textId="77777777" w:rsidR="002D0C8C" w:rsidRDefault="00B24406">
            <w:r>
              <w:rPr>
                <w:sz w:val="16"/>
              </w:rPr>
              <w:t>80</w:t>
            </w:r>
          </w:p>
        </w:tc>
        <w:tc>
          <w:tcPr>
            <w:tcW w:w="3744" w:type="dxa"/>
          </w:tcPr>
          <w:p w14:paraId="50413CD0" w14:textId="77777777" w:rsidR="002D0C8C" w:rsidRDefault="002D0C8C"/>
        </w:tc>
      </w:tr>
      <w:tr w:rsidR="002D0C8C" w14:paraId="740F269F" w14:textId="77777777">
        <w:trPr>
          <w:jc w:val="center"/>
        </w:trPr>
        <w:tc>
          <w:tcPr>
            <w:tcW w:w="2016" w:type="dxa"/>
          </w:tcPr>
          <w:p w14:paraId="76672B0A" w14:textId="77777777" w:rsidR="002D0C8C" w:rsidRDefault="00B24406">
            <w:r>
              <w:rPr>
                <w:sz w:val="16"/>
              </w:rPr>
              <w:t>TWebBrowser</w:t>
            </w:r>
          </w:p>
        </w:tc>
        <w:tc>
          <w:tcPr>
            <w:tcW w:w="2016" w:type="dxa"/>
          </w:tcPr>
          <w:p w14:paraId="6EEB1A30" w14:textId="77777777" w:rsidR="002D0C8C" w:rsidRDefault="00B24406">
            <w:r>
              <w:rPr>
                <w:sz w:val="16"/>
              </w:rPr>
              <w:t>TWebBrowser</w:t>
            </w:r>
          </w:p>
        </w:tc>
        <w:tc>
          <w:tcPr>
            <w:tcW w:w="1440" w:type="dxa"/>
          </w:tcPr>
          <w:p w14:paraId="4C589182" w14:textId="77777777" w:rsidR="002D0C8C" w:rsidRDefault="00B24406">
            <w:r>
              <w:rPr>
                <w:sz w:val="16"/>
              </w:rPr>
              <w:t>Direct</w:t>
            </w:r>
          </w:p>
        </w:tc>
        <w:tc>
          <w:tcPr>
            <w:tcW w:w="1008" w:type="dxa"/>
          </w:tcPr>
          <w:p w14:paraId="7CD2FB9E" w14:textId="77777777" w:rsidR="002D0C8C" w:rsidRDefault="00B24406">
            <w:r>
              <w:rPr>
                <w:sz w:val="16"/>
              </w:rPr>
              <w:t>80</w:t>
            </w:r>
          </w:p>
        </w:tc>
        <w:tc>
          <w:tcPr>
            <w:tcW w:w="3744" w:type="dxa"/>
          </w:tcPr>
          <w:p w14:paraId="450BE2F8" w14:textId="77777777" w:rsidR="002D0C8C" w:rsidRDefault="002D0C8C"/>
        </w:tc>
      </w:tr>
      <w:tr w:rsidR="002D0C8C" w14:paraId="1D72E53E" w14:textId="77777777">
        <w:trPr>
          <w:jc w:val="center"/>
        </w:trPr>
        <w:tc>
          <w:tcPr>
            <w:tcW w:w="2016" w:type="dxa"/>
          </w:tcPr>
          <w:p w14:paraId="04499C80" w14:textId="77777777" w:rsidR="002D0C8C" w:rsidRDefault="00B24406">
            <w:r>
              <w:rPr>
                <w:sz w:val="16"/>
              </w:rPr>
              <w:t>TShape</w:t>
            </w:r>
          </w:p>
        </w:tc>
        <w:tc>
          <w:tcPr>
            <w:tcW w:w="2016" w:type="dxa"/>
          </w:tcPr>
          <w:p w14:paraId="17057BFF" w14:textId="77777777" w:rsidR="002D0C8C" w:rsidRDefault="00B24406">
            <w:r>
              <w:rPr>
                <w:sz w:val="16"/>
              </w:rPr>
              <w:t>TShape</w:t>
            </w:r>
          </w:p>
        </w:tc>
        <w:tc>
          <w:tcPr>
            <w:tcW w:w="1440" w:type="dxa"/>
          </w:tcPr>
          <w:p w14:paraId="4872A088" w14:textId="77777777" w:rsidR="002D0C8C" w:rsidRDefault="00B24406">
            <w:r>
              <w:rPr>
                <w:sz w:val="16"/>
              </w:rPr>
              <w:t>Direct</w:t>
            </w:r>
          </w:p>
        </w:tc>
        <w:tc>
          <w:tcPr>
            <w:tcW w:w="1008" w:type="dxa"/>
          </w:tcPr>
          <w:p w14:paraId="70855267" w14:textId="77777777" w:rsidR="002D0C8C" w:rsidRDefault="00B24406">
            <w:r>
              <w:rPr>
                <w:sz w:val="16"/>
              </w:rPr>
              <w:t>70</w:t>
            </w:r>
          </w:p>
        </w:tc>
        <w:tc>
          <w:tcPr>
            <w:tcW w:w="3744" w:type="dxa"/>
          </w:tcPr>
          <w:p w14:paraId="45B720D2" w14:textId="77777777" w:rsidR="002D0C8C" w:rsidRDefault="002D0C8C"/>
        </w:tc>
      </w:tr>
      <w:tr w:rsidR="002D0C8C" w14:paraId="55FB62E7" w14:textId="77777777">
        <w:trPr>
          <w:jc w:val="center"/>
        </w:trPr>
        <w:tc>
          <w:tcPr>
            <w:tcW w:w="2016" w:type="dxa"/>
          </w:tcPr>
          <w:p w14:paraId="5BD143E7" w14:textId="77777777" w:rsidR="002D0C8C" w:rsidRDefault="00B24406">
            <w:r>
              <w:rPr>
                <w:sz w:val="16"/>
              </w:rPr>
              <w:t>TBevel</w:t>
            </w:r>
          </w:p>
        </w:tc>
        <w:tc>
          <w:tcPr>
            <w:tcW w:w="2016" w:type="dxa"/>
          </w:tcPr>
          <w:p w14:paraId="0626E098" w14:textId="77777777" w:rsidR="002D0C8C" w:rsidRDefault="00B24406">
            <w:r>
              <w:rPr>
                <w:sz w:val="16"/>
              </w:rPr>
              <w:t>TRectangle</w:t>
            </w:r>
          </w:p>
        </w:tc>
        <w:tc>
          <w:tcPr>
            <w:tcW w:w="1440" w:type="dxa"/>
          </w:tcPr>
          <w:p w14:paraId="1C82DB5F" w14:textId="77777777" w:rsidR="002D0C8C" w:rsidRDefault="00B24406">
            <w:r>
              <w:rPr>
                <w:sz w:val="16"/>
              </w:rPr>
              <w:t>Substitute</w:t>
            </w:r>
          </w:p>
        </w:tc>
        <w:tc>
          <w:tcPr>
            <w:tcW w:w="1008" w:type="dxa"/>
          </w:tcPr>
          <w:p w14:paraId="63268F2C" w14:textId="77777777" w:rsidR="002D0C8C" w:rsidRDefault="00B24406">
            <w:r>
              <w:rPr>
                <w:sz w:val="16"/>
              </w:rPr>
              <w:t>60</w:t>
            </w:r>
          </w:p>
        </w:tc>
        <w:tc>
          <w:tcPr>
            <w:tcW w:w="3744" w:type="dxa"/>
          </w:tcPr>
          <w:p w14:paraId="594F65A5" w14:textId="77777777" w:rsidR="002D0C8C" w:rsidRDefault="00B24406">
            <w:r>
              <w:rPr>
                <w:sz w:val="16"/>
              </w:rPr>
              <w:t>Use TRectangle with appropriate Fill and Stroke</w:t>
            </w:r>
          </w:p>
        </w:tc>
      </w:tr>
      <w:tr w:rsidR="002D0C8C" w14:paraId="1BBCFDDF" w14:textId="77777777">
        <w:trPr>
          <w:jc w:val="center"/>
        </w:trPr>
        <w:tc>
          <w:tcPr>
            <w:tcW w:w="2016" w:type="dxa"/>
          </w:tcPr>
          <w:p w14:paraId="280E0A57" w14:textId="77777777" w:rsidR="002D0C8C" w:rsidRDefault="00B24406">
            <w:r>
              <w:rPr>
                <w:sz w:val="16"/>
              </w:rPr>
              <w:t>TScrollBar</w:t>
            </w:r>
          </w:p>
        </w:tc>
        <w:tc>
          <w:tcPr>
            <w:tcW w:w="2016" w:type="dxa"/>
          </w:tcPr>
          <w:p w14:paraId="3DAF7DF4" w14:textId="77777777" w:rsidR="002D0C8C" w:rsidRDefault="00B24406">
            <w:r>
              <w:rPr>
                <w:sz w:val="16"/>
              </w:rPr>
              <w:t>TScrollBar</w:t>
            </w:r>
          </w:p>
        </w:tc>
        <w:tc>
          <w:tcPr>
            <w:tcW w:w="1440" w:type="dxa"/>
          </w:tcPr>
          <w:p w14:paraId="107FC506" w14:textId="77777777" w:rsidR="002D0C8C" w:rsidRDefault="00B24406">
            <w:r>
              <w:rPr>
                <w:sz w:val="16"/>
              </w:rPr>
              <w:t>Direct</w:t>
            </w:r>
          </w:p>
        </w:tc>
        <w:tc>
          <w:tcPr>
            <w:tcW w:w="1008" w:type="dxa"/>
          </w:tcPr>
          <w:p w14:paraId="10B62052" w14:textId="77777777" w:rsidR="002D0C8C" w:rsidRDefault="00B24406">
            <w:r>
              <w:rPr>
                <w:sz w:val="16"/>
              </w:rPr>
              <w:t>85</w:t>
            </w:r>
          </w:p>
        </w:tc>
        <w:tc>
          <w:tcPr>
            <w:tcW w:w="3744" w:type="dxa"/>
          </w:tcPr>
          <w:p w14:paraId="3602928D" w14:textId="77777777" w:rsidR="002D0C8C" w:rsidRDefault="002D0C8C"/>
        </w:tc>
      </w:tr>
      <w:tr w:rsidR="002D0C8C" w14:paraId="2EED77FC" w14:textId="77777777">
        <w:trPr>
          <w:jc w:val="center"/>
        </w:trPr>
        <w:tc>
          <w:tcPr>
            <w:tcW w:w="2016" w:type="dxa"/>
          </w:tcPr>
          <w:p w14:paraId="3C6414E6" w14:textId="77777777" w:rsidR="002D0C8C" w:rsidRDefault="00B24406">
            <w:r>
              <w:rPr>
                <w:sz w:val="16"/>
              </w:rPr>
              <w:t>TSpeedButton</w:t>
            </w:r>
          </w:p>
        </w:tc>
        <w:tc>
          <w:tcPr>
            <w:tcW w:w="2016" w:type="dxa"/>
          </w:tcPr>
          <w:p w14:paraId="6682A0EE" w14:textId="77777777" w:rsidR="002D0C8C" w:rsidRDefault="00B24406">
            <w:r>
              <w:rPr>
                <w:sz w:val="16"/>
              </w:rPr>
              <w:t>TSpeedButton</w:t>
            </w:r>
          </w:p>
        </w:tc>
        <w:tc>
          <w:tcPr>
            <w:tcW w:w="1440" w:type="dxa"/>
          </w:tcPr>
          <w:p w14:paraId="3C64C173" w14:textId="77777777" w:rsidR="002D0C8C" w:rsidRDefault="00B24406">
            <w:r>
              <w:rPr>
                <w:sz w:val="16"/>
              </w:rPr>
              <w:t>Direct</w:t>
            </w:r>
          </w:p>
        </w:tc>
        <w:tc>
          <w:tcPr>
            <w:tcW w:w="1008" w:type="dxa"/>
          </w:tcPr>
          <w:p w14:paraId="005E1D57" w14:textId="77777777" w:rsidR="002D0C8C" w:rsidRDefault="00B24406">
            <w:r>
              <w:rPr>
                <w:sz w:val="16"/>
              </w:rPr>
              <w:t>85</w:t>
            </w:r>
          </w:p>
        </w:tc>
        <w:tc>
          <w:tcPr>
            <w:tcW w:w="3744" w:type="dxa"/>
          </w:tcPr>
          <w:p w14:paraId="35984DCD" w14:textId="77777777" w:rsidR="002D0C8C" w:rsidRDefault="002D0C8C"/>
        </w:tc>
      </w:tr>
      <w:tr w:rsidR="002D0C8C" w14:paraId="011BFD08" w14:textId="77777777">
        <w:trPr>
          <w:jc w:val="center"/>
        </w:trPr>
        <w:tc>
          <w:tcPr>
            <w:tcW w:w="2016" w:type="dxa"/>
          </w:tcPr>
          <w:p w14:paraId="6720BD7C" w14:textId="77777777" w:rsidR="002D0C8C" w:rsidRDefault="00B24406">
            <w:r>
              <w:rPr>
                <w:sz w:val="16"/>
              </w:rPr>
              <w:t>TBitBtn</w:t>
            </w:r>
          </w:p>
        </w:tc>
        <w:tc>
          <w:tcPr>
            <w:tcW w:w="2016" w:type="dxa"/>
          </w:tcPr>
          <w:p w14:paraId="6E122E10" w14:textId="77777777" w:rsidR="002D0C8C" w:rsidRDefault="00B24406">
            <w:r>
              <w:rPr>
                <w:sz w:val="16"/>
              </w:rPr>
              <w:t>TButton</w:t>
            </w:r>
          </w:p>
        </w:tc>
        <w:tc>
          <w:tcPr>
            <w:tcW w:w="1440" w:type="dxa"/>
          </w:tcPr>
          <w:p w14:paraId="4A7E0ADB" w14:textId="77777777" w:rsidR="002D0C8C" w:rsidRDefault="00B24406">
            <w:r>
              <w:rPr>
                <w:sz w:val="16"/>
              </w:rPr>
              <w:t>Substitute</w:t>
            </w:r>
          </w:p>
        </w:tc>
        <w:tc>
          <w:tcPr>
            <w:tcW w:w="1008" w:type="dxa"/>
          </w:tcPr>
          <w:p w14:paraId="607354E4" w14:textId="77777777" w:rsidR="002D0C8C" w:rsidRDefault="00B24406">
            <w:r>
              <w:rPr>
                <w:sz w:val="16"/>
              </w:rPr>
              <w:t>75</w:t>
            </w:r>
          </w:p>
        </w:tc>
        <w:tc>
          <w:tcPr>
            <w:tcW w:w="3744" w:type="dxa"/>
          </w:tcPr>
          <w:p w14:paraId="438C86CB" w14:textId="77777777" w:rsidR="002D0C8C" w:rsidRDefault="00B24406">
            <w:r>
              <w:rPr>
                <w:sz w:val="16"/>
              </w:rPr>
              <w:t>Use TButton with Images property</w:t>
            </w:r>
          </w:p>
        </w:tc>
      </w:tr>
      <w:tr w:rsidR="002D0C8C" w14:paraId="29BB2789" w14:textId="77777777">
        <w:trPr>
          <w:jc w:val="center"/>
        </w:trPr>
        <w:tc>
          <w:tcPr>
            <w:tcW w:w="2016" w:type="dxa"/>
          </w:tcPr>
          <w:p w14:paraId="29C6C2DF" w14:textId="77777777" w:rsidR="002D0C8C" w:rsidRDefault="00B24406">
            <w:r>
              <w:rPr>
                <w:sz w:val="16"/>
              </w:rPr>
              <w:t>TLabeledEdit</w:t>
            </w:r>
          </w:p>
        </w:tc>
        <w:tc>
          <w:tcPr>
            <w:tcW w:w="2016" w:type="dxa"/>
          </w:tcPr>
          <w:p w14:paraId="492EA9DF" w14:textId="77777777" w:rsidR="002D0C8C" w:rsidRDefault="00B24406">
            <w:r>
              <w:rPr>
                <w:sz w:val="16"/>
              </w:rPr>
              <w:t>Manual review / none</w:t>
            </w:r>
          </w:p>
        </w:tc>
        <w:tc>
          <w:tcPr>
            <w:tcW w:w="1440" w:type="dxa"/>
          </w:tcPr>
          <w:p w14:paraId="1E37B295" w14:textId="77777777" w:rsidR="002D0C8C" w:rsidRDefault="00B24406">
            <w:r>
              <w:rPr>
                <w:sz w:val="16"/>
              </w:rPr>
              <w:t>Substitute</w:t>
            </w:r>
          </w:p>
        </w:tc>
        <w:tc>
          <w:tcPr>
            <w:tcW w:w="1008" w:type="dxa"/>
          </w:tcPr>
          <w:p w14:paraId="59CAC2C3" w14:textId="77777777" w:rsidR="002D0C8C" w:rsidRDefault="00B24406">
            <w:r>
              <w:rPr>
                <w:sz w:val="16"/>
              </w:rPr>
              <w:t>65</w:t>
            </w:r>
          </w:p>
        </w:tc>
        <w:tc>
          <w:tcPr>
            <w:tcW w:w="3744" w:type="dxa"/>
          </w:tcPr>
          <w:p w14:paraId="529E9B5D" w14:textId="77777777" w:rsidR="002D0C8C" w:rsidRDefault="00B24406">
            <w:r>
              <w:rPr>
                <w:sz w:val="16"/>
              </w:rPr>
              <w:t>Create TLayout with TLabel and TEdit</w:t>
            </w:r>
          </w:p>
        </w:tc>
      </w:tr>
      <w:tr w:rsidR="002D0C8C" w14:paraId="29A23880" w14:textId="77777777">
        <w:trPr>
          <w:jc w:val="center"/>
        </w:trPr>
        <w:tc>
          <w:tcPr>
            <w:tcW w:w="2016" w:type="dxa"/>
          </w:tcPr>
          <w:p w14:paraId="0BE88A11" w14:textId="77777777" w:rsidR="002D0C8C" w:rsidRDefault="00B24406">
            <w:r>
              <w:rPr>
                <w:sz w:val="16"/>
              </w:rPr>
              <w:t>TValueListEditor</w:t>
            </w:r>
          </w:p>
        </w:tc>
        <w:tc>
          <w:tcPr>
            <w:tcW w:w="2016" w:type="dxa"/>
          </w:tcPr>
          <w:p w14:paraId="730552BD" w14:textId="77777777" w:rsidR="002D0C8C" w:rsidRDefault="00B24406">
            <w:r>
              <w:rPr>
                <w:sz w:val="16"/>
              </w:rPr>
              <w:t>TGrid</w:t>
            </w:r>
          </w:p>
        </w:tc>
        <w:tc>
          <w:tcPr>
            <w:tcW w:w="1440" w:type="dxa"/>
          </w:tcPr>
          <w:p w14:paraId="2E440F14" w14:textId="77777777" w:rsidR="002D0C8C" w:rsidRDefault="00B24406">
            <w:r>
              <w:rPr>
                <w:sz w:val="16"/>
              </w:rPr>
              <w:t>Substitute</w:t>
            </w:r>
          </w:p>
        </w:tc>
        <w:tc>
          <w:tcPr>
            <w:tcW w:w="1008" w:type="dxa"/>
          </w:tcPr>
          <w:p w14:paraId="040333D5" w14:textId="77777777" w:rsidR="002D0C8C" w:rsidRDefault="00B24406">
            <w:r>
              <w:rPr>
                <w:sz w:val="16"/>
              </w:rPr>
              <w:t>50</w:t>
            </w:r>
          </w:p>
        </w:tc>
        <w:tc>
          <w:tcPr>
            <w:tcW w:w="3744" w:type="dxa"/>
          </w:tcPr>
          <w:p w14:paraId="09E82363" w14:textId="77777777" w:rsidR="002D0C8C" w:rsidRDefault="00B24406">
            <w:r>
              <w:rPr>
                <w:sz w:val="16"/>
              </w:rPr>
              <w:t>Complex - requires custom grid implementation</w:t>
            </w:r>
          </w:p>
        </w:tc>
      </w:tr>
      <w:tr w:rsidR="002D0C8C" w14:paraId="7DB4468F" w14:textId="77777777">
        <w:trPr>
          <w:jc w:val="center"/>
        </w:trPr>
        <w:tc>
          <w:tcPr>
            <w:tcW w:w="2016" w:type="dxa"/>
          </w:tcPr>
          <w:p w14:paraId="4F5E4E6E" w14:textId="77777777" w:rsidR="002D0C8C" w:rsidRDefault="00B24406">
            <w:r>
              <w:rPr>
                <w:sz w:val="16"/>
              </w:rPr>
              <w:t>TChart</w:t>
            </w:r>
          </w:p>
        </w:tc>
        <w:tc>
          <w:tcPr>
            <w:tcW w:w="2016" w:type="dxa"/>
          </w:tcPr>
          <w:p w14:paraId="6FF3BA2F" w14:textId="77777777" w:rsidR="002D0C8C" w:rsidRDefault="00B24406">
            <w:r>
              <w:rPr>
                <w:sz w:val="16"/>
              </w:rPr>
              <w:t>Manual review / none</w:t>
            </w:r>
          </w:p>
        </w:tc>
        <w:tc>
          <w:tcPr>
            <w:tcW w:w="1440" w:type="dxa"/>
          </w:tcPr>
          <w:p w14:paraId="743A9050" w14:textId="77777777" w:rsidR="002D0C8C" w:rsidRDefault="00B24406">
            <w:r>
              <w:rPr>
                <w:sz w:val="16"/>
              </w:rPr>
              <w:t>Unmapped</w:t>
            </w:r>
          </w:p>
        </w:tc>
        <w:tc>
          <w:tcPr>
            <w:tcW w:w="1008" w:type="dxa"/>
          </w:tcPr>
          <w:p w14:paraId="05BF34FE" w14:textId="77777777" w:rsidR="002D0C8C" w:rsidRDefault="00B24406">
            <w:r>
              <w:rPr>
                <w:sz w:val="16"/>
              </w:rPr>
              <w:t>0</w:t>
            </w:r>
          </w:p>
        </w:tc>
        <w:tc>
          <w:tcPr>
            <w:tcW w:w="3744" w:type="dxa"/>
          </w:tcPr>
          <w:p w14:paraId="1360A55B" w14:textId="77777777" w:rsidR="002D0C8C" w:rsidRDefault="00B24406">
            <w:r>
              <w:rPr>
                <w:sz w:val="16"/>
              </w:rPr>
              <w:t>Requires TMS FMX Chart or similar third-party component</w:t>
            </w:r>
          </w:p>
        </w:tc>
      </w:tr>
      <w:tr w:rsidR="002D0C8C" w14:paraId="094D6A24" w14:textId="77777777">
        <w:trPr>
          <w:jc w:val="center"/>
        </w:trPr>
        <w:tc>
          <w:tcPr>
            <w:tcW w:w="2016" w:type="dxa"/>
          </w:tcPr>
          <w:p w14:paraId="0803C620" w14:textId="77777777" w:rsidR="002D0C8C" w:rsidRDefault="00B24406">
            <w:r>
              <w:rPr>
                <w:sz w:val="16"/>
              </w:rPr>
              <w:t>TTaskDialog</w:t>
            </w:r>
          </w:p>
        </w:tc>
        <w:tc>
          <w:tcPr>
            <w:tcW w:w="2016" w:type="dxa"/>
          </w:tcPr>
          <w:p w14:paraId="13D47BF1" w14:textId="77777777" w:rsidR="002D0C8C" w:rsidRDefault="00B24406">
            <w:r>
              <w:rPr>
                <w:sz w:val="16"/>
              </w:rPr>
              <w:t>Manual review / none</w:t>
            </w:r>
          </w:p>
        </w:tc>
        <w:tc>
          <w:tcPr>
            <w:tcW w:w="1440" w:type="dxa"/>
          </w:tcPr>
          <w:p w14:paraId="59A37682" w14:textId="77777777" w:rsidR="002D0C8C" w:rsidRDefault="00B24406">
            <w:r>
              <w:rPr>
                <w:sz w:val="16"/>
              </w:rPr>
              <w:t>Unmapped</w:t>
            </w:r>
          </w:p>
        </w:tc>
        <w:tc>
          <w:tcPr>
            <w:tcW w:w="1008" w:type="dxa"/>
          </w:tcPr>
          <w:p w14:paraId="6F064EA3" w14:textId="77777777" w:rsidR="002D0C8C" w:rsidRDefault="00B24406">
            <w:r>
              <w:rPr>
                <w:sz w:val="16"/>
              </w:rPr>
              <w:t>0</w:t>
            </w:r>
          </w:p>
        </w:tc>
        <w:tc>
          <w:tcPr>
            <w:tcW w:w="3744" w:type="dxa"/>
          </w:tcPr>
          <w:p w14:paraId="6003B541" w14:textId="77777777" w:rsidR="002D0C8C" w:rsidRDefault="00B24406">
            <w:r>
              <w:rPr>
                <w:sz w:val="16"/>
              </w:rPr>
              <w:t>No standard FMX task dialog component - requires a custom dialog implementation.</w:t>
            </w:r>
          </w:p>
        </w:tc>
      </w:tr>
      <w:tr w:rsidR="002D0C8C" w14:paraId="4AF0603A" w14:textId="77777777">
        <w:trPr>
          <w:jc w:val="center"/>
        </w:trPr>
        <w:tc>
          <w:tcPr>
            <w:tcW w:w="2016" w:type="dxa"/>
          </w:tcPr>
          <w:p w14:paraId="79ED8D4A" w14:textId="77777777" w:rsidR="002D0C8C" w:rsidRDefault="00B24406">
            <w:r>
              <w:rPr>
                <w:sz w:val="16"/>
              </w:rPr>
              <w:t>TClientDataSet</w:t>
            </w:r>
          </w:p>
        </w:tc>
        <w:tc>
          <w:tcPr>
            <w:tcW w:w="2016" w:type="dxa"/>
          </w:tcPr>
          <w:p w14:paraId="29524226" w14:textId="77777777" w:rsidR="002D0C8C" w:rsidRDefault="00B24406">
            <w:r>
              <w:rPr>
                <w:sz w:val="16"/>
              </w:rPr>
              <w:t>Manual review / none</w:t>
            </w:r>
          </w:p>
        </w:tc>
        <w:tc>
          <w:tcPr>
            <w:tcW w:w="1440" w:type="dxa"/>
          </w:tcPr>
          <w:p w14:paraId="53C085CB" w14:textId="77777777" w:rsidR="002D0C8C" w:rsidRDefault="00B24406">
            <w:r>
              <w:rPr>
                <w:sz w:val="16"/>
              </w:rPr>
              <w:t>Unmapped</w:t>
            </w:r>
          </w:p>
        </w:tc>
        <w:tc>
          <w:tcPr>
            <w:tcW w:w="1008" w:type="dxa"/>
          </w:tcPr>
          <w:p w14:paraId="1BD99C5B" w14:textId="77777777" w:rsidR="002D0C8C" w:rsidRDefault="00B24406">
            <w:r>
              <w:rPr>
                <w:sz w:val="16"/>
              </w:rPr>
              <w:t>0</w:t>
            </w:r>
          </w:p>
        </w:tc>
        <w:tc>
          <w:tcPr>
            <w:tcW w:w="3744" w:type="dxa"/>
          </w:tcPr>
          <w:p w14:paraId="06502036" w14:textId="77777777" w:rsidR="002D0C8C" w:rsidRDefault="00B24406">
            <w:r>
              <w:rPr>
                <w:sz w:val="16"/>
              </w:rPr>
              <w:t>Dataset component requires manual review; preserve only if the target platform and supporting units are appropriate.</w:t>
            </w:r>
          </w:p>
        </w:tc>
      </w:tr>
      <w:tr w:rsidR="002D0C8C" w14:paraId="1F7923A1" w14:textId="77777777">
        <w:trPr>
          <w:jc w:val="center"/>
        </w:trPr>
        <w:tc>
          <w:tcPr>
            <w:tcW w:w="2016" w:type="dxa"/>
          </w:tcPr>
          <w:p w14:paraId="02A87C26" w14:textId="77777777" w:rsidR="002D0C8C" w:rsidRDefault="00B24406">
            <w:r>
              <w:rPr>
                <w:sz w:val="16"/>
              </w:rPr>
              <w:t>TQuery</w:t>
            </w:r>
          </w:p>
        </w:tc>
        <w:tc>
          <w:tcPr>
            <w:tcW w:w="2016" w:type="dxa"/>
          </w:tcPr>
          <w:p w14:paraId="14AF6093" w14:textId="77777777" w:rsidR="002D0C8C" w:rsidRDefault="00B24406">
            <w:r>
              <w:rPr>
                <w:sz w:val="16"/>
              </w:rPr>
              <w:t>Manual review / none</w:t>
            </w:r>
          </w:p>
        </w:tc>
        <w:tc>
          <w:tcPr>
            <w:tcW w:w="1440" w:type="dxa"/>
          </w:tcPr>
          <w:p w14:paraId="2718A5AC" w14:textId="77777777" w:rsidR="002D0C8C" w:rsidRDefault="00B24406">
            <w:r>
              <w:rPr>
                <w:sz w:val="16"/>
              </w:rPr>
              <w:t>Unmapped</w:t>
            </w:r>
          </w:p>
        </w:tc>
        <w:tc>
          <w:tcPr>
            <w:tcW w:w="1008" w:type="dxa"/>
          </w:tcPr>
          <w:p w14:paraId="77987FCA" w14:textId="77777777" w:rsidR="002D0C8C" w:rsidRDefault="00B24406">
            <w:r>
              <w:rPr>
                <w:sz w:val="16"/>
              </w:rPr>
              <w:t>0</w:t>
            </w:r>
          </w:p>
        </w:tc>
        <w:tc>
          <w:tcPr>
            <w:tcW w:w="3744" w:type="dxa"/>
          </w:tcPr>
          <w:p w14:paraId="306B4D16" w14:textId="77777777" w:rsidR="002D0C8C" w:rsidRDefault="00B24406">
            <w:r>
              <w:rPr>
                <w:sz w:val="16"/>
              </w:rPr>
              <w:t>Legacy query component requires manual review or replacement.</w:t>
            </w:r>
          </w:p>
        </w:tc>
      </w:tr>
      <w:tr w:rsidR="002D0C8C" w14:paraId="2D8D2515" w14:textId="77777777">
        <w:trPr>
          <w:jc w:val="center"/>
        </w:trPr>
        <w:tc>
          <w:tcPr>
            <w:tcW w:w="2016" w:type="dxa"/>
          </w:tcPr>
          <w:p w14:paraId="05589AC7" w14:textId="77777777" w:rsidR="002D0C8C" w:rsidRDefault="00B24406">
            <w:r>
              <w:rPr>
                <w:sz w:val="16"/>
              </w:rPr>
              <w:t>TADODataSet</w:t>
            </w:r>
          </w:p>
        </w:tc>
        <w:tc>
          <w:tcPr>
            <w:tcW w:w="2016" w:type="dxa"/>
          </w:tcPr>
          <w:p w14:paraId="33367C1E" w14:textId="77777777" w:rsidR="002D0C8C" w:rsidRDefault="00B24406">
            <w:r>
              <w:rPr>
                <w:sz w:val="16"/>
              </w:rPr>
              <w:t>Manual review / none</w:t>
            </w:r>
          </w:p>
        </w:tc>
        <w:tc>
          <w:tcPr>
            <w:tcW w:w="1440" w:type="dxa"/>
          </w:tcPr>
          <w:p w14:paraId="4C444ABD" w14:textId="77777777" w:rsidR="002D0C8C" w:rsidRDefault="00B24406">
            <w:r>
              <w:rPr>
                <w:sz w:val="16"/>
              </w:rPr>
              <w:t>Unmapped</w:t>
            </w:r>
          </w:p>
        </w:tc>
        <w:tc>
          <w:tcPr>
            <w:tcW w:w="1008" w:type="dxa"/>
          </w:tcPr>
          <w:p w14:paraId="72F40535" w14:textId="77777777" w:rsidR="002D0C8C" w:rsidRDefault="00B24406">
            <w:r>
              <w:rPr>
                <w:sz w:val="16"/>
              </w:rPr>
              <w:t>0</w:t>
            </w:r>
          </w:p>
        </w:tc>
        <w:tc>
          <w:tcPr>
            <w:tcW w:w="3744" w:type="dxa"/>
          </w:tcPr>
          <w:p w14:paraId="1678A636" w14:textId="77777777" w:rsidR="002D0C8C" w:rsidRDefault="00B24406">
            <w:r>
              <w:rPr>
                <w:sz w:val="16"/>
              </w:rPr>
              <w:t>Windows-specific ADO dataset requires manual review for FMX targets.</w:t>
            </w:r>
          </w:p>
        </w:tc>
      </w:tr>
      <w:tr w:rsidR="002D0C8C" w14:paraId="596E144D" w14:textId="77777777">
        <w:trPr>
          <w:jc w:val="center"/>
        </w:trPr>
        <w:tc>
          <w:tcPr>
            <w:tcW w:w="2016" w:type="dxa"/>
          </w:tcPr>
          <w:p w14:paraId="1AD46AB3" w14:textId="77777777" w:rsidR="002D0C8C" w:rsidRDefault="00B24406">
            <w:r>
              <w:rPr>
                <w:sz w:val="16"/>
              </w:rPr>
              <w:t>TSQLDataSet</w:t>
            </w:r>
          </w:p>
        </w:tc>
        <w:tc>
          <w:tcPr>
            <w:tcW w:w="2016" w:type="dxa"/>
          </w:tcPr>
          <w:p w14:paraId="620E2739" w14:textId="77777777" w:rsidR="002D0C8C" w:rsidRDefault="00B24406">
            <w:r>
              <w:rPr>
                <w:sz w:val="16"/>
              </w:rPr>
              <w:t>Manual review / none</w:t>
            </w:r>
          </w:p>
        </w:tc>
        <w:tc>
          <w:tcPr>
            <w:tcW w:w="1440" w:type="dxa"/>
          </w:tcPr>
          <w:p w14:paraId="54039983" w14:textId="77777777" w:rsidR="002D0C8C" w:rsidRDefault="00B24406">
            <w:r>
              <w:rPr>
                <w:sz w:val="16"/>
              </w:rPr>
              <w:t>Unmapped</w:t>
            </w:r>
          </w:p>
        </w:tc>
        <w:tc>
          <w:tcPr>
            <w:tcW w:w="1008" w:type="dxa"/>
          </w:tcPr>
          <w:p w14:paraId="29250E55" w14:textId="77777777" w:rsidR="002D0C8C" w:rsidRDefault="00B24406">
            <w:r>
              <w:rPr>
                <w:sz w:val="16"/>
              </w:rPr>
              <w:t>0</w:t>
            </w:r>
          </w:p>
        </w:tc>
        <w:tc>
          <w:tcPr>
            <w:tcW w:w="3744" w:type="dxa"/>
          </w:tcPr>
          <w:p w14:paraId="0DA3A142" w14:textId="77777777" w:rsidR="002D0C8C" w:rsidRDefault="00B24406">
            <w:r>
              <w:rPr>
                <w:sz w:val="16"/>
              </w:rPr>
              <w:t>dbExpress dataset requires manual review for FMX targets.</w:t>
            </w:r>
          </w:p>
        </w:tc>
      </w:tr>
      <w:tr w:rsidR="002D0C8C" w14:paraId="63DE815B" w14:textId="77777777">
        <w:trPr>
          <w:jc w:val="center"/>
        </w:trPr>
        <w:tc>
          <w:tcPr>
            <w:tcW w:w="2016" w:type="dxa"/>
          </w:tcPr>
          <w:p w14:paraId="6F0DB812" w14:textId="77777777" w:rsidR="002D0C8C" w:rsidRDefault="00B24406">
            <w:r>
              <w:rPr>
                <w:sz w:val="16"/>
              </w:rPr>
              <w:t>TMediaPlayer</w:t>
            </w:r>
          </w:p>
        </w:tc>
        <w:tc>
          <w:tcPr>
            <w:tcW w:w="2016" w:type="dxa"/>
          </w:tcPr>
          <w:p w14:paraId="7C5B6C2B" w14:textId="77777777" w:rsidR="002D0C8C" w:rsidRDefault="00B24406">
            <w:r>
              <w:rPr>
                <w:sz w:val="16"/>
              </w:rPr>
              <w:t>TMediaPlayer</w:t>
            </w:r>
          </w:p>
        </w:tc>
        <w:tc>
          <w:tcPr>
            <w:tcW w:w="1440" w:type="dxa"/>
          </w:tcPr>
          <w:p w14:paraId="5A51A189" w14:textId="77777777" w:rsidR="002D0C8C" w:rsidRDefault="00B24406">
            <w:r>
              <w:rPr>
                <w:sz w:val="16"/>
              </w:rPr>
              <w:t>Direct</w:t>
            </w:r>
          </w:p>
        </w:tc>
        <w:tc>
          <w:tcPr>
            <w:tcW w:w="1008" w:type="dxa"/>
          </w:tcPr>
          <w:p w14:paraId="08AEDE9D" w14:textId="77777777" w:rsidR="002D0C8C" w:rsidRDefault="00B24406">
            <w:r>
              <w:rPr>
                <w:sz w:val="16"/>
              </w:rPr>
              <w:t>80</w:t>
            </w:r>
          </w:p>
        </w:tc>
        <w:tc>
          <w:tcPr>
            <w:tcW w:w="3744" w:type="dxa"/>
          </w:tcPr>
          <w:p w14:paraId="379ED858" w14:textId="77777777" w:rsidR="002D0C8C" w:rsidRDefault="002D0C8C"/>
        </w:tc>
      </w:tr>
    </w:tbl>
    <w:p w14:paraId="6A1574A5" w14:textId="77777777" w:rsidR="002D0C8C" w:rsidRDefault="002D0C8C"/>
    <w:p w14:paraId="5428D00E" w14:textId="77777777" w:rsidR="006F6A24" w:rsidRDefault="006F6A24">
      <w:pPr>
        <w:rPr>
          <w:rFonts w:asciiTheme="majorHAnsi" w:eastAsiaTheme="majorEastAsia" w:hAnsiTheme="majorHAnsi" w:cstheme="majorBidi"/>
          <w:b/>
          <w:bCs/>
          <w:color w:val="1F4E79"/>
          <w:sz w:val="34"/>
          <w:szCs w:val="28"/>
        </w:rPr>
      </w:pPr>
      <w:r>
        <w:br w:type="page"/>
      </w:r>
    </w:p>
    <w:p w14:paraId="3CC29B6D" w14:textId="77777777" w:rsidR="002D0C8C" w:rsidRDefault="00B24406">
      <w:pPr>
        <w:pStyle w:val="Heading1"/>
      </w:pPr>
      <w:bookmarkStart w:id="5" w:name="_Toc233481050"/>
      <w:r>
        <w:t>Property Map</w:t>
      </w:r>
      <w:bookmarkEnd w:id="5"/>
    </w:p>
    <w:p w14:paraId="10D1857C" w14:textId="77777777" w:rsidR="006F6A24" w:rsidRPr="006F6A24" w:rsidRDefault="006F6A24" w:rsidP="006F6A24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2016"/>
        <w:gridCol w:w="2160"/>
        <w:gridCol w:w="1192"/>
        <w:gridCol w:w="2160"/>
      </w:tblGrid>
      <w:tr w:rsidR="002D0C8C" w14:paraId="28D1FB35" w14:textId="77777777">
        <w:trPr>
          <w:jc w:val="center"/>
        </w:trPr>
        <w:tc>
          <w:tcPr>
            <w:tcW w:w="2016" w:type="dxa"/>
          </w:tcPr>
          <w:p w14:paraId="50FA9434" w14:textId="77777777" w:rsidR="002D0C8C" w:rsidRDefault="00B24406">
            <w:r>
              <w:rPr>
                <w:b/>
              </w:rPr>
              <w:t>Component</w:t>
            </w:r>
          </w:p>
        </w:tc>
        <w:tc>
          <w:tcPr>
            <w:tcW w:w="2016" w:type="dxa"/>
          </w:tcPr>
          <w:p w14:paraId="38146489" w14:textId="77777777" w:rsidR="002D0C8C" w:rsidRDefault="00B24406">
            <w:r>
              <w:rPr>
                <w:b/>
              </w:rPr>
              <w:t>VCL property</w:t>
            </w:r>
          </w:p>
        </w:tc>
        <w:tc>
          <w:tcPr>
            <w:tcW w:w="2160" w:type="dxa"/>
          </w:tcPr>
          <w:p w14:paraId="0161A6DA" w14:textId="77777777" w:rsidR="002D0C8C" w:rsidRDefault="00B24406">
            <w:r>
              <w:rPr>
                <w:b/>
              </w:rPr>
              <w:t>FMX property</w:t>
            </w:r>
          </w:p>
        </w:tc>
        <w:tc>
          <w:tcPr>
            <w:tcW w:w="1152" w:type="dxa"/>
          </w:tcPr>
          <w:p w14:paraId="1A4AACD3" w14:textId="77777777" w:rsidR="002D0C8C" w:rsidRDefault="00B24406">
            <w:r>
              <w:rPr>
                <w:b/>
              </w:rPr>
              <w:t>Transform</w:t>
            </w:r>
          </w:p>
        </w:tc>
        <w:tc>
          <w:tcPr>
            <w:tcW w:w="2160" w:type="dxa"/>
          </w:tcPr>
          <w:p w14:paraId="3DD4D3E6" w14:textId="77777777" w:rsidR="002D0C8C" w:rsidRDefault="00B24406">
            <w:r>
              <w:rPr>
                <w:b/>
              </w:rPr>
              <w:t>Transformer</w:t>
            </w:r>
          </w:p>
        </w:tc>
      </w:tr>
      <w:tr w:rsidR="002D0C8C" w14:paraId="765CA15A" w14:textId="77777777">
        <w:trPr>
          <w:jc w:val="center"/>
        </w:trPr>
        <w:tc>
          <w:tcPr>
            <w:tcW w:w="2016" w:type="dxa"/>
          </w:tcPr>
          <w:p w14:paraId="1A9ED78E" w14:textId="77777777" w:rsidR="002D0C8C" w:rsidRDefault="00B24406">
            <w:r>
              <w:rPr>
                <w:sz w:val="16"/>
              </w:rPr>
              <w:t>TForm</w:t>
            </w:r>
          </w:p>
        </w:tc>
        <w:tc>
          <w:tcPr>
            <w:tcW w:w="2016" w:type="dxa"/>
          </w:tcPr>
          <w:p w14:paraId="5AC01802" w14:textId="77777777" w:rsidR="002D0C8C" w:rsidRDefault="00B24406">
            <w:r>
              <w:rPr>
                <w:sz w:val="16"/>
              </w:rPr>
              <w:t>Caption</w:t>
            </w:r>
          </w:p>
        </w:tc>
        <w:tc>
          <w:tcPr>
            <w:tcW w:w="2160" w:type="dxa"/>
          </w:tcPr>
          <w:p w14:paraId="1665F220" w14:textId="77777777" w:rsidR="002D0C8C" w:rsidRDefault="00B24406">
            <w:r>
              <w:rPr>
                <w:sz w:val="16"/>
              </w:rPr>
              <w:t>Caption</w:t>
            </w:r>
          </w:p>
        </w:tc>
        <w:tc>
          <w:tcPr>
            <w:tcW w:w="1152" w:type="dxa"/>
          </w:tcPr>
          <w:p w14:paraId="60067098" w14:textId="77777777" w:rsidR="002D0C8C" w:rsidRDefault="00B24406">
            <w:r>
              <w:rPr>
                <w:sz w:val="16"/>
              </w:rPr>
              <w:t>no</w:t>
            </w:r>
          </w:p>
        </w:tc>
        <w:tc>
          <w:tcPr>
            <w:tcW w:w="2160" w:type="dxa"/>
          </w:tcPr>
          <w:p w14:paraId="721A4F2F" w14:textId="77777777" w:rsidR="002D0C8C" w:rsidRDefault="002D0C8C"/>
        </w:tc>
      </w:tr>
      <w:tr w:rsidR="002D0C8C" w14:paraId="3E1BABD6" w14:textId="77777777">
        <w:trPr>
          <w:jc w:val="center"/>
        </w:trPr>
        <w:tc>
          <w:tcPr>
            <w:tcW w:w="2016" w:type="dxa"/>
          </w:tcPr>
          <w:p w14:paraId="5AA6ED75" w14:textId="77777777" w:rsidR="002D0C8C" w:rsidRDefault="00B24406">
            <w:r>
              <w:rPr>
                <w:sz w:val="16"/>
              </w:rPr>
              <w:t>TForm</w:t>
            </w:r>
          </w:p>
        </w:tc>
        <w:tc>
          <w:tcPr>
            <w:tcW w:w="2016" w:type="dxa"/>
          </w:tcPr>
          <w:p w14:paraId="50F093C5" w14:textId="77777777" w:rsidR="002D0C8C" w:rsidRDefault="00B24406">
            <w:r>
              <w:rPr>
                <w:sz w:val="16"/>
              </w:rPr>
              <w:t>ClientWidth</w:t>
            </w:r>
          </w:p>
        </w:tc>
        <w:tc>
          <w:tcPr>
            <w:tcW w:w="2160" w:type="dxa"/>
          </w:tcPr>
          <w:p w14:paraId="3861C67B" w14:textId="77777777" w:rsidR="002D0C8C" w:rsidRDefault="00B24406">
            <w:r>
              <w:rPr>
                <w:sz w:val="16"/>
              </w:rPr>
              <w:t>ClientWidth</w:t>
            </w:r>
          </w:p>
        </w:tc>
        <w:tc>
          <w:tcPr>
            <w:tcW w:w="1152" w:type="dxa"/>
          </w:tcPr>
          <w:p w14:paraId="1A083554" w14:textId="77777777" w:rsidR="002D0C8C" w:rsidRDefault="00B24406">
            <w:r>
              <w:rPr>
                <w:sz w:val="16"/>
              </w:rPr>
              <w:t>no</w:t>
            </w:r>
          </w:p>
        </w:tc>
        <w:tc>
          <w:tcPr>
            <w:tcW w:w="2160" w:type="dxa"/>
          </w:tcPr>
          <w:p w14:paraId="47F2866C" w14:textId="77777777" w:rsidR="002D0C8C" w:rsidRDefault="002D0C8C"/>
        </w:tc>
      </w:tr>
      <w:tr w:rsidR="002D0C8C" w14:paraId="63FDC1EE" w14:textId="77777777">
        <w:trPr>
          <w:jc w:val="center"/>
        </w:trPr>
        <w:tc>
          <w:tcPr>
            <w:tcW w:w="2016" w:type="dxa"/>
          </w:tcPr>
          <w:p w14:paraId="469BF8F9" w14:textId="77777777" w:rsidR="002D0C8C" w:rsidRDefault="00B24406">
            <w:r>
              <w:rPr>
                <w:sz w:val="16"/>
              </w:rPr>
              <w:t>TForm</w:t>
            </w:r>
          </w:p>
        </w:tc>
        <w:tc>
          <w:tcPr>
            <w:tcW w:w="2016" w:type="dxa"/>
          </w:tcPr>
          <w:p w14:paraId="68AB4631" w14:textId="77777777" w:rsidR="002D0C8C" w:rsidRDefault="00B24406">
            <w:r>
              <w:rPr>
                <w:sz w:val="16"/>
              </w:rPr>
              <w:t>ClientHeight</w:t>
            </w:r>
          </w:p>
        </w:tc>
        <w:tc>
          <w:tcPr>
            <w:tcW w:w="2160" w:type="dxa"/>
          </w:tcPr>
          <w:p w14:paraId="0DB0A88F" w14:textId="77777777" w:rsidR="002D0C8C" w:rsidRDefault="00B24406">
            <w:r>
              <w:rPr>
                <w:sz w:val="16"/>
              </w:rPr>
              <w:t>ClientHeight</w:t>
            </w:r>
          </w:p>
        </w:tc>
        <w:tc>
          <w:tcPr>
            <w:tcW w:w="1152" w:type="dxa"/>
          </w:tcPr>
          <w:p w14:paraId="4D3F38DC" w14:textId="77777777" w:rsidR="002D0C8C" w:rsidRDefault="00B24406">
            <w:r>
              <w:rPr>
                <w:sz w:val="16"/>
              </w:rPr>
              <w:t>no</w:t>
            </w:r>
          </w:p>
        </w:tc>
        <w:tc>
          <w:tcPr>
            <w:tcW w:w="2160" w:type="dxa"/>
          </w:tcPr>
          <w:p w14:paraId="0D7531A2" w14:textId="77777777" w:rsidR="002D0C8C" w:rsidRDefault="002D0C8C"/>
        </w:tc>
      </w:tr>
      <w:tr w:rsidR="002D0C8C" w14:paraId="025DB47B" w14:textId="77777777">
        <w:trPr>
          <w:jc w:val="center"/>
        </w:trPr>
        <w:tc>
          <w:tcPr>
            <w:tcW w:w="2016" w:type="dxa"/>
          </w:tcPr>
          <w:p w14:paraId="1905BC80" w14:textId="77777777" w:rsidR="002D0C8C" w:rsidRDefault="00B24406">
            <w:r>
              <w:rPr>
                <w:sz w:val="16"/>
              </w:rPr>
              <w:t>TButton</w:t>
            </w:r>
          </w:p>
        </w:tc>
        <w:tc>
          <w:tcPr>
            <w:tcW w:w="2016" w:type="dxa"/>
          </w:tcPr>
          <w:p w14:paraId="0C1D49B4" w14:textId="77777777" w:rsidR="002D0C8C" w:rsidRDefault="00B24406">
            <w:r>
              <w:rPr>
                <w:sz w:val="16"/>
              </w:rPr>
              <w:t>Caption</w:t>
            </w:r>
          </w:p>
        </w:tc>
        <w:tc>
          <w:tcPr>
            <w:tcW w:w="2160" w:type="dxa"/>
          </w:tcPr>
          <w:p w14:paraId="5AA131A4" w14:textId="77777777" w:rsidR="002D0C8C" w:rsidRDefault="00B24406">
            <w:r>
              <w:rPr>
                <w:sz w:val="16"/>
              </w:rPr>
              <w:t>Text</w:t>
            </w:r>
          </w:p>
        </w:tc>
        <w:tc>
          <w:tcPr>
            <w:tcW w:w="1152" w:type="dxa"/>
          </w:tcPr>
          <w:p w14:paraId="74FA43B5" w14:textId="77777777" w:rsidR="002D0C8C" w:rsidRDefault="00B24406">
            <w:r>
              <w:rPr>
                <w:sz w:val="16"/>
              </w:rPr>
              <w:t>no</w:t>
            </w:r>
          </w:p>
        </w:tc>
        <w:tc>
          <w:tcPr>
            <w:tcW w:w="2160" w:type="dxa"/>
          </w:tcPr>
          <w:p w14:paraId="40045C82" w14:textId="77777777" w:rsidR="002D0C8C" w:rsidRDefault="002D0C8C"/>
        </w:tc>
      </w:tr>
      <w:tr w:rsidR="002D0C8C" w14:paraId="0ADA311A" w14:textId="77777777">
        <w:trPr>
          <w:jc w:val="center"/>
        </w:trPr>
        <w:tc>
          <w:tcPr>
            <w:tcW w:w="2016" w:type="dxa"/>
          </w:tcPr>
          <w:p w14:paraId="5FE19093" w14:textId="77777777" w:rsidR="002D0C8C" w:rsidRDefault="00B24406">
            <w:r>
              <w:rPr>
                <w:sz w:val="16"/>
              </w:rPr>
              <w:t>TButton</w:t>
            </w:r>
          </w:p>
        </w:tc>
        <w:tc>
          <w:tcPr>
            <w:tcW w:w="2016" w:type="dxa"/>
          </w:tcPr>
          <w:p w14:paraId="6B743297" w14:textId="77777777" w:rsidR="002D0C8C" w:rsidRDefault="00B24406">
            <w:r>
              <w:rPr>
                <w:sz w:val="16"/>
              </w:rPr>
              <w:t>Enabled</w:t>
            </w:r>
          </w:p>
        </w:tc>
        <w:tc>
          <w:tcPr>
            <w:tcW w:w="2160" w:type="dxa"/>
          </w:tcPr>
          <w:p w14:paraId="63C5BDDE" w14:textId="77777777" w:rsidR="002D0C8C" w:rsidRDefault="00B24406">
            <w:r>
              <w:rPr>
                <w:sz w:val="16"/>
              </w:rPr>
              <w:t>Enabled</w:t>
            </w:r>
          </w:p>
        </w:tc>
        <w:tc>
          <w:tcPr>
            <w:tcW w:w="1152" w:type="dxa"/>
          </w:tcPr>
          <w:p w14:paraId="3411E6F5" w14:textId="77777777" w:rsidR="002D0C8C" w:rsidRDefault="00B24406">
            <w:r>
              <w:rPr>
                <w:sz w:val="16"/>
              </w:rPr>
              <w:t>no</w:t>
            </w:r>
          </w:p>
        </w:tc>
        <w:tc>
          <w:tcPr>
            <w:tcW w:w="2160" w:type="dxa"/>
          </w:tcPr>
          <w:p w14:paraId="2DD621C4" w14:textId="77777777" w:rsidR="002D0C8C" w:rsidRDefault="002D0C8C"/>
        </w:tc>
      </w:tr>
      <w:tr w:rsidR="002D0C8C" w14:paraId="26B50555" w14:textId="77777777">
        <w:trPr>
          <w:jc w:val="center"/>
        </w:trPr>
        <w:tc>
          <w:tcPr>
            <w:tcW w:w="2016" w:type="dxa"/>
          </w:tcPr>
          <w:p w14:paraId="6F9A5E33" w14:textId="77777777" w:rsidR="002D0C8C" w:rsidRDefault="00B24406">
            <w:r>
              <w:rPr>
                <w:sz w:val="16"/>
              </w:rPr>
              <w:t>TEdit</w:t>
            </w:r>
          </w:p>
        </w:tc>
        <w:tc>
          <w:tcPr>
            <w:tcW w:w="2016" w:type="dxa"/>
          </w:tcPr>
          <w:p w14:paraId="101CCDBB" w14:textId="77777777" w:rsidR="002D0C8C" w:rsidRDefault="00B24406">
            <w:r>
              <w:rPr>
                <w:sz w:val="16"/>
              </w:rPr>
              <w:t>Text</w:t>
            </w:r>
          </w:p>
        </w:tc>
        <w:tc>
          <w:tcPr>
            <w:tcW w:w="2160" w:type="dxa"/>
          </w:tcPr>
          <w:p w14:paraId="3C0D3482" w14:textId="77777777" w:rsidR="002D0C8C" w:rsidRDefault="00B24406">
            <w:r>
              <w:rPr>
                <w:sz w:val="16"/>
              </w:rPr>
              <w:t>Text</w:t>
            </w:r>
          </w:p>
        </w:tc>
        <w:tc>
          <w:tcPr>
            <w:tcW w:w="1152" w:type="dxa"/>
          </w:tcPr>
          <w:p w14:paraId="61A43432" w14:textId="77777777" w:rsidR="002D0C8C" w:rsidRDefault="00B24406">
            <w:r>
              <w:rPr>
                <w:sz w:val="16"/>
              </w:rPr>
              <w:t>no</w:t>
            </w:r>
          </w:p>
        </w:tc>
        <w:tc>
          <w:tcPr>
            <w:tcW w:w="2160" w:type="dxa"/>
          </w:tcPr>
          <w:p w14:paraId="73733B40" w14:textId="77777777" w:rsidR="002D0C8C" w:rsidRDefault="002D0C8C"/>
        </w:tc>
      </w:tr>
      <w:tr w:rsidR="002D0C8C" w14:paraId="0B121127" w14:textId="77777777">
        <w:trPr>
          <w:jc w:val="center"/>
        </w:trPr>
        <w:tc>
          <w:tcPr>
            <w:tcW w:w="2016" w:type="dxa"/>
          </w:tcPr>
          <w:p w14:paraId="099A43C2" w14:textId="77777777" w:rsidR="002D0C8C" w:rsidRDefault="00B24406">
            <w:r>
              <w:rPr>
                <w:sz w:val="16"/>
              </w:rPr>
              <w:t>TEdit</w:t>
            </w:r>
          </w:p>
        </w:tc>
        <w:tc>
          <w:tcPr>
            <w:tcW w:w="2016" w:type="dxa"/>
          </w:tcPr>
          <w:p w14:paraId="7E260D97" w14:textId="77777777" w:rsidR="002D0C8C" w:rsidRDefault="00B24406">
            <w:r>
              <w:rPr>
                <w:sz w:val="16"/>
              </w:rPr>
              <w:t>ReadOnly</w:t>
            </w:r>
          </w:p>
        </w:tc>
        <w:tc>
          <w:tcPr>
            <w:tcW w:w="2160" w:type="dxa"/>
          </w:tcPr>
          <w:p w14:paraId="14E448D4" w14:textId="77777777" w:rsidR="002D0C8C" w:rsidRDefault="00B24406">
            <w:r>
              <w:rPr>
                <w:sz w:val="16"/>
              </w:rPr>
              <w:t>ReadOnly</w:t>
            </w:r>
          </w:p>
        </w:tc>
        <w:tc>
          <w:tcPr>
            <w:tcW w:w="1152" w:type="dxa"/>
          </w:tcPr>
          <w:p w14:paraId="14CAA0F2" w14:textId="77777777" w:rsidR="002D0C8C" w:rsidRDefault="00B24406">
            <w:r>
              <w:rPr>
                <w:sz w:val="16"/>
              </w:rPr>
              <w:t>no</w:t>
            </w:r>
          </w:p>
        </w:tc>
        <w:tc>
          <w:tcPr>
            <w:tcW w:w="2160" w:type="dxa"/>
          </w:tcPr>
          <w:p w14:paraId="3C8D12AB" w14:textId="77777777" w:rsidR="002D0C8C" w:rsidRDefault="002D0C8C"/>
        </w:tc>
      </w:tr>
      <w:tr w:rsidR="002D0C8C" w14:paraId="18DF6675" w14:textId="77777777">
        <w:trPr>
          <w:jc w:val="center"/>
        </w:trPr>
        <w:tc>
          <w:tcPr>
            <w:tcW w:w="2016" w:type="dxa"/>
          </w:tcPr>
          <w:p w14:paraId="4F28AF47" w14:textId="77777777" w:rsidR="002D0C8C" w:rsidRDefault="00B24406">
            <w:r>
              <w:rPr>
                <w:sz w:val="16"/>
              </w:rPr>
              <w:t>TEdit</w:t>
            </w:r>
          </w:p>
        </w:tc>
        <w:tc>
          <w:tcPr>
            <w:tcW w:w="2016" w:type="dxa"/>
          </w:tcPr>
          <w:p w14:paraId="66D913C7" w14:textId="77777777" w:rsidR="002D0C8C" w:rsidRDefault="00B24406">
            <w:r>
              <w:rPr>
                <w:sz w:val="16"/>
              </w:rPr>
              <w:t>MaxLength</w:t>
            </w:r>
          </w:p>
        </w:tc>
        <w:tc>
          <w:tcPr>
            <w:tcW w:w="2160" w:type="dxa"/>
          </w:tcPr>
          <w:p w14:paraId="30D8A318" w14:textId="77777777" w:rsidR="002D0C8C" w:rsidRDefault="00B24406">
            <w:r>
              <w:rPr>
                <w:sz w:val="16"/>
              </w:rPr>
              <w:t>MaxLength</w:t>
            </w:r>
          </w:p>
        </w:tc>
        <w:tc>
          <w:tcPr>
            <w:tcW w:w="1152" w:type="dxa"/>
          </w:tcPr>
          <w:p w14:paraId="01F5957B" w14:textId="77777777" w:rsidR="002D0C8C" w:rsidRDefault="00B24406">
            <w:r>
              <w:rPr>
                <w:sz w:val="16"/>
              </w:rPr>
              <w:t>no</w:t>
            </w:r>
          </w:p>
        </w:tc>
        <w:tc>
          <w:tcPr>
            <w:tcW w:w="2160" w:type="dxa"/>
          </w:tcPr>
          <w:p w14:paraId="45744748" w14:textId="77777777" w:rsidR="002D0C8C" w:rsidRDefault="002D0C8C"/>
        </w:tc>
      </w:tr>
      <w:tr w:rsidR="002D0C8C" w14:paraId="05B3B9D2" w14:textId="77777777">
        <w:trPr>
          <w:jc w:val="center"/>
        </w:trPr>
        <w:tc>
          <w:tcPr>
            <w:tcW w:w="2016" w:type="dxa"/>
          </w:tcPr>
          <w:p w14:paraId="4D6A640E" w14:textId="77777777" w:rsidR="002D0C8C" w:rsidRDefault="00B24406">
            <w:r>
              <w:rPr>
                <w:sz w:val="16"/>
              </w:rPr>
              <w:t>TMaskEdit</w:t>
            </w:r>
          </w:p>
        </w:tc>
        <w:tc>
          <w:tcPr>
            <w:tcW w:w="2016" w:type="dxa"/>
          </w:tcPr>
          <w:p w14:paraId="058D46DB" w14:textId="77777777" w:rsidR="002D0C8C" w:rsidRDefault="00B24406">
            <w:r>
              <w:rPr>
                <w:sz w:val="16"/>
              </w:rPr>
              <w:t>Text</w:t>
            </w:r>
          </w:p>
        </w:tc>
        <w:tc>
          <w:tcPr>
            <w:tcW w:w="2160" w:type="dxa"/>
          </w:tcPr>
          <w:p w14:paraId="17E3E3E7" w14:textId="77777777" w:rsidR="002D0C8C" w:rsidRDefault="00B24406">
            <w:r>
              <w:rPr>
                <w:sz w:val="16"/>
              </w:rPr>
              <w:t>Text</w:t>
            </w:r>
          </w:p>
        </w:tc>
        <w:tc>
          <w:tcPr>
            <w:tcW w:w="1152" w:type="dxa"/>
          </w:tcPr>
          <w:p w14:paraId="1CAACC11" w14:textId="77777777" w:rsidR="002D0C8C" w:rsidRDefault="00B24406">
            <w:r>
              <w:rPr>
                <w:sz w:val="16"/>
              </w:rPr>
              <w:t>no</w:t>
            </w:r>
          </w:p>
        </w:tc>
        <w:tc>
          <w:tcPr>
            <w:tcW w:w="2160" w:type="dxa"/>
          </w:tcPr>
          <w:p w14:paraId="5F637606" w14:textId="77777777" w:rsidR="002D0C8C" w:rsidRDefault="002D0C8C"/>
        </w:tc>
      </w:tr>
      <w:tr w:rsidR="002D0C8C" w14:paraId="1E6D000A" w14:textId="77777777">
        <w:trPr>
          <w:jc w:val="center"/>
        </w:trPr>
        <w:tc>
          <w:tcPr>
            <w:tcW w:w="2016" w:type="dxa"/>
          </w:tcPr>
          <w:p w14:paraId="5AEC6782" w14:textId="77777777" w:rsidR="002D0C8C" w:rsidRDefault="00B24406">
            <w:r>
              <w:rPr>
                <w:sz w:val="16"/>
              </w:rPr>
              <w:t>TMaskEdit</w:t>
            </w:r>
          </w:p>
        </w:tc>
        <w:tc>
          <w:tcPr>
            <w:tcW w:w="2016" w:type="dxa"/>
          </w:tcPr>
          <w:p w14:paraId="3A4BC53C" w14:textId="77777777" w:rsidR="002D0C8C" w:rsidRDefault="00B24406">
            <w:r>
              <w:rPr>
                <w:sz w:val="16"/>
              </w:rPr>
              <w:t>ReadOnly</w:t>
            </w:r>
          </w:p>
        </w:tc>
        <w:tc>
          <w:tcPr>
            <w:tcW w:w="2160" w:type="dxa"/>
          </w:tcPr>
          <w:p w14:paraId="07DA74EE" w14:textId="77777777" w:rsidR="002D0C8C" w:rsidRDefault="00B24406">
            <w:r>
              <w:rPr>
                <w:sz w:val="16"/>
              </w:rPr>
              <w:t>ReadOnly</w:t>
            </w:r>
          </w:p>
        </w:tc>
        <w:tc>
          <w:tcPr>
            <w:tcW w:w="1152" w:type="dxa"/>
          </w:tcPr>
          <w:p w14:paraId="62C471AD" w14:textId="77777777" w:rsidR="002D0C8C" w:rsidRDefault="00B24406">
            <w:r>
              <w:rPr>
                <w:sz w:val="16"/>
              </w:rPr>
              <w:t>no</w:t>
            </w:r>
          </w:p>
        </w:tc>
        <w:tc>
          <w:tcPr>
            <w:tcW w:w="2160" w:type="dxa"/>
          </w:tcPr>
          <w:p w14:paraId="2549E1ED" w14:textId="77777777" w:rsidR="002D0C8C" w:rsidRDefault="002D0C8C"/>
        </w:tc>
      </w:tr>
      <w:tr w:rsidR="002D0C8C" w14:paraId="6EF4323B" w14:textId="77777777">
        <w:trPr>
          <w:jc w:val="center"/>
        </w:trPr>
        <w:tc>
          <w:tcPr>
            <w:tcW w:w="2016" w:type="dxa"/>
          </w:tcPr>
          <w:p w14:paraId="56A74949" w14:textId="77777777" w:rsidR="002D0C8C" w:rsidRDefault="00B24406">
            <w:r>
              <w:rPr>
                <w:sz w:val="16"/>
              </w:rPr>
              <w:t>TMaskEdit</w:t>
            </w:r>
          </w:p>
        </w:tc>
        <w:tc>
          <w:tcPr>
            <w:tcW w:w="2016" w:type="dxa"/>
          </w:tcPr>
          <w:p w14:paraId="6AB36490" w14:textId="77777777" w:rsidR="002D0C8C" w:rsidRDefault="00B24406">
            <w:r>
              <w:rPr>
                <w:sz w:val="16"/>
              </w:rPr>
              <w:t>MaxLength</w:t>
            </w:r>
          </w:p>
        </w:tc>
        <w:tc>
          <w:tcPr>
            <w:tcW w:w="2160" w:type="dxa"/>
          </w:tcPr>
          <w:p w14:paraId="7F25C97E" w14:textId="77777777" w:rsidR="002D0C8C" w:rsidRDefault="00B24406">
            <w:r>
              <w:rPr>
                <w:sz w:val="16"/>
              </w:rPr>
              <w:t>MaxLength</w:t>
            </w:r>
          </w:p>
        </w:tc>
        <w:tc>
          <w:tcPr>
            <w:tcW w:w="1152" w:type="dxa"/>
          </w:tcPr>
          <w:p w14:paraId="67AFD72A" w14:textId="77777777" w:rsidR="002D0C8C" w:rsidRDefault="00B24406">
            <w:r>
              <w:rPr>
                <w:sz w:val="16"/>
              </w:rPr>
              <w:t>no</w:t>
            </w:r>
          </w:p>
        </w:tc>
        <w:tc>
          <w:tcPr>
            <w:tcW w:w="2160" w:type="dxa"/>
          </w:tcPr>
          <w:p w14:paraId="5FDE51C7" w14:textId="77777777" w:rsidR="002D0C8C" w:rsidRDefault="002D0C8C"/>
        </w:tc>
      </w:tr>
      <w:tr w:rsidR="002D0C8C" w14:paraId="138767D5" w14:textId="77777777">
        <w:trPr>
          <w:jc w:val="center"/>
        </w:trPr>
        <w:tc>
          <w:tcPr>
            <w:tcW w:w="2016" w:type="dxa"/>
          </w:tcPr>
          <w:p w14:paraId="2937F3B3" w14:textId="77777777" w:rsidR="002D0C8C" w:rsidRDefault="00B24406">
            <w:r>
              <w:rPr>
                <w:sz w:val="16"/>
              </w:rPr>
              <w:t>TMaskEdit</w:t>
            </w:r>
          </w:p>
        </w:tc>
        <w:tc>
          <w:tcPr>
            <w:tcW w:w="2016" w:type="dxa"/>
          </w:tcPr>
          <w:p w14:paraId="628CF404" w14:textId="77777777" w:rsidR="002D0C8C" w:rsidRDefault="00B24406">
            <w:r>
              <w:rPr>
                <w:sz w:val="16"/>
              </w:rPr>
              <w:t>EditMask</w:t>
            </w:r>
          </w:p>
        </w:tc>
        <w:tc>
          <w:tcPr>
            <w:tcW w:w="2160" w:type="dxa"/>
          </w:tcPr>
          <w:p w14:paraId="547A1D10" w14:textId="77777777" w:rsidR="002D0C8C" w:rsidRDefault="00B24406">
            <w:r>
              <w:rPr>
                <w:sz w:val="16"/>
              </w:rPr>
              <w:t>Manual review / omitted</w:t>
            </w:r>
          </w:p>
        </w:tc>
        <w:tc>
          <w:tcPr>
            <w:tcW w:w="1152" w:type="dxa"/>
          </w:tcPr>
          <w:p w14:paraId="6BB9BFF5" w14:textId="77777777" w:rsidR="002D0C8C" w:rsidRDefault="00B24406">
            <w:r>
              <w:rPr>
                <w:sz w:val="16"/>
              </w:rPr>
              <w:t>no</w:t>
            </w:r>
          </w:p>
        </w:tc>
        <w:tc>
          <w:tcPr>
            <w:tcW w:w="2160" w:type="dxa"/>
          </w:tcPr>
          <w:p w14:paraId="50060F57" w14:textId="77777777" w:rsidR="002D0C8C" w:rsidRDefault="002D0C8C"/>
        </w:tc>
      </w:tr>
      <w:tr w:rsidR="002D0C8C" w14:paraId="564F3D36" w14:textId="77777777">
        <w:trPr>
          <w:jc w:val="center"/>
        </w:trPr>
        <w:tc>
          <w:tcPr>
            <w:tcW w:w="2016" w:type="dxa"/>
          </w:tcPr>
          <w:p w14:paraId="4CA70715" w14:textId="77777777" w:rsidR="002D0C8C" w:rsidRDefault="00B24406">
            <w:r>
              <w:rPr>
                <w:sz w:val="16"/>
              </w:rPr>
              <w:t>TLabel</w:t>
            </w:r>
          </w:p>
        </w:tc>
        <w:tc>
          <w:tcPr>
            <w:tcW w:w="2016" w:type="dxa"/>
          </w:tcPr>
          <w:p w14:paraId="3EC78D04" w14:textId="77777777" w:rsidR="002D0C8C" w:rsidRDefault="00B24406">
            <w:r>
              <w:rPr>
                <w:sz w:val="16"/>
              </w:rPr>
              <w:t>Caption</w:t>
            </w:r>
          </w:p>
        </w:tc>
        <w:tc>
          <w:tcPr>
            <w:tcW w:w="2160" w:type="dxa"/>
          </w:tcPr>
          <w:p w14:paraId="0879AADF" w14:textId="77777777" w:rsidR="002D0C8C" w:rsidRDefault="00B24406">
            <w:r>
              <w:rPr>
                <w:sz w:val="16"/>
              </w:rPr>
              <w:t>Text</w:t>
            </w:r>
          </w:p>
        </w:tc>
        <w:tc>
          <w:tcPr>
            <w:tcW w:w="1152" w:type="dxa"/>
          </w:tcPr>
          <w:p w14:paraId="3E9CED60" w14:textId="77777777" w:rsidR="002D0C8C" w:rsidRDefault="00B24406">
            <w:r>
              <w:rPr>
                <w:sz w:val="16"/>
              </w:rPr>
              <w:t>no</w:t>
            </w:r>
          </w:p>
        </w:tc>
        <w:tc>
          <w:tcPr>
            <w:tcW w:w="2160" w:type="dxa"/>
          </w:tcPr>
          <w:p w14:paraId="254B56D7" w14:textId="77777777" w:rsidR="002D0C8C" w:rsidRDefault="002D0C8C"/>
        </w:tc>
      </w:tr>
      <w:tr w:rsidR="002D0C8C" w14:paraId="38FCDEA7" w14:textId="77777777">
        <w:trPr>
          <w:jc w:val="center"/>
        </w:trPr>
        <w:tc>
          <w:tcPr>
            <w:tcW w:w="2016" w:type="dxa"/>
          </w:tcPr>
          <w:p w14:paraId="38EC28EB" w14:textId="77777777" w:rsidR="002D0C8C" w:rsidRDefault="00B24406">
            <w:r>
              <w:rPr>
                <w:sz w:val="16"/>
              </w:rPr>
              <w:t>TLabel</w:t>
            </w:r>
          </w:p>
        </w:tc>
        <w:tc>
          <w:tcPr>
            <w:tcW w:w="2016" w:type="dxa"/>
          </w:tcPr>
          <w:p w14:paraId="56EA9337" w14:textId="77777777" w:rsidR="002D0C8C" w:rsidRDefault="00B24406">
            <w:r>
              <w:rPr>
                <w:sz w:val="16"/>
              </w:rPr>
              <w:t>Layout</w:t>
            </w:r>
          </w:p>
        </w:tc>
        <w:tc>
          <w:tcPr>
            <w:tcW w:w="2160" w:type="dxa"/>
          </w:tcPr>
          <w:p w14:paraId="001E88A4" w14:textId="77777777" w:rsidR="002D0C8C" w:rsidRDefault="00B24406">
            <w:r>
              <w:rPr>
                <w:sz w:val="16"/>
              </w:rPr>
              <w:t>TextSettings.VertAlign</w:t>
            </w:r>
          </w:p>
        </w:tc>
        <w:tc>
          <w:tcPr>
            <w:tcW w:w="1152" w:type="dxa"/>
          </w:tcPr>
          <w:p w14:paraId="2E6C9F05" w14:textId="77777777" w:rsidR="002D0C8C" w:rsidRDefault="00B24406">
            <w:r>
              <w:rPr>
                <w:sz w:val="16"/>
              </w:rPr>
              <w:t>no</w:t>
            </w:r>
          </w:p>
        </w:tc>
        <w:tc>
          <w:tcPr>
            <w:tcW w:w="2160" w:type="dxa"/>
          </w:tcPr>
          <w:p w14:paraId="181D5970" w14:textId="77777777" w:rsidR="002D0C8C" w:rsidRDefault="002D0C8C"/>
        </w:tc>
      </w:tr>
      <w:tr w:rsidR="002D0C8C" w14:paraId="53DEB126" w14:textId="77777777">
        <w:trPr>
          <w:jc w:val="center"/>
        </w:trPr>
        <w:tc>
          <w:tcPr>
            <w:tcW w:w="2016" w:type="dxa"/>
          </w:tcPr>
          <w:p w14:paraId="57F672A6" w14:textId="77777777" w:rsidR="002D0C8C" w:rsidRDefault="00B24406">
            <w:r>
              <w:rPr>
                <w:sz w:val="16"/>
              </w:rPr>
              <w:t>TStaticText</w:t>
            </w:r>
          </w:p>
        </w:tc>
        <w:tc>
          <w:tcPr>
            <w:tcW w:w="2016" w:type="dxa"/>
          </w:tcPr>
          <w:p w14:paraId="24993D2C" w14:textId="77777777" w:rsidR="002D0C8C" w:rsidRDefault="00B24406">
            <w:r>
              <w:rPr>
                <w:sz w:val="16"/>
              </w:rPr>
              <w:t>Caption</w:t>
            </w:r>
          </w:p>
        </w:tc>
        <w:tc>
          <w:tcPr>
            <w:tcW w:w="2160" w:type="dxa"/>
          </w:tcPr>
          <w:p w14:paraId="25CC85EC" w14:textId="77777777" w:rsidR="002D0C8C" w:rsidRDefault="00B24406">
            <w:r>
              <w:rPr>
                <w:sz w:val="16"/>
              </w:rPr>
              <w:t>Text</w:t>
            </w:r>
          </w:p>
        </w:tc>
        <w:tc>
          <w:tcPr>
            <w:tcW w:w="1152" w:type="dxa"/>
          </w:tcPr>
          <w:p w14:paraId="323A6668" w14:textId="77777777" w:rsidR="002D0C8C" w:rsidRDefault="00B24406">
            <w:r>
              <w:rPr>
                <w:sz w:val="16"/>
              </w:rPr>
              <w:t>no</w:t>
            </w:r>
          </w:p>
        </w:tc>
        <w:tc>
          <w:tcPr>
            <w:tcW w:w="2160" w:type="dxa"/>
          </w:tcPr>
          <w:p w14:paraId="05777C0D" w14:textId="77777777" w:rsidR="002D0C8C" w:rsidRDefault="002D0C8C"/>
        </w:tc>
      </w:tr>
      <w:tr w:rsidR="002D0C8C" w14:paraId="4AB85D10" w14:textId="77777777">
        <w:trPr>
          <w:jc w:val="center"/>
        </w:trPr>
        <w:tc>
          <w:tcPr>
            <w:tcW w:w="2016" w:type="dxa"/>
          </w:tcPr>
          <w:p w14:paraId="213EE203" w14:textId="77777777" w:rsidR="002D0C8C" w:rsidRDefault="00B24406">
            <w:r>
              <w:rPr>
                <w:sz w:val="16"/>
              </w:rPr>
              <w:t>TGroupBox</w:t>
            </w:r>
          </w:p>
        </w:tc>
        <w:tc>
          <w:tcPr>
            <w:tcW w:w="2016" w:type="dxa"/>
          </w:tcPr>
          <w:p w14:paraId="04715374" w14:textId="77777777" w:rsidR="002D0C8C" w:rsidRDefault="00B24406">
            <w:r>
              <w:rPr>
                <w:sz w:val="16"/>
              </w:rPr>
              <w:t>Caption</w:t>
            </w:r>
          </w:p>
        </w:tc>
        <w:tc>
          <w:tcPr>
            <w:tcW w:w="2160" w:type="dxa"/>
          </w:tcPr>
          <w:p w14:paraId="0A9B2BC3" w14:textId="77777777" w:rsidR="002D0C8C" w:rsidRDefault="00B24406">
            <w:r>
              <w:rPr>
                <w:sz w:val="16"/>
              </w:rPr>
              <w:t>Text</w:t>
            </w:r>
          </w:p>
        </w:tc>
        <w:tc>
          <w:tcPr>
            <w:tcW w:w="1152" w:type="dxa"/>
          </w:tcPr>
          <w:p w14:paraId="7DEA882A" w14:textId="77777777" w:rsidR="002D0C8C" w:rsidRDefault="00B24406">
            <w:r>
              <w:rPr>
                <w:sz w:val="16"/>
              </w:rPr>
              <w:t>no</w:t>
            </w:r>
          </w:p>
        </w:tc>
        <w:tc>
          <w:tcPr>
            <w:tcW w:w="2160" w:type="dxa"/>
          </w:tcPr>
          <w:p w14:paraId="2976B988" w14:textId="77777777" w:rsidR="002D0C8C" w:rsidRDefault="002D0C8C"/>
        </w:tc>
      </w:tr>
      <w:tr w:rsidR="002D0C8C" w14:paraId="430406DB" w14:textId="77777777">
        <w:trPr>
          <w:jc w:val="center"/>
        </w:trPr>
        <w:tc>
          <w:tcPr>
            <w:tcW w:w="2016" w:type="dxa"/>
          </w:tcPr>
          <w:p w14:paraId="1DD713AB" w14:textId="77777777" w:rsidR="002D0C8C" w:rsidRDefault="00B24406">
            <w:r>
              <w:rPr>
                <w:sz w:val="16"/>
              </w:rPr>
              <w:t>TCheckBox</w:t>
            </w:r>
          </w:p>
        </w:tc>
        <w:tc>
          <w:tcPr>
            <w:tcW w:w="2016" w:type="dxa"/>
          </w:tcPr>
          <w:p w14:paraId="5F1A4D54" w14:textId="77777777" w:rsidR="002D0C8C" w:rsidRDefault="00B24406">
            <w:r>
              <w:rPr>
                <w:sz w:val="16"/>
              </w:rPr>
              <w:t>Caption</w:t>
            </w:r>
          </w:p>
        </w:tc>
        <w:tc>
          <w:tcPr>
            <w:tcW w:w="2160" w:type="dxa"/>
          </w:tcPr>
          <w:p w14:paraId="0F1570ED" w14:textId="77777777" w:rsidR="002D0C8C" w:rsidRDefault="00B24406">
            <w:r>
              <w:rPr>
                <w:sz w:val="16"/>
              </w:rPr>
              <w:t>Text</w:t>
            </w:r>
          </w:p>
        </w:tc>
        <w:tc>
          <w:tcPr>
            <w:tcW w:w="1152" w:type="dxa"/>
          </w:tcPr>
          <w:p w14:paraId="4499ECAB" w14:textId="77777777" w:rsidR="002D0C8C" w:rsidRDefault="00B24406">
            <w:r>
              <w:rPr>
                <w:sz w:val="16"/>
              </w:rPr>
              <w:t>no</w:t>
            </w:r>
          </w:p>
        </w:tc>
        <w:tc>
          <w:tcPr>
            <w:tcW w:w="2160" w:type="dxa"/>
          </w:tcPr>
          <w:p w14:paraId="60193B47" w14:textId="77777777" w:rsidR="002D0C8C" w:rsidRDefault="002D0C8C"/>
        </w:tc>
      </w:tr>
      <w:tr w:rsidR="002D0C8C" w14:paraId="36017A20" w14:textId="77777777">
        <w:trPr>
          <w:jc w:val="center"/>
        </w:trPr>
        <w:tc>
          <w:tcPr>
            <w:tcW w:w="2016" w:type="dxa"/>
          </w:tcPr>
          <w:p w14:paraId="0C87E743" w14:textId="77777777" w:rsidR="002D0C8C" w:rsidRDefault="00B24406">
            <w:r>
              <w:rPr>
                <w:sz w:val="16"/>
              </w:rPr>
              <w:t>TCheckBox</w:t>
            </w:r>
          </w:p>
        </w:tc>
        <w:tc>
          <w:tcPr>
            <w:tcW w:w="2016" w:type="dxa"/>
          </w:tcPr>
          <w:p w14:paraId="54BFB7CD" w14:textId="77777777" w:rsidR="002D0C8C" w:rsidRDefault="00B24406">
            <w:r>
              <w:rPr>
                <w:sz w:val="16"/>
              </w:rPr>
              <w:t>Checked</w:t>
            </w:r>
          </w:p>
        </w:tc>
        <w:tc>
          <w:tcPr>
            <w:tcW w:w="2160" w:type="dxa"/>
          </w:tcPr>
          <w:p w14:paraId="59FB11BB" w14:textId="77777777" w:rsidR="002D0C8C" w:rsidRDefault="00B24406">
            <w:r>
              <w:rPr>
                <w:sz w:val="16"/>
              </w:rPr>
              <w:t>IsChecked</w:t>
            </w:r>
          </w:p>
        </w:tc>
        <w:tc>
          <w:tcPr>
            <w:tcW w:w="1152" w:type="dxa"/>
          </w:tcPr>
          <w:p w14:paraId="0FE4201B" w14:textId="77777777" w:rsidR="002D0C8C" w:rsidRDefault="00B24406">
            <w:r>
              <w:rPr>
                <w:sz w:val="16"/>
              </w:rPr>
              <w:t>no</w:t>
            </w:r>
          </w:p>
        </w:tc>
        <w:tc>
          <w:tcPr>
            <w:tcW w:w="2160" w:type="dxa"/>
          </w:tcPr>
          <w:p w14:paraId="3DB0783C" w14:textId="77777777" w:rsidR="002D0C8C" w:rsidRDefault="002D0C8C"/>
        </w:tc>
      </w:tr>
      <w:tr w:rsidR="002D0C8C" w14:paraId="52FFC510" w14:textId="77777777">
        <w:trPr>
          <w:jc w:val="center"/>
        </w:trPr>
        <w:tc>
          <w:tcPr>
            <w:tcW w:w="2016" w:type="dxa"/>
          </w:tcPr>
          <w:p w14:paraId="71B6FFC7" w14:textId="77777777" w:rsidR="002D0C8C" w:rsidRDefault="00B24406">
            <w:r>
              <w:rPr>
                <w:sz w:val="16"/>
              </w:rPr>
              <w:t>TRadioButton</w:t>
            </w:r>
          </w:p>
        </w:tc>
        <w:tc>
          <w:tcPr>
            <w:tcW w:w="2016" w:type="dxa"/>
          </w:tcPr>
          <w:p w14:paraId="147F738D" w14:textId="77777777" w:rsidR="002D0C8C" w:rsidRDefault="00B24406">
            <w:r>
              <w:rPr>
                <w:sz w:val="16"/>
              </w:rPr>
              <w:t>Caption</w:t>
            </w:r>
          </w:p>
        </w:tc>
        <w:tc>
          <w:tcPr>
            <w:tcW w:w="2160" w:type="dxa"/>
          </w:tcPr>
          <w:p w14:paraId="78809E3E" w14:textId="77777777" w:rsidR="002D0C8C" w:rsidRDefault="00B24406">
            <w:r>
              <w:rPr>
                <w:sz w:val="16"/>
              </w:rPr>
              <w:t>Text</w:t>
            </w:r>
          </w:p>
        </w:tc>
        <w:tc>
          <w:tcPr>
            <w:tcW w:w="1152" w:type="dxa"/>
          </w:tcPr>
          <w:p w14:paraId="7943AF4D" w14:textId="77777777" w:rsidR="002D0C8C" w:rsidRDefault="00B24406">
            <w:r>
              <w:rPr>
                <w:sz w:val="16"/>
              </w:rPr>
              <w:t>no</w:t>
            </w:r>
          </w:p>
        </w:tc>
        <w:tc>
          <w:tcPr>
            <w:tcW w:w="2160" w:type="dxa"/>
          </w:tcPr>
          <w:p w14:paraId="34A903B3" w14:textId="77777777" w:rsidR="002D0C8C" w:rsidRDefault="002D0C8C"/>
        </w:tc>
      </w:tr>
      <w:tr w:rsidR="002D0C8C" w14:paraId="71938B8B" w14:textId="77777777">
        <w:trPr>
          <w:jc w:val="center"/>
        </w:trPr>
        <w:tc>
          <w:tcPr>
            <w:tcW w:w="2016" w:type="dxa"/>
          </w:tcPr>
          <w:p w14:paraId="3937EB40" w14:textId="77777777" w:rsidR="002D0C8C" w:rsidRDefault="00B24406">
            <w:r>
              <w:rPr>
                <w:sz w:val="16"/>
              </w:rPr>
              <w:t>TRadioButton</w:t>
            </w:r>
          </w:p>
        </w:tc>
        <w:tc>
          <w:tcPr>
            <w:tcW w:w="2016" w:type="dxa"/>
          </w:tcPr>
          <w:p w14:paraId="3148DA6E" w14:textId="77777777" w:rsidR="002D0C8C" w:rsidRDefault="00B24406">
            <w:r>
              <w:rPr>
                <w:sz w:val="16"/>
              </w:rPr>
              <w:t>Checked</w:t>
            </w:r>
          </w:p>
        </w:tc>
        <w:tc>
          <w:tcPr>
            <w:tcW w:w="2160" w:type="dxa"/>
          </w:tcPr>
          <w:p w14:paraId="52F0822E" w14:textId="77777777" w:rsidR="002D0C8C" w:rsidRDefault="00B24406">
            <w:r>
              <w:rPr>
                <w:sz w:val="16"/>
              </w:rPr>
              <w:t>IsChecked</w:t>
            </w:r>
          </w:p>
        </w:tc>
        <w:tc>
          <w:tcPr>
            <w:tcW w:w="1152" w:type="dxa"/>
          </w:tcPr>
          <w:p w14:paraId="6FBEFED7" w14:textId="77777777" w:rsidR="002D0C8C" w:rsidRDefault="00B24406">
            <w:r>
              <w:rPr>
                <w:sz w:val="16"/>
              </w:rPr>
              <w:t>no</w:t>
            </w:r>
          </w:p>
        </w:tc>
        <w:tc>
          <w:tcPr>
            <w:tcW w:w="2160" w:type="dxa"/>
          </w:tcPr>
          <w:p w14:paraId="0D438009" w14:textId="77777777" w:rsidR="002D0C8C" w:rsidRDefault="002D0C8C"/>
        </w:tc>
      </w:tr>
      <w:tr w:rsidR="002D0C8C" w14:paraId="54C7A32A" w14:textId="77777777">
        <w:trPr>
          <w:jc w:val="center"/>
        </w:trPr>
        <w:tc>
          <w:tcPr>
            <w:tcW w:w="2016" w:type="dxa"/>
          </w:tcPr>
          <w:p w14:paraId="445D4F21" w14:textId="77777777" w:rsidR="002D0C8C" w:rsidRDefault="00B24406">
            <w:r>
              <w:rPr>
                <w:sz w:val="16"/>
              </w:rPr>
              <w:t>TListBox</w:t>
            </w:r>
          </w:p>
        </w:tc>
        <w:tc>
          <w:tcPr>
            <w:tcW w:w="2016" w:type="dxa"/>
          </w:tcPr>
          <w:p w14:paraId="4AB173BD" w14:textId="77777777" w:rsidR="002D0C8C" w:rsidRDefault="00B24406">
            <w:r>
              <w:rPr>
                <w:sz w:val="16"/>
              </w:rPr>
              <w:t>Items</w:t>
            </w:r>
          </w:p>
        </w:tc>
        <w:tc>
          <w:tcPr>
            <w:tcW w:w="2160" w:type="dxa"/>
          </w:tcPr>
          <w:p w14:paraId="14B1EFD5" w14:textId="77777777" w:rsidR="002D0C8C" w:rsidRDefault="00B24406">
            <w:r>
              <w:rPr>
                <w:sz w:val="16"/>
              </w:rPr>
              <w:t>Items</w:t>
            </w:r>
          </w:p>
        </w:tc>
        <w:tc>
          <w:tcPr>
            <w:tcW w:w="1152" w:type="dxa"/>
          </w:tcPr>
          <w:p w14:paraId="094A6D83" w14:textId="77777777" w:rsidR="002D0C8C" w:rsidRDefault="00B24406">
            <w:r>
              <w:rPr>
                <w:sz w:val="16"/>
              </w:rPr>
              <w:t>no</w:t>
            </w:r>
          </w:p>
        </w:tc>
        <w:tc>
          <w:tcPr>
            <w:tcW w:w="2160" w:type="dxa"/>
          </w:tcPr>
          <w:p w14:paraId="0757F7BC" w14:textId="77777777" w:rsidR="002D0C8C" w:rsidRDefault="002D0C8C"/>
        </w:tc>
      </w:tr>
      <w:tr w:rsidR="002D0C8C" w14:paraId="2B0416E2" w14:textId="77777777">
        <w:trPr>
          <w:jc w:val="center"/>
        </w:trPr>
        <w:tc>
          <w:tcPr>
            <w:tcW w:w="2016" w:type="dxa"/>
          </w:tcPr>
          <w:p w14:paraId="09CB611F" w14:textId="77777777" w:rsidR="002D0C8C" w:rsidRDefault="00B24406">
            <w:r>
              <w:rPr>
                <w:sz w:val="16"/>
              </w:rPr>
              <w:t>TListBox</w:t>
            </w:r>
          </w:p>
        </w:tc>
        <w:tc>
          <w:tcPr>
            <w:tcW w:w="2016" w:type="dxa"/>
          </w:tcPr>
          <w:p w14:paraId="5A599416" w14:textId="77777777" w:rsidR="002D0C8C" w:rsidRDefault="00B24406">
            <w:r>
              <w:rPr>
                <w:sz w:val="16"/>
              </w:rPr>
              <w:t>ItemIndex</w:t>
            </w:r>
          </w:p>
        </w:tc>
        <w:tc>
          <w:tcPr>
            <w:tcW w:w="2160" w:type="dxa"/>
          </w:tcPr>
          <w:p w14:paraId="3993082E" w14:textId="77777777" w:rsidR="002D0C8C" w:rsidRDefault="00B24406">
            <w:r>
              <w:rPr>
                <w:sz w:val="16"/>
              </w:rPr>
              <w:t>ItemIndex</w:t>
            </w:r>
          </w:p>
        </w:tc>
        <w:tc>
          <w:tcPr>
            <w:tcW w:w="1152" w:type="dxa"/>
          </w:tcPr>
          <w:p w14:paraId="58AD8DAC" w14:textId="77777777" w:rsidR="002D0C8C" w:rsidRDefault="00B24406">
            <w:r>
              <w:rPr>
                <w:sz w:val="16"/>
              </w:rPr>
              <w:t>no</w:t>
            </w:r>
          </w:p>
        </w:tc>
        <w:tc>
          <w:tcPr>
            <w:tcW w:w="2160" w:type="dxa"/>
          </w:tcPr>
          <w:p w14:paraId="1520EBD5" w14:textId="77777777" w:rsidR="002D0C8C" w:rsidRDefault="002D0C8C"/>
        </w:tc>
      </w:tr>
      <w:tr w:rsidR="002D0C8C" w14:paraId="19527639" w14:textId="77777777">
        <w:trPr>
          <w:jc w:val="center"/>
        </w:trPr>
        <w:tc>
          <w:tcPr>
            <w:tcW w:w="2016" w:type="dxa"/>
          </w:tcPr>
          <w:p w14:paraId="56EEA109" w14:textId="77777777" w:rsidR="002D0C8C" w:rsidRDefault="00B24406">
            <w:r>
              <w:rPr>
                <w:sz w:val="16"/>
              </w:rPr>
              <w:t>TCheckListBox</w:t>
            </w:r>
          </w:p>
        </w:tc>
        <w:tc>
          <w:tcPr>
            <w:tcW w:w="2016" w:type="dxa"/>
          </w:tcPr>
          <w:p w14:paraId="1BA4B44F" w14:textId="77777777" w:rsidR="002D0C8C" w:rsidRDefault="00B24406">
            <w:r>
              <w:rPr>
                <w:sz w:val="16"/>
              </w:rPr>
              <w:t>Items</w:t>
            </w:r>
          </w:p>
        </w:tc>
        <w:tc>
          <w:tcPr>
            <w:tcW w:w="2160" w:type="dxa"/>
          </w:tcPr>
          <w:p w14:paraId="18A5EC9B" w14:textId="77777777" w:rsidR="002D0C8C" w:rsidRDefault="00B24406">
            <w:r>
              <w:rPr>
                <w:sz w:val="16"/>
              </w:rPr>
              <w:t>Items</w:t>
            </w:r>
          </w:p>
        </w:tc>
        <w:tc>
          <w:tcPr>
            <w:tcW w:w="1152" w:type="dxa"/>
          </w:tcPr>
          <w:p w14:paraId="3072A8BD" w14:textId="77777777" w:rsidR="002D0C8C" w:rsidRDefault="00B24406">
            <w:r>
              <w:rPr>
                <w:sz w:val="16"/>
              </w:rPr>
              <w:t>no</w:t>
            </w:r>
          </w:p>
        </w:tc>
        <w:tc>
          <w:tcPr>
            <w:tcW w:w="2160" w:type="dxa"/>
          </w:tcPr>
          <w:p w14:paraId="39C01781" w14:textId="77777777" w:rsidR="002D0C8C" w:rsidRDefault="002D0C8C"/>
        </w:tc>
      </w:tr>
      <w:tr w:rsidR="002D0C8C" w14:paraId="2E3592AB" w14:textId="77777777">
        <w:trPr>
          <w:jc w:val="center"/>
        </w:trPr>
        <w:tc>
          <w:tcPr>
            <w:tcW w:w="2016" w:type="dxa"/>
          </w:tcPr>
          <w:p w14:paraId="0B8E31B1" w14:textId="77777777" w:rsidR="002D0C8C" w:rsidRDefault="00B24406">
            <w:r>
              <w:rPr>
                <w:sz w:val="16"/>
              </w:rPr>
              <w:t>TCheckListBox</w:t>
            </w:r>
          </w:p>
        </w:tc>
        <w:tc>
          <w:tcPr>
            <w:tcW w:w="2016" w:type="dxa"/>
          </w:tcPr>
          <w:p w14:paraId="691503A1" w14:textId="77777777" w:rsidR="002D0C8C" w:rsidRDefault="00B24406">
            <w:r>
              <w:rPr>
                <w:sz w:val="16"/>
              </w:rPr>
              <w:t>ItemIndex</w:t>
            </w:r>
          </w:p>
        </w:tc>
        <w:tc>
          <w:tcPr>
            <w:tcW w:w="2160" w:type="dxa"/>
          </w:tcPr>
          <w:p w14:paraId="66391765" w14:textId="77777777" w:rsidR="002D0C8C" w:rsidRDefault="00B24406">
            <w:r>
              <w:rPr>
                <w:sz w:val="16"/>
              </w:rPr>
              <w:t>ItemIndex</w:t>
            </w:r>
          </w:p>
        </w:tc>
        <w:tc>
          <w:tcPr>
            <w:tcW w:w="1152" w:type="dxa"/>
          </w:tcPr>
          <w:p w14:paraId="37436AB7" w14:textId="77777777" w:rsidR="002D0C8C" w:rsidRDefault="00B24406">
            <w:r>
              <w:rPr>
                <w:sz w:val="16"/>
              </w:rPr>
              <w:t>no</w:t>
            </w:r>
          </w:p>
        </w:tc>
        <w:tc>
          <w:tcPr>
            <w:tcW w:w="2160" w:type="dxa"/>
          </w:tcPr>
          <w:p w14:paraId="3061ACF9" w14:textId="77777777" w:rsidR="002D0C8C" w:rsidRDefault="002D0C8C"/>
        </w:tc>
      </w:tr>
      <w:tr w:rsidR="002D0C8C" w14:paraId="20FA30FC" w14:textId="77777777">
        <w:trPr>
          <w:jc w:val="center"/>
        </w:trPr>
        <w:tc>
          <w:tcPr>
            <w:tcW w:w="2016" w:type="dxa"/>
          </w:tcPr>
          <w:p w14:paraId="5848652A" w14:textId="77777777" w:rsidR="002D0C8C" w:rsidRDefault="00B24406">
            <w:r>
              <w:rPr>
                <w:sz w:val="16"/>
              </w:rPr>
              <w:t>TComboBox</w:t>
            </w:r>
          </w:p>
        </w:tc>
        <w:tc>
          <w:tcPr>
            <w:tcW w:w="2016" w:type="dxa"/>
          </w:tcPr>
          <w:p w14:paraId="6C5DDB31" w14:textId="77777777" w:rsidR="002D0C8C" w:rsidRDefault="00B24406">
            <w:r>
              <w:rPr>
                <w:sz w:val="16"/>
              </w:rPr>
              <w:t>Text</w:t>
            </w:r>
          </w:p>
        </w:tc>
        <w:tc>
          <w:tcPr>
            <w:tcW w:w="2160" w:type="dxa"/>
          </w:tcPr>
          <w:p w14:paraId="67AEC5F5" w14:textId="77777777" w:rsidR="002D0C8C" w:rsidRDefault="00B24406">
            <w:r>
              <w:rPr>
                <w:sz w:val="16"/>
              </w:rPr>
              <w:t>Text</w:t>
            </w:r>
          </w:p>
        </w:tc>
        <w:tc>
          <w:tcPr>
            <w:tcW w:w="1152" w:type="dxa"/>
          </w:tcPr>
          <w:p w14:paraId="36ED3C38" w14:textId="77777777" w:rsidR="002D0C8C" w:rsidRDefault="00B24406">
            <w:r>
              <w:rPr>
                <w:sz w:val="16"/>
              </w:rPr>
              <w:t>no</w:t>
            </w:r>
          </w:p>
        </w:tc>
        <w:tc>
          <w:tcPr>
            <w:tcW w:w="2160" w:type="dxa"/>
          </w:tcPr>
          <w:p w14:paraId="462BFF9E" w14:textId="77777777" w:rsidR="002D0C8C" w:rsidRDefault="002D0C8C"/>
        </w:tc>
      </w:tr>
      <w:tr w:rsidR="002D0C8C" w14:paraId="798F461A" w14:textId="77777777">
        <w:trPr>
          <w:jc w:val="center"/>
        </w:trPr>
        <w:tc>
          <w:tcPr>
            <w:tcW w:w="2016" w:type="dxa"/>
          </w:tcPr>
          <w:p w14:paraId="3935EC32" w14:textId="77777777" w:rsidR="002D0C8C" w:rsidRDefault="00B24406">
            <w:r>
              <w:rPr>
                <w:sz w:val="16"/>
              </w:rPr>
              <w:t>TComboBox</w:t>
            </w:r>
          </w:p>
        </w:tc>
        <w:tc>
          <w:tcPr>
            <w:tcW w:w="2016" w:type="dxa"/>
          </w:tcPr>
          <w:p w14:paraId="64B2F9ED" w14:textId="77777777" w:rsidR="002D0C8C" w:rsidRDefault="00B24406">
            <w:r>
              <w:rPr>
                <w:sz w:val="16"/>
              </w:rPr>
              <w:t>Items</w:t>
            </w:r>
          </w:p>
        </w:tc>
        <w:tc>
          <w:tcPr>
            <w:tcW w:w="2160" w:type="dxa"/>
          </w:tcPr>
          <w:p w14:paraId="412AE90A" w14:textId="77777777" w:rsidR="002D0C8C" w:rsidRDefault="00B24406">
            <w:r>
              <w:rPr>
                <w:sz w:val="16"/>
              </w:rPr>
              <w:t>Items</w:t>
            </w:r>
          </w:p>
        </w:tc>
        <w:tc>
          <w:tcPr>
            <w:tcW w:w="1152" w:type="dxa"/>
          </w:tcPr>
          <w:p w14:paraId="263B0CB6" w14:textId="77777777" w:rsidR="002D0C8C" w:rsidRDefault="00B24406">
            <w:r>
              <w:rPr>
                <w:sz w:val="16"/>
              </w:rPr>
              <w:t>no</w:t>
            </w:r>
          </w:p>
        </w:tc>
        <w:tc>
          <w:tcPr>
            <w:tcW w:w="2160" w:type="dxa"/>
          </w:tcPr>
          <w:p w14:paraId="4263610F" w14:textId="77777777" w:rsidR="002D0C8C" w:rsidRDefault="002D0C8C"/>
        </w:tc>
      </w:tr>
      <w:tr w:rsidR="002D0C8C" w14:paraId="012030AD" w14:textId="77777777">
        <w:trPr>
          <w:jc w:val="center"/>
        </w:trPr>
        <w:tc>
          <w:tcPr>
            <w:tcW w:w="2016" w:type="dxa"/>
          </w:tcPr>
          <w:p w14:paraId="0881427E" w14:textId="77777777" w:rsidR="002D0C8C" w:rsidRDefault="00B24406">
            <w:r>
              <w:rPr>
                <w:sz w:val="16"/>
              </w:rPr>
              <w:t>TComboBox</w:t>
            </w:r>
          </w:p>
        </w:tc>
        <w:tc>
          <w:tcPr>
            <w:tcW w:w="2016" w:type="dxa"/>
          </w:tcPr>
          <w:p w14:paraId="61E096BE" w14:textId="77777777" w:rsidR="002D0C8C" w:rsidRDefault="00B24406">
            <w:r>
              <w:rPr>
                <w:sz w:val="16"/>
              </w:rPr>
              <w:t>ItemIndex</w:t>
            </w:r>
          </w:p>
        </w:tc>
        <w:tc>
          <w:tcPr>
            <w:tcW w:w="2160" w:type="dxa"/>
          </w:tcPr>
          <w:p w14:paraId="0003CEFE" w14:textId="77777777" w:rsidR="002D0C8C" w:rsidRDefault="00B24406">
            <w:r>
              <w:rPr>
                <w:sz w:val="16"/>
              </w:rPr>
              <w:t>ItemIndex</w:t>
            </w:r>
          </w:p>
        </w:tc>
        <w:tc>
          <w:tcPr>
            <w:tcW w:w="1152" w:type="dxa"/>
          </w:tcPr>
          <w:p w14:paraId="2D28A331" w14:textId="77777777" w:rsidR="002D0C8C" w:rsidRDefault="00B24406">
            <w:r>
              <w:rPr>
                <w:sz w:val="16"/>
              </w:rPr>
              <w:t>no</w:t>
            </w:r>
          </w:p>
        </w:tc>
        <w:tc>
          <w:tcPr>
            <w:tcW w:w="2160" w:type="dxa"/>
          </w:tcPr>
          <w:p w14:paraId="0B095C22" w14:textId="77777777" w:rsidR="002D0C8C" w:rsidRDefault="002D0C8C"/>
        </w:tc>
      </w:tr>
      <w:tr w:rsidR="002D0C8C" w14:paraId="367D32B6" w14:textId="77777777">
        <w:trPr>
          <w:jc w:val="center"/>
        </w:trPr>
        <w:tc>
          <w:tcPr>
            <w:tcW w:w="2016" w:type="dxa"/>
          </w:tcPr>
          <w:p w14:paraId="4AF80E0A" w14:textId="77777777" w:rsidR="002D0C8C" w:rsidRDefault="00B24406">
            <w:r>
              <w:rPr>
                <w:sz w:val="16"/>
              </w:rPr>
              <w:t>TComboBox</w:t>
            </w:r>
          </w:p>
        </w:tc>
        <w:tc>
          <w:tcPr>
            <w:tcW w:w="2016" w:type="dxa"/>
          </w:tcPr>
          <w:p w14:paraId="293F65C6" w14:textId="77777777" w:rsidR="002D0C8C" w:rsidRDefault="00B24406">
            <w:r>
              <w:rPr>
                <w:sz w:val="16"/>
              </w:rPr>
              <w:t>Style</w:t>
            </w:r>
          </w:p>
        </w:tc>
        <w:tc>
          <w:tcPr>
            <w:tcW w:w="2160" w:type="dxa"/>
          </w:tcPr>
          <w:p w14:paraId="003012E2" w14:textId="77777777" w:rsidR="002D0C8C" w:rsidRDefault="00B24406">
            <w:r>
              <w:rPr>
                <w:sz w:val="16"/>
              </w:rPr>
              <w:t>Manual review / omitted</w:t>
            </w:r>
          </w:p>
        </w:tc>
        <w:tc>
          <w:tcPr>
            <w:tcW w:w="1152" w:type="dxa"/>
          </w:tcPr>
          <w:p w14:paraId="4F51132F" w14:textId="77777777" w:rsidR="002D0C8C" w:rsidRDefault="00B24406">
            <w:r>
              <w:rPr>
                <w:sz w:val="16"/>
              </w:rPr>
              <w:t>no</w:t>
            </w:r>
          </w:p>
        </w:tc>
        <w:tc>
          <w:tcPr>
            <w:tcW w:w="2160" w:type="dxa"/>
          </w:tcPr>
          <w:p w14:paraId="7459DCEC" w14:textId="77777777" w:rsidR="002D0C8C" w:rsidRDefault="002D0C8C"/>
        </w:tc>
      </w:tr>
      <w:tr w:rsidR="002D0C8C" w14:paraId="1F5E3D9A" w14:textId="77777777">
        <w:trPr>
          <w:jc w:val="center"/>
        </w:trPr>
        <w:tc>
          <w:tcPr>
            <w:tcW w:w="2016" w:type="dxa"/>
          </w:tcPr>
          <w:p w14:paraId="7C0F3606" w14:textId="77777777" w:rsidR="002D0C8C" w:rsidRDefault="00B24406">
            <w:r>
              <w:rPr>
                <w:sz w:val="16"/>
              </w:rPr>
              <w:t>TNumberBox</w:t>
            </w:r>
          </w:p>
        </w:tc>
        <w:tc>
          <w:tcPr>
            <w:tcW w:w="2016" w:type="dxa"/>
          </w:tcPr>
          <w:p w14:paraId="6E987013" w14:textId="77777777" w:rsidR="002D0C8C" w:rsidRDefault="00B24406">
            <w:r>
              <w:rPr>
                <w:sz w:val="16"/>
              </w:rPr>
              <w:t>MinValue</w:t>
            </w:r>
          </w:p>
        </w:tc>
        <w:tc>
          <w:tcPr>
            <w:tcW w:w="2160" w:type="dxa"/>
          </w:tcPr>
          <w:p w14:paraId="69107852" w14:textId="77777777" w:rsidR="002D0C8C" w:rsidRDefault="00B24406">
            <w:r>
              <w:rPr>
                <w:sz w:val="16"/>
              </w:rPr>
              <w:t>Min</w:t>
            </w:r>
          </w:p>
        </w:tc>
        <w:tc>
          <w:tcPr>
            <w:tcW w:w="1152" w:type="dxa"/>
          </w:tcPr>
          <w:p w14:paraId="37E4BF86" w14:textId="77777777" w:rsidR="002D0C8C" w:rsidRDefault="00B24406">
            <w:r>
              <w:rPr>
                <w:sz w:val="16"/>
              </w:rPr>
              <w:t>no</w:t>
            </w:r>
          </w:p>
        </w:tc>
        <w:tc>
          <w:tcPr>
            <w:tcW w:w="2160" w:type="dxa"/>
          </w:tcPr>
          <w:p w14:paraId="5D945A6F" w14:textId="77777777" w:rsidR="002D0C8C" w:rsidRDefault="002D0C8C"/>
        </w:tc>
      </w:tr>
      <w:tr w:rsidR="002D0C8C" w14:paraId="319F0443" w14:textId="77777777">
        <w:trPr>
          <w:jc w:val="center"/>
        </w:trPr>
        <w:tc>
          <w:tcPr>
            <w:tcW w:w="2016" w:type="dxa"/>
          </w:tcPr>
          <w:p w14:paraId="7D6DF849" w14:textId="77777777" w:rsidR="002D0C8C" w:rsidRDefault="00B24406">
            <w:r>
              <w:rPr>
                <w:sz w:val="16"/>
              </w:rPr>
              <w:t>TNumberBox</w:t>
            </w:r>
          </w:p>
        </w:tc>
        <w:tc>
          <w:tcPr>
            <w:tcW w:w="2016" w:type="dxa"/>
          </w:tcPr>
          <w:p w14:paraId="7EDB0353" w14:textId="77777777" w:rsidR="002D0C8C" w:rsidRDefault="00B24406">
            <w:r>
              <w:rPr>
                <w:sz w:val="16"/>
              </w:rPr>
              <w:t>MaxValue</w:t>
            </w:r>
          </w:p>
        </w:tc>
        <w:tc>
          <w:tcPr>
            <w:tcW w:w="2160" w:type="dxa"/>
          </w:tcPr>
          <w:p w14:paraId="331B7C44" w14:textId="77777777" w:rsidR="002D0C8C" w:rsidRDefault="00B24406">
            <w:r>
              <w:rPr>
                <w:sz w:val="16"/>
              </w:rPr>
              <w:t>Max</w:t>
            </w:r>
          </w:p>
        </w:tc>
        <w:tc>
          <w:tcPr>
            <w:tcW w:w="1152" w:type="dxa"/>
          </w:tcPr>
          <w:p w14:paraId="407B12F2" w14:textId="77777777" w:rsidR="002D0C8C" w:rsidRDefault="00B24406">
            <w:r>
              <w:rPr>
                <w:sz w:val="16"/>
              </w:rPr>
              <w:t>no</w:t>
            </w:r>
          </w:p>
        </w:tc>
        <w:tc>
          <w:tcPr>
            <w:tcW w:w="2160" w:type="dxa"/>
          </w:tcPr>
          <w:p w14:paraId="4C92AA60" w14:textId="77777777" w:rsidR="002D0C8C" w:rsidRDefault="002D0C8C"/>
        </w:tc>
      </w:tr>
      <w:tr w:rsidR="002D0C8C" w14:paraId="7064036A" w14:textId="77777777">
        <w:trPr>
          <w:jc w:val="center"/>
        </w:trPr>
        <w:tc>
          <w:tcPr>
            <w:tcW w:w="2016" w:type="dxa"/>
          </w:tcPr>
          <w:p w14:paraId="3C733A95" w14:textId="77777777" w:rsidR="002D0C8C" w:rsidRDefault="00B24406">
            <w:r>
              <w:rPr>
                <w:sz w:val="16"/>
              </w:rPr>
              <w:t>TNumberBox</w:t>
            </w:r>
          </w:p>
        </w:tc>
        <w:tc>
          <w:tcPr>
            <w:tcW w:w="2016" w:type="dxa"/>
          </w:tcPr>
          <w:p w14:paraId="2B9B4178" w14:textId="77777777" w:rsidR="002D0C8C" w:rsidRDefault="00B24406">
            <w:r>
              <w:rPr>
                <w:sz w:val="16"/>
              </w:rPr>
              <w:t>Decimal</w:t>
            </w:r>
          </w:p>
        </w:tc>
        <w:tc>
          <w:tcPr>
            <w:tcW w:w="2160" w:type="dxa"/>
          </w:tcPr>
          <w:p w14:paraId="7E2B5C2D" w14:textId="77777777" w:rsidR="002D0C8C" w:rsidRDefault="00B24406">
            <w:r>
              <w:rPr>
                <w:sz w:val="16"/>
              </w:rPr>
              <w:t>DecimalDigits</w:t>
            </w:r>
          </w:p>
        </w:tc>
        <w:tc>
          <w:tcPr>
            <w:tcW w:w="1152" w:type="dxa"/>
          </w:tcPr>
          <w:p w14:paraId="607C2467" w14:textId="77777777" w:rsidR="002D0C8C" w:rsidRDefault="00B24406">
            <w:r>
              <w:rPr>
                <w:sz w:val="16"/>
              </w:rPr>
              <w:t>no</w:t>
            </w:r>
          </w:p>
        </w:tc>
        <w:tc>
          <w:tcPr>
            <w:tcW w:w="2160" w:type="dxa"/>
          </w:tcPr>
          <w:p w14:paraId="158D7F94" w14:textId="77777777" w:rsidR="002D0C8C" w:rsidRDefault="002D0C8C"/>
        </w:tc>
      </w:tr>
      <w:tr w:rsidR="002D0C8C" w14:paraId="41FF47D7" w14:textId="77777777">
        <w:trPr>
          <w:jc w:val="center"/>
        </w:trPr>
        <w:tc>
          <w:tcPr>
            <w:tcW w:w="2016" w:type="dxa"/>
          </w:tcPr>
          <w:p w14:paraId="47E3F19E" w14:textId="77777777" w:rsidR="002D0C8C" w:rsidRDefault="00B24406">
            <w:r>
              <w:rPr>
                <w:sz w:val="16"/>
              </w:rPr>
              <w:t>TSpinEdit</w:t>
            </w:r>
          </w:p>
        </w:tc>
        <w:tc>
          <w:tcPr>
            <w:tcW w:w="2016" w:type="dxa"/>
          </w:tcPr>
          <w:p w14:paraId="0EB91AD6" w14:textId="77777777" w:rsidR="002D0C8C" w:rsidRDefault="00B24406">
            <w:r>
              <w:rPr>
                <w:sz w:val="16"/>
              </w:rPr>
              <w:t>MinValue</w:t>
            </w:r>
          </w:p>
        </w:tc>
        <w:tc>
          <w:tcPr>
            <w:tcW w:w="2160" w:type="dxa"/>
          </w:tcPr>
          <w:p w14:paraId="6E472E73" w14:textId="77777777" w:rsidR="002D0C8C" w:rsidRDefault="00B24406">
            <w:r>
              <w:rPr>
                <w:sz w:val="16"/>
              </w:rPr>
              <w:t>Min</w:t>
            </w:r>
          </w:p>
        </w:tc>
        <w:tc>
          <w:tcPr>
            <w:tcW w:w="1152" w:type="dxa"/>
          </w:tcPr>
          <w:p w14:paraId="3BCDE026" w14:textId="77777777" w:rsidR="002D0C8C" w:rsidRDefault="00B24406">
            <w:r>
              <w:rPr>
                <w:sz w:val="16"/>
              </w:rPr>
              <w:t>no</w:t>
            </w:r>
          </w:p>
        </w:tc>
        <w:tc>
          <w:tcPr>
            <w:tcW w:w="2160" w:type="dxa"/>
          </w:tcPr>
          <w:p w14:paraId="641CDAB5" w14:textId="77777777" w:rsidR="002D0C8C" w:rsidRDefault="002D0C8C"/>
        </w:tc>
      </w:tr>
      <w:tr w:rsidR="002D0C8C" w14:paraId="6D8FCEC3" w14:textId="77777777">
        <w:trPr>
          <w:jc w:val="center"/>
        </w:trPr>
        <w:tc>
          <w:tcPr>
            <w:tcW w:w="2016" w:type="dxa"/>
          </w:tcPr>
          <w:p w14:paraId="7973E722" w14:textId="77777777" w:rsidR="002D0C8C" w:rsidRDefault="00B24406">
            <w:r>
              <w:rPr>
                <w:sz w:val="16"/>
              </w:rPr>
              <w:t>TSpinEdit</w:t>
            </w:r>
          </w:p>
        </w:tc>
        <w:tc>
          <w:tcPr>
            <w:tcW w:w="2016" w:type="dxa"/>
          </w:tcPr>
          <w:p w14:paraId="6E76EFFF" w14:textId="77777777" w:rsidR="002D0C8C" w:rsidRDefault="00B24406">
            <w:r>
              <w:rPr>
                <w:sz w:val="16"/>
              </w:rPr>
              <w:t>MaxValue</w:t>
            </w:r>
          </w:p>
        </w:tc>
        <w:tc>
          <w:tcPr>
            <w:tcW w:w="2160" w:type="dxa"/>
          </w:tcPr>
          <w:p w14:paraId="63E1F229" w14:textId="77777777" w:rsidR="002D0C8C" w:rsidRDefault="00B24406">
            <w:r>
              <w:rPr>
                <w:sz w:val="16"/>
              </w:rPr>
              <w:t>Max</w:t>
            </w:r>
          </w:p>
        </w:tc>
        <w:tc>
          <w:tcPr>
            <w:tcW w:w="1152" w:type="dxa"/>
          </w:tcPr>
          <w:p w14:paraId="6E13F7B7" w14:textId="77777777" w:rsidR="002D0C8C" w:rsidRDefault="00B24406">
            <w:r>
              <w:rPr>
                <w:sz w:val="16"/>
              </w:rPr>
              <w:t>no</w:t>
            </w:r>
          </w:p>
        </w:tc>
        <w:tc>
          <w:tcPr>
            <w:tcW w:w="2160" w:type="dxa"/>
          </w:tcPr>
          <w:p w14:paraId="0F132C1B" w14:textId="77777777" w:rsidR="002D0C8C" w:rsidRDefault="002D0C8C"/>
        </w:tc>
      </w:tr>
      <w:tr w:rsidR="002D0C8C" w14:paraId="2E497946" w14:textId="77777777">
        <w:trPr>
          <w:jc w:val="center"/>
        </w:trPr>
        <w:tc>
          <w:tcPr>
            <w:tcW w:w="2016" w:type="dxa"/>
          </w:tcPr>
          <w:p w14:paraId="40FC0F91" w14:textId="77777777" w:rsidR="002D0C8C" w:rsidRDefault="00B24406">
            <w:r>
              <w:rPr>
                <w:sz w:val="16"/>
              </w:rPr>
              <w:t>TSpinEdit</w:t>
            </w:r>
          </w:p>
        </w:tc>
        <w:tc>
          <w:tcPr>
            <w:tcW w:w="2016" w:type="dxa"/>
          </w:tcPr>
          <w:p w14:paraId="20EE09EA" w14:textId="77777777" w:rsidR="002D0C8C" w:rsidRDefault="00B24406">
            <w:r>
              <w:rPr>
                <w:sz w:val="16"/>
              </w:rPr>
              <w:t>Increment</w:t>
            </w:r>
          </w:p>
        </w:tc>
        <w:tc>
          <w:tcPr>
            <w:tcW w:w="2160" w:type="dxa"/>
          </w:tcPr>
          <w:p w14:paraId="66FF207C" w14:textId="77777777" w:rsidR="002D0C8C" w:rsidRDefault="00B24406">
            <w:r>
              <w:rPr>
                <w:sz w:val="16"/>
              </w:rPr>
              <w:t>Increment</w:t>
            </w:r>
          </w:p>
        </w:tc>
        <w:tc>
          <w:tcPr>
            <w:tcW w:w="1152" w:type="dxa"/>
          </w:tcPr>
          <w:p w14:paraId="648E2404" w14:textId="77777777" w:rsidR="002D0C8C" w:rsidRDefault="00B24406">
            <w:r>
              <w:rPr>
                <w:sz w:val="16"/>
              </w:rPr>
              <w:t>no</w:t>
            </w:r>
          </w:p>
        </w:tc>
        <w:tc>
          <w:tcPr>
            <w:tcW w:w="2160" w:type="dxa"/>
          </w:tcPr>
          <w:p w14:paraId="3C0887AB" w14:textId="77777777" w:rsidR="002D0C8C" w:rsidRDefault="002D0C8C"/>
        </w:tc>
      </w:tr>
      <w:tr w:rsidR="002D0C8C" w14:paraId="0831CC2D" w14:textId="77777777">
        <w:trPr>
          <w:jc w:val="center"/>
        </w:trPr>
        <w:tc>
          <w:tcPr>
            <w:tcW w:w="2016" w:type="dxa"/>
          </w:tcPr>
          <w:p w14:paraId="53BE3737" w14:textId="77777777" w:rsidR="002D0C8C" w:rsidRDefault="00B24406">
            <w:r>
              <w:rPr>
                <w:sz w:val="16"/>
              </w:rPr>
              <w:t>TMemo</w:t>
            </w:r>
          </w:p>
        </w:tc>
        <w:tc>
          <w:tcPr>
            <w:tcW w:w="2016" w:type="dxa"/>
          </w:tcPr>
          <w:p w14:paraId="43590914" w14:textId="77777777" w:rsidR="002D0C8C" w:rsidRDefault="00B24406">
            <w:r>
              <w:rPr>
                <w:sz w:val="16"/>
              </w:rPr>
              <w:t>Lines</w:t>
            </w:r>
          </w:p>
        </w:tc>
        <w:tc>
          <w:tcPr>
            <w:tcW w:w="2160" w:type="dxa"/>
          </w:tcPr>
          <w:p w14:paraId="49BE24C6" w14:textId="77777777" w:rsidR="002D0C8C" w:rsidRDefault="00B24406">
            <w:r>
              <w:rPr>
                <w:sz w:val="16"/>
              </w:rPr>
              <w:t>Lines</w:t>
            </w:r>
          </w:p>
        </w:tc>
        <w:tc>
          <w:tcPr>
            <w:tcW w:w="1152" w:type="dxa"/>
          </w:tcPr>
          <w:p w14:paraId="1E9597F9" w14:textId="77777777" w:rsidR="002D0C8C" w:rsidRDefault="00B24406">
            <w:r>
              <w:rPr>
                <w:sz w:val="16"/>
              </w:rPr>
              <w:t>no</w:t>
            </w:r>
          </w:p>
        </w:tc>
        <w:tc>
          <w:tcPr>
            <w:tcW w:w="2160" w:type="dxa"/>
          </w:tcPr>
          <w:p w14:paraId="6BF3EF57" w14:textId="77777777" w:rsidR="002D0C8C" w:rsidRDefault="002D0C8C"/>
        </w:tc>
      </w:tr>
      <w:tr w:rsidR="002D0C8C" w14:paraId="340C6914" w14:textId="77777777">
        <w:trPr>
          <w:jc w:val="center"/>
        </w:trPr>
        <w:tc>
          <w:tcPr>
            <w:tcW w:w="2016" w:type="dxa"/>
          </w:tcPr>
          <w:p w14:paraId="79729FA7" w14:textId="77777777" w:rsidR="002D0C8C" w:rsidRDefault="00B24406">
            <w:r>
              <w:rPr>
                <w:sz w:val="16"/>
              </w:rPr>
              <w:t>TMemo</w:t>
            </w:r>
          </w:p>
        </w:tc>
        <w:tc>
          <w:tcPr>
            <w:tcW w:w="2016" w:type="dxa"/>
          </w:tcPr>
          <w:p w14:paraId="3D63CA8C" w14:textId="77777777" w:rsidR="002D0C8C" w:rsidRDefault="00B24406">
            <w:r>
              <w:rPr>
                <w:sz w:val="16"/>
              </w:rPr>
              <w:t>ReadOnly</w:t>
            </w:r>
          </w:p>
        </w:tc>
        <w:tc>
          <w:tcPr>
            <w:tcW w:w="2160" w:type="dxa"/>
          </w:tcPr>
          <w:p w14:paraId="385E2085" w14:textId="77777777" w:rsidR="002D0C8C" w:rsidRDefault="00B24406">
            <w:r>
              <w:rPr>
                <w:sz w:val="16"/>
              </w:rPr>
              <w:t>ReadOnly</w:t>
            </w:r>
          </w:p>
        </w:tc>
        <w:tc>
          <w:tcPr>
            <w:tcW w:w="1152" w:type="dxa"/>
          </w:tcPr>
          <w:p w14:paraId="0E1268FC" w14:textId="77777777" w:rsidR="002D0C8C" w:rsidRDefault="00B24406">
            <w:r>
              <w:rPr>
                <w:sz w:val="16"/>
              </w:rPr>
              <w:t>no</w:t>
            </w:r>
          </w:p>
        </w:tc>
        <w:tc>
          <w:tcPr>
            <w:tcW w:w="2160" w:type="dxa"/>
          </w:tcPr>
          <w:p w14:paraId="735236C7" w14:textId="77777777" w:rsidR="002D0C8C" w:rsidRDefault="002D0C8C"/>
        </w:tc>
      </w:tr>
      <w:tr w:rsidR="002D0C8C" w14:paraId="6965E55B" w14:textId="77777777">
        <w:trPr>
          <w:jc w:val="center"/>
        </w:trPr>
        <w:tc>
          <w:tcPr>
            <w:tcW w:w="2016" w:type="dxa"/>
          </w:tcPr>
          <w:p w14:paraId="5B27F69C" w14:textId="77777777" w:rsidR="002D0C8C" w:rsidRDefault="00B24406">
            <w:r>
              <w:rPr>
                <w:sz w:val="16"/>
              </w:rPr>
              <w:t>TMemo</w:t>
            </w:r>
          </w:p>
        </w:tc>
        <w:tc>
          <w:tcPr>
            <w:tcW w:w="2016" w:type="dxa"/>
          </w:tcPr>
          <w:p w14:paraId="272CB06A" w14:textId="77777777" w:rsidR="002D0C8C" w:rsidRDefault="00B24406">
            <w:r>
              <w:rPr>
                <w:sz w:val="16"/>
              </w:rPr>
              <w:t>WordWrap</w:t>
            </w:r>
          </w:p>
        </w:tc>
        <w:tc>
          <w:tcPr>
            <w:tcW w:w="2160" w:type="dxa"/>
          </w:tcPr>
          <w:p w14:paraId="7878A201" w14:textId="77777777" w:rsidR="002D0C8C" w:rsidRDefault="00B24406">
            <w:r>
              <w:rPr>
                <w:sz w:val="16"/>
              </w:rPr>
              <w:t>WordWrap</w:t>
            </w:r>
          </w:p>
        </w:tc>
        <w:tc>
          <w:tcPr>
            <w:tcW w:w="1152" w:type="dxa"/>
          </w:tcPr>
          <w:p w14:paraId="46EBF5DA" w14:textId="77777777" w:rsidR="002D0C8C" w:rsidRDefault="00B24406">
            <w:r>
              <w:rPr>
                <w:sz w:val="16"/>
              </w:rPr>
              <w:t>no</w:t>
            </w:r>
          </w:p>
        </w:tc>
        <w:tc>
          <w:tcPr>
            <w:tcW w:w="2160" w:type="dxa"/>
          </w:tcPr>
          <w:p w14:paraId="65437ED7" w14:textId="77777777" w:rsidR="002D0C8C" w:rsidRDefault="002D0C8C"/>
        </w:tc>
      </w:tr>
      <w:tr w:rsidR="002D0C8C" w14:paraId="4E761A9A" w14:textId="77777777">
        <w:trPr>
          <w:jc w:val="center"/>
        </w:trPr>
        <w:tc>
          <w:tcPr>
            <w:tcW w:w="2016" w:type="dxa"/>
          </w:tcPr>
          <w:p w14:paraId="051CB971" w14:textId="77777777" w:rsidR="002D0C8C" w:rsidRDefault="00B24406">
            <w:r>
              <w:rPr>
                <w:sz w:val="16"/>
              </w:rPr>
              <w:t>TRichEdit</w:t>
            </w:r>
          </w:p>
        </w:tc>
        <w:tc>
          <w:tcPr>
            <w:tcW w:w="2016" w:type="dxa"/>
          </w:tcPr>
          <w:p w14:paraId="3A02CE50" w14:textId="77777777" w:rsidR="002D0C8C" w:rsidRDefault="00B24406">
            <w:r>
              <w:rPr>
                <w:sz w:val="16"/>
              </w:rPr>
              <w:t>Lines</w:t>
            </w:r>
          </w:p>
        </w:tc>
        <w:tc>
          <w:tcPr>
            <w:tcW w:w="2160" w:type="dxa"/>
          </w:tcPr>
          <w:p w14:paraId="18B197A0" w14:textId="77777777" w:rsidR="002D0C8C" w:rsidRDefault="00B24406">
            <w:r>
              <w:rPr>
                <w:sz w:val="16"/>
              </w:rPr>
              <w:t>Lines</w:t>
            </w:r>
          </w:p>
        </w:tc>
        <w:tc>
          <w:tcPr>
            <w:tcW w:w="1152" w:type="dxa"/>
          </w:tcPr>
          <w:p w14:paraId="70129051" w14:textId="77777777" w:rsidR="002D0C8C" w:rsidRDefault="00B24406">
            <w:r>
              <w:rPr>
                <w:sz w:val="16"/>
              </w:rPr>
              <w:t>no</w:t>
            </w:r>
          </w:p>
        </w:tc>
        <w:tc>
          <w:tcPr>
            <w:tcW w:w="2160" w:type="dxa"/>
          </w:tcPr>
          <w:p w14:paraId="1337604D" w14:textId="77777777" w:rsidR="002D0C8C" w:rsidRDefault="002D0C8C"/>
        </w:tc>
      </w:tr>
      <w:tr w:rsidR="002D0C8C" w14:paraId="5580A663" w14:textId="77777777">
        <w:trPr>
          <w:jc w:val="center"/>
        </w:trPr>
        <w:tc>
          <w:tcPr>
            <w:tcW w:w="2016" w:type="dxa"/>
          </w:tcPr>
          <w:p w14:paraId="23E75B5E" w14:textId="77777777" w:rsidR="002D0C8C" w:rsidRDefault="00B24406">
            <w:r>
              <w:rPr>
                <w:sz w:val="16"/>
              </w:rPr>
              <w:t>TRichEdit</w:t>
            </w:r>
          </w:p>
        </w:tc>
        <w:tc>
          <w:tcPr>
            <w:tcW w:w="2016" w:type="dxa"/>
          </w:tcPr>
          <w:p w14:paraId="7DA8DB51" w14:textId="77777777" w:rsidR="002D0C8C" w:rsidRDefault="00B24406">
            <w:r>
              <w:rPr>
                <w:sz w:val="16"/>
              </w:rPr>
              <w:t>ReadOnly</w:t>
            </w:r>
          </w:p>
        </w:tc>
        <w:tc>
          <w:tcPr>
            <w:tcW w:w="2160" w:type="dxa"/>
          </w:tcPr>
          <w:p w14:paraId="51F2BF24" w14:textId="77777777" w:rsidR="002D0C8C" w:rsidRDefault="00B24406">
            <w:r>
              <w:rPr>
                <w:sz w:val="16"/>
              </w:rPr>
              <w:t>ReadOnly</w:t>
            </w:r>
          </w:p>
        </w:tc>
        <w:tc>
          <w:tcPr>
            <w:tcW w:w="1152" w:type="dxa"/>
          </w:tcPr>
          <w:p w14:paraId="689BA6B6" w14:textId="77777777" w:rsidR="002D0C8C" w:rsidRDefault="00B24406">
            <w:r>
              <w:rPr>
                <w:sz w:val="16"/>
              </w:rPr>
              <w:t>no</w:t>
            </w:r>
          </w:p>
        </w:tc>
        <w:tc>
          <w:tcPr>
            <w:tcW w:w="2160" w:type="dxa"/>
          </w:tcPr>
          <w:p w14:paraId="36577DC4" w14:textId="77777777" w:rsidR="002D0C8C" w:rsidRDefault="002D0C8C"/>
        </w:tc>
      </w:tr>
      <w:tr w:rsidR="002D0C8C" w14:paraId="5F765447" w14:textId="77777777">
        <w:trPr>
          <w:jc w:val="center"/>
        </w:trPr>
        <w:tc>
          <w:tcPr>
            <w:tcW w:w="2016" w:type="dxa"/>
          </w:tcPr>
          <w:p w14:paraId="437C0A2B" w14:textId="77777777" w:rsidR="002D0C8C" w:rsidRDefault="00B24406">
            <w:r>
              <w:rPr>
                <w:sz w:val="16"/>
              </w:rPr>
              <w:t>TRichEdit</w:t>
            </w:r>
          </w:p>
        </w:tc>
        <w:tc>
          <w:tcPr>
            <w:tcW w:w="2016" w:type="dxa"/>
          </w:tcPr>
          <w:p w14:paraId="089EE42C" w14:textId="77777777" w:rsidR="002D0C8C" w:rsidRDefault="00B24406">
            <w:r>
              <w:rPr>
                <w:sz w:val="16"/>
              </w:rPr>
              <w:t>WordWrap</w:t>
            </w:r>
          </w:p>
        </w:tc>
        <w:tc>
          <w:tcPr>
            <w:tcW w:w="2160" w:type="dxa"/>
          </w:tcPr>
          <w:p w14:paraId="52A42993" w14:textId="77777777" w:rsidR="002D0C8C" w:rsidRDefault="00B24406">
            <w:r>
              <w:rPr>
                <w:sz w:val="16"/>
              </w:rPr>
              <w:t>WordWrap</w:t>
            </w:r>
          </w:p>
        </w:tc>
        <w:tc>
          <w:tcPr>
            <w:tcW w:w="1152" w:type="dxa"/>
          </w:tcPr>
          <w:p w14:paraId="7EDBD214" w14:textId="77777777" w:rsidR="002D0C8C" w:rsidRDefault="00B24406">
            <w:r>
              <w:rPr>
                <w:sz w:val="16"/>
              </w:rPr>
              <w:t>no</w:t>
            </w:r>
          </w:p>
        </w:tc>
        <w:tc>
          <w:tcPr>
            <w:tcW w:w="2160" w:type="dxa"/>
          </w:tcPr>
          <w:p w14:paraId="521735C3" w14:textId="77777777" w:rsidR="002D0C8C" w:rsidRDefault="002D0C8C"/>
        </w:tc>
      </w:tr>
      <w:tr w:rsidR="002D0C8C" w14:paraId="1C6A95A0" w14:textId="77777777">
        <w:trPr>
          <w:jc w:val="center"/>
        </w:trPr>
        <w:tc>
          <w:tcPr>
            <w:tcW w:w="2016" w:type="dxa"/>
          </w:tcPr>
          <w:p w14:paraId="598C0AD9" w14:textId="77777777" w:rsidR="002D0C8C" w:rsidRDefault="00B24406">
            <w:r>
              <w:rPr>
                <w:sz w:val="16"/>
              </w:rPr>
              <w:t>TImage</w:t>
            </w:r>
          </w:p>
        </w:tc>
        <w:tc>
          <w:tcPr>
            <w:tcW w:w="2016" w:type="dxa"/>
          </w:tcPr>
          <w:p w14:paraId="6C89059D" w14:textId="77777777" w:rsidR="002D0C8C" w:rsidRDefault="00B24406">
            <w:r>
              <w:rPr>
                <w:sz w:val="16"/>
              </w:rPr>
              <w:t>Picture</w:t>
            </w:r>
          </w:p>
        </w:tc>
        <w:tc>
          <w:tcPr>
            <w:tcW w:w="2160" w:type="dxa"/>
          </w:tcPr>
          <w:p w14:paraId="5FA94F9E" w14:textId="77777777" w:rsidR="002D0C8C" w:rsidRDefault="00B24406">
            <w:r>
              <w:rPr>
                <w:sz w:val="16"/>
              </w:rPr>
              <w:t>Bitmap</w:t>
            </w:r>
          </w:p>
        </w:tc>
        <w:tc>
          <w:tcPr>
            <w:tcW w:w="1152" w:type="dxa"/>
          </w:tcPr>
          <w:p w14:paraId="7D605CB3" w14:textId="77777777" w:rsidR="002D0C8C" w:rsidRDefault="00B24406">
            <w:r>
              <w:rPr>
                <w:sz w:val="16"/>
              </w:rPr>
              <w:t>yes</w:t>
            </w:r>
          </w:p>
        </w:tc>
        <w:tc>
          <w:tcPr>
            <w:tcW w:w="2160" w:type="dxa"/>
          </w:tcPr>
          <w:p w14:paraId="74D14C57" w14:textId="77777777" w:rsidR="002D0C8C" w:rsidRDefault="00B24406">
            <w:r>
              <w:rPr>
                <w:sz w:val="16"/>
              </w:rPr>
              <w:t>TransformPicture</w:t>
            </w:r>
          </w:p>
        </w:tc>
      </w:tr>
      <w:tr w:rsidR="002D0C8C" w14:paraId="20648B02" w14:textId="77777777">
        <w:trPr>
          <w:jc w:val="center"/>
        </w:trPr>
        <w:tc>
          <w:tcPr>
            <w:tcW w:w="2016" w:type="dxa"/>
          </w:tcPr>
          <w:p w14:paraId="3FFAE3E1" w14:textId="77777777" w:rsidR="002D0C8C" w:rsidRDefault="00B24406">
            <w:r>
              <w:rPr>
                <w:sz w:val="16"/>
              </w:rPr>
              <w:t>TOpenDialog</w:t>
            </w:r>
          </w:p>
        </w:tc>
        <w:tc>
          <w:tcPr>
            <w:tcW w:w="2016" w:type="dxa"/>
          </w:tcPr>
          <w:p w14:paraId="170516E4" w14:textId="77777777" w:rsidR="002D0C8C" w:rsidRDefault="00B24406">
            <w:r>
              <w:rPr>
                <w:sz w:val="16"/>
              </w:rPr>
              <w:t>FileName</w:t>
            </w:r>
          </w:p>
        </w:tc>
        <w:tc>
          <w:tcPr>
            <w:tcW w:w="2160" w:type="dxa"/>
          </w:tcPr>
          <w:p w14:paraId="394BEEBD" w14:textId="77777777" w:rsidR="002D0C8C" w:rsidRDefault="00B24406">
            <w:r>
              <w:rPr>
                <w:sz w:val="16"/>
              </w:rPr>
              <w:t>FileName</w:t>
            </w:r>
          </w:p>
        </w:tc>
        <w:tc>
          <w:tcPr>
            <w:tcW w:w="1152" w:type="dxa"/>
          </w:tcPr>
          <w:p w14:paraId="31128E32" w14:textId="77777777" w:rsidR="002D0C8C" w:rsidRDefault="00B24406">
            <w:r>
              <w:rPr>
                <w:sz w:val="16"/>
              </w:rPr>
              <w:t>no</w:t>
            </w:r>
          </w:p>
        </w:tc>
        <w:tc>
          <w:tcPr>
            <w:tcW w:w="2160" w:type="dxa"/>
          </w:tcPr>
          <w:p w14:paraId="2FE5DD38" w14:textId="77777777" w:rsidR="002D0C8C" w:rsidRDefault="002D0C8C"/>
        </w:tc>
      </w:tr>
      <w:tr w:rsidR="002D0C8C" w14:paraId="3807B3B7" w14:textId="77777777">
        <w:trPr>
          <w:jc w:val="center"/>
        </w:trPr>
        <w:tc>
          <w:tcPr>
            <w:tcW w:w="2016" w:type="dxa"/>
          </w:tcPr>
          <w:p w14:paraId="4C358126" w14:textId="77777777" w:rsidR="002D0C8C" w:rsidRDefault="00B24406">
            <w:r>
              <w:rPr>
                <w:sz w:val="16"/>
              </w:rPr>
              <w:t>TOpenDialog</w:t>
            </w:r>
          </w:p>
        </w:tc>
        <w:tc>
          <w:tcPr>
            <w:tcW w:w="2016" w:type="dxa"/>
          </w:tcPr>
          <w:p w14:paraId="3BA87C33" w14:textId="77777777" w:rsidR="002D0C8C" w:rsidRDefault="00B24406">
            <w:r>
              <w:rPr>
                <w:sz w:val="16"/>
              </w:rPr>
              <w:t>Filter</w:t>
            </w:r>
          </w:p>
        </w:tc>
        <w:tc>
          <w:tcPr>
            <w:tcW w:w="2160" w:type="dxa"/>
          </w:tcPr>
          <w:p w14:paraId="49B191DC" w14:textId="77777777" w:rsidR="002D0C8C" w:rsidRDefault="00B24406">
            <w:r>
              <w:rPr>
                <w:sz w:val="16"/>
              </w:rPr>
              <w:t>Filter</w:t>
            </w:r>
          </w:p>
        </w:tc>
        <w:tc>
          <w:tcPr>
            <w:tcW w:w="1152" w:type="dxa"/>
          </w:tcPr>
          <w:p w14:paraId="3C357CE3" w14:textId="77777777" w:rsidR="002D0C8C" w:rsidRDefault="00B24406">
            <w:r>
              <w:rPr>
                <w:sz w:val="16"/>
              </w:rPr>
              <w:t>no</w:t>
            </w:r>
          </w:p>
        </w:tc>
        <w:tc>
          <w:tcPr>
            <w:tcW w:w="2160" w:type="dxa"/>
          </w:tcPr>
          <w:p w14:paraId="6B04F3BE" w14:textId="77777777" w:rsidR="002D0C8C" w:rsidRDefault="002D0C8C"/>
        </w:tc>
      </w:tr>
      <w:tr w:rsidR="002D0C8C" w14:paraId="3C5C941E" w14:textId="77777777">
        <w:trPr>
          <w:jc w:val="center"/>
        </w:trPr>
        <w:tc>
          <w:tcPr>
            <w:tcW w:w="2016" w:type="dxa"/>
          </w:tcPr>
          <w:p w14:paraId="1A863858" w14:textId="77777777" w:rsidR="002D0C8C" w:rsidRDefault="00B24406">
            <w:r>
              <w:rPr>
                <w:sz w:val="16"/>
              </w:rPr>
              <w:t>TOpenDialog</w:t>
            </w:r>
          </w:p>
        </w:tc>
        <w:tc>
          <w:tcPr>
            <w:tcW w:w="2016" w:type="dxa"/>
          </w:tcPr>
          <w:p w14:paraId="2A2C38AC" w14:textId="77777777" w:rsidR="002D0C8C" w:rsidRDefault="00B24406">
            <w:r>
              <w:rPr>
                <w:sz w:val="16"/>
              </w:rPr>
              <w:t>DefaultExt</w:t>
            </w:r>
          </w:p>
        </w:tc>
        <w:tc>
          <w:tcPr>
            <w:tcW w:w="2160" w:type="dxa"/>
          </w:tcPr>
          <w:p w14:paraId="7D86FADE" w14:textId="77777777" w:rsidR="002D0C8C" w:rsidRDefault="00B24406">
            <w:r>
              <w:rPr>
                <w:sz w:val="16"/>
              </w:rPr>
              <w:t>DefaultExt</w:t>
            </w:r>
          </w:p>
        </w:tc>
        <w:tc>
          <w:tcPr>
            <w:tcW w:w="1152" w:type="dxa"/>
          </w:tcPr>
          <w:p w14:paraId="3E53156D" w14:textId="77777777" w:rsidR="002D0C8C" w:rsidRDefault="00B24406">
            <w:r>
              <w:rPr>
                <w:sz w:val="16"/>
              </w:rPr>
              <w:t>no</w:t>
            </w:r>
          </w:p>
        </w:tc>
        <w:tc>
          <w:tcPr>
            <w:tcW w:w="2160" w:type="dxa"/>
          </w:tcPr>
          <w:p w14:paraId="1469DD54" w14:textId="77777777" w:rsidR="002D0C8C" w:rsidRDefault="002D0C8C"/>
        </w:tc>
      </w:tr>
      <w:tr w:rsidR="002D0C8C" w14:paraId="4479055E" w14:textId="77777777">
        <w:trPr>
          <w:jc w:val="center"/>
        </w:trPr>
        <w:tc>
          <w:tcPr>
            <w:tcW w:w="2016" w:type="dxa"/>
          </w:tcPr>
          <w:p w14:paraId="46AB0A01" w14:textId="77777777" w:rsidR="002D0C8C" w:rsidRDefault="00B24406">
            <w:r>
              <w:rPr>
                <w:sz w:val="16"/>
              </w:rPr>
              <w:t>TOpenDialog</w:t>
            </w:r>
          </w:p>
        </w:tc>
        <w:tc>
          <w:tcPr>
            <w:tcW w:w="2016" w:type="dxa"/>
          </w:tcPr>
          <w:p w14:paraId="2AABB0AA" w14:textId="77777777" w:rsidR="002D0C8C" w:rsidRDefault="00B24406">
            <w:r>
              <w:rPr>
                <w:sz w:val="16"/>
              </w:rPr>
              <w:t>InitialDir</w:t>
            </w:r>
          </w:p>
        </w:tc>
        <w:tc>
          <w:tcPr>
            <w:tcW w:w="2160" w:type="dxa"/>
          </w:tcPr>
          <w:p w14:paraId="17A53D9B" w14:textId="77777777" w:rsidR="002D0C8C" w:rsidRDefault="00B24406">
            <w:r>
              <w:rPr>
                <w:sz w:val="16"/>
              </w:rPr>
              <w:t>InitialDir</w:t>
            </w:r>
          </w:p>
        </w:tc>
        <w:tc>
          <w:tcPr>
            <w:tcW w:w="1152" w:type="dxa"/>
          </w:tcPr>
          <w:p w14:paraId="3939209A" w14:textId="77777777" w:rsidR="002D0C8C" w:rsidRDefault="00B24406">
            <w:r>
              <w:rPr>
                <w:sz w:val="16"/>
              </w:rPr>
              <w:t>no</w:t>
            </w:r>
          </w:p>
        </w:tc>
        <w:tc>
          <w:tcPr>
            <w:tcW w:w="2160" w:type="dxa"/>
          </w:tcPr>
          <w:p w14:paraId="5FA47DC0" w14:textId="77777777" w:rsidR="002D0C8C" w:rsidRDefault="002D0C8C"/>
        </w:tc>
      </w:tr>
      <w:tr w:rsidR="002D0C8C" w14:paraId="572EE8C1" w14:textId="77777777">
        <w:trPr>
          <w:jc w:val="center"/>
        </w:trPr>
        <w:tc>
          <w:tcPr>
            <w:tcW w:w="2016" w:type="dxa"/>
          </w:tcPr>
          <w:p w14:paraId="71CFC016" w14:textId="77777777" w:rsidR="002D0C8C" w:rsidRDefault="00B24406">
            <w:r>
              <w:rPr>
                <w:sz w:val="16"/>
              </w:rPr>
              <w:t>TOpenDialog</w:t>
            </w:r>
          </w:p>
        </w:tc>
        <w:tc>
          <w:tcPr>
            <w:tcW w:w="2016" w:type="dxa"/>
          </w:tcPr>
          <w:p w14:paraId="4A08FD22" w14:textId="77777777" w:rsidR="002D0C8C" w:rsidRDefault="00B24406">
            <w:r>
              <w:rPr>
                <w:sz w:val="16"/>
              </w:rPr>
              <w:t>Title</w:t>
            </w:r>
          </w:p>
        </w:tc>
        <w:tc>
          <w:tcPr>
            <w:tcW w:w="2160" w:type="dxa"/>
          </w:tcPr>
          <w:p w14:paraId="55E3E5FB" w14:textId="77777777" w:rsidR="002D0C8C" w:rsidRDefault="00B24406">
            <w:r>
              <w:rPr>
                <w:sz w:val="16"/>
              </w:rPr>
              <w:t>Title</w:t>
            </w:r>
          </w:p>
        </w:tc>
        <w:tc>
          <w:tcPr>
            <w:tcW w:w="1152" w:type="dxa"/>
          </w:tcPr>
          <w:p w14:paraId="22FAA5DA" w14:textId="77777777" w:rsidR="002D0C8C" w:rsidRDefault="00B24406">
            <w:r>
              <w:rPr>
                <w:sz w:val="16"/>
              </w:rPr>
              <w:t>no</w:t>
            </w:r>
          </w:p>
        </w:tc>
        <w:tc>
          <w:tcPr>
            <w:tcW w:w="2160" w:type="dxa"/>
          </w:tcPr>
          <w:p w14:paraId="04B9639B" w14:textId="77777777" w:rsidR="002D0C8C" w:rsidRDefault="002D0C8C"/>
        </w:tc>
      </w:tr>
      <w:tr w:rsidR="002D0C8C" w14:paraId="4D03780F" w14:textId="77777777">
        <w:trPr>
          <w:jc w:val="center"/>
        </w:trPr>
        <w:tc>
          <w:tcPr>
            <w:tcW w:w="2016" w:type="dxa"/>
          </w:tcPr>
          <w:p w14:paraId="3DA41DD6" w14:textId="77777777" w:rsidR="002D0C8C" w:rsidRDefault="00B24406">
            <w:r>
              <w:rPr>
                <w:sz w:val="16"/>
              </w:rPr>
              <w:t>TSaveDialog</w:t>
            </w:r>
          </w:p>
        </w:tc>
        <w:tc>
          <w:tcPr>
            <w:tcW w:w="2016" w:type="dxa"/>
          </w:tcPr>
          <w:p w14:paraId="5C197FE5" w14:textId="77777777" w:rsidR="002D0C8C" w:rsidRDefault="00B24406">
            <w:r>
              <w:rPr>
                <w:sz w:val="16"/>
              </w:rPr>
              <w:t>FileName</w:t>
            </w:r>
          </w:p>
        </w:tc>
        <w:tc>
          <w:tcPr>
            <w:tcW w:w="2160" w:type="dxa"/>
          </w:tcPr>
          <w:p w14:paraId="594C5645" w14:textId="77777777" w:rsidR="002D0C8C" w:rsidRDefault="00B24406">
            <w:r>
              <w:rPr>
                <w:sz w:val="16"/>
              </w:rPr>
              <w:t>FileName</w:t>
            </w:r>
          </w:p>
        </w:tc>
        <w:tc>
          <w:tcPr>
            <w:tcW w:w="1152" w:type="dxa"/>
          </w:tcPr>
          <w:p w14:paraId="60968C5A" w14:textId="77777777" w:rsidR="002D0C8C" w:rsidRDefault="00B24406">
            <w:r>
              <w:rPr>
                <w:sz w:val="16"/>
              </w:rPr>
              <w:t>no</w:t>
            </w:r>
          </w:p>
        </w:tc>
        <w:tc>
          <w:tcPr>
            <w:tcW w:w="2160" w:type="dxa"/>
          </w:tcPr>
          <w:p w14:paraId="0A933922" w14:textId="77777777" w:rsidR="002D0C8C" w:rsidRDefault="002D0C8C"/>
        </w:tc>
      </w:tr>
      <w:tr w:rsidR="002D0C8C" w14:paraId="277F0AE1" w14:textId="77777777">
        <w:trPr>
          <w:jc w:val="center"/>
        </w:trPr>
        <w:tc>
          <w:tcPr>
            <w:tcW w:w="2016" w:type="dxa"/>
          </w:tcPr>
          <w:p w14:paraId="1921C5D2" w14:textId="77777777" w:rsidR="002D0C8C" w:rsidRDefault="00B24406">
            <w:r>
              <w:rPr>
                <w:sz w:val="16"/>
              </w:rPr>
              <w:t>TSaveDialog</w:t>
            </w:r>
          </w:p>
        </w:tc>
        <w:tc>
          <w:tcPr>
            <w:tcW w:w="2016" w:type="dxa"/>
          </w:tcPr>
          <w:p w14:paraId="3FAED21F" w14:textId="77777777" w:rsidR="002D0C8C" w:rsidRDefault="00B24406">
            <w:r>
              <w:rPr>
                <w:sz w:val="16"/>
              </w:rPr>
              <w:t>Filter</w:t>
            </w:r>
          </w:p>
        </w:tc>
        <w:tc>
          <w:tcPr>
            <w:tcW w:w="2160" w:type="dxa"/>
          </w:tcPr>
          <w:p w14:paraId="30BFB805" w14:textId="77777777" w:rsidR="002D0C8C" w:rsidRDefault="00B24406">
            <w:r>
              <w:rPr>
                <w:sz w:val="16"/>
              </w:rPr>
              <w:t>Filter</w:t>
            </w:r>
          </w:p>
        </w:tc>
        <w:tc>
          <w:tcPr>
            <w:tcW w:w="1152" w:type="dxa"/>
          </w:tcPr>
          <w:p w14:paraId="4603599A" w14:textId="77777777" w:rsidR="002D0C8C" w:rsidRDefault="00B24406">
            <w:r>
              <w:rPr>
                <w:sz w:val="16"/>
              </w:rPr>
              <w:t>no</w:t>
            </w:r>
          </w:p>
        </w:tc>
        <w:tc>
          <w:tcPr>
            <w:tcW w:w="2160" w:type="dxa"/>
          </w:tcPr>
          <w:p w14:paraId="09915538" w14:textId="77777777" w:rsidR="002D0C8C" w:rsidRDefault="002D0C8C"/>
        </w:tc>
      </w:tr>
      <w:tr w:rsidR="002D0C8C" w14:paraId="2D06D9FB" w14:textId="77777777">
        <w:trPr>
          <w:jc w:val="center"/>
        </w:trPr>
        <w:tc>
          <w:tcPr>
            <w:tcW w:w="2016" w:type="dxa"/>
          </w:tcPr>
          <w:p w14:paraId="4FD122CB" w14:textId="77777777" w:rsidR="002D0C8C" w:rsidRDefault="00B24406">
            <w:r>
              <w:rPr>
                <w:sz w:val="16"/>
              </w:rPr>
              <w:t>TSaveDialog</w:t>
            </w:r>
          </w:p>
        </w:tc>
        <w:tc>
          <w:tcPr>
            <w:tcW w:w="2016" w:type="dxa"/>
          </w:tcPr>
          <w:p w14:paraId="2530A369" w14:textId="77777777" w:rsidR="002D0C8C" w:rsidRDefault="00B24406">
            <w:r>
              <w:rPr>
                <w:sz w:val="16"/>
              </w:rPr>
              <w:t>DefaultExt</w:t>
            </w:r>
          </w:p>
        </w:tc>
        <w:tc>
          <w:tcPr>
            <w:tcW w:w="2160" w:type="dxa"/>
          </w:tcPr>
          <w:p w14:paraId="55F9A891" w14:textId="77777777" w:rsidR="002D0C8C" w:rsidRDefault="00B24406">
            <w:r>
              <w:rPr>
                <w:sz w:val="16"/>
              </w:rPr>
              <w:t>DefaultExt</w:t>
            </w:r>
          </w:p>
        </w:tc>
        <w:tc>
          <w:tcPr>
            <w:tcW w:w="1152" w:type="dxa"/>
          </w:tcPr>
          <w:p w14:paraId="65C4B012" w14:textId="77777777" w:rsidR="002D0C8C" w:rsidRDefault="00B24406">
            <w:r>
              <w:rPr>
                <w:sz w:val="16"/>
              </w:rPr>
              <w:t>no</w:t>
            </w:r>
          </w:p>
        </w:tc>
        <w:tc>
          <w:tcPr>
            <w:tcW w:w="2160" w:type="dxa"/>
          </w:tcPr>
          <w:p w14:paraId="45A383DF" w14:textId="77777777" w:rsidR="002D0C8C" w:rsidRDefault="002D0C8C"/>
        </w:tc>
      </w:tr>
      <w:tr w:rsidR="002D0C8C" w14:paraId="0F5ADCAD" w14:textId="77777777">
        <w:trPr>
          <w:jc w:val="center"/>
        </w:trPr>
        <w:tc>
          <w:tcPr>
            <w:tcW w:w="2016" w:type="dxa"/>
          </w:tcPr>
          <w:p w14:paraId="7AE52F19" w14:textId="77777777" w:rsidR="002D0C8C" w:rsidRDefault="00B24406">
            <w:r>
              <w:rPr>
                <w:sz w:val="16"/>
              </w:rPr>
              <w:t>TSaveDialog</w:t>
            </w:r>
          </w:p>
        </w:tc>
        <w:tc>
          <w:tcPr>
            <w:tcW w:w="2016" w:type="dxa"/>
          </w:tcPr>
          <w:p w14:paraId="454CC5C5" w14:textId="77777777" w:rsidR="002D0C8C" w:rsidRDefault="00B24406">
            <w:r>
              <w:rPr>
                <w:sz w:val="16"/>
              </w:rPr>
              <w:t>InitialDir</w:t>
            </w:r>
          </w:p>
        </w:tc>
        <w:tc>
          <w:tcPr>
            <w:tcW w:w="2160" w:type="dxa"/>
          </w:tcPr>
          <w:p w14:paraId="2D4C01CA" w14:textId="77777777" w:rsidR="002D0C8C" w:rsidRDefault="00B24406">
            <w:r>
              <w:rPr>
                <w:sz w:val="16"/>
              </w:rPr>
              <w:t>InitialDir</w:t>
            </w:r>
          </w:p>
        </w:tc>
        <w:tc>
          <w:tcPr>
            <w:tcW w:w="1152" w:type="dxa"/>
          </w:tcPr>
          <w:p w14:paraId="57ED7973" w14:textId="77777777" w:rsidR="002D0C8C" w:rsidRDefault="00B24406">
            <w:r>
              <w:rPr>
                <w:sz w:val="16"/>
              </w:rPr>
              <w:t>no</w:t>
            </w:r>
          </w:p>
        </w:tc>
        <w:tc>
          <w:tcPr>
            <w:tcW w:w="2160" w:type="dxa"/>
          </w:tcPr>
          <w:p w14:paraId="4C590D2A" w14:textId="77777777" w:rsidR="002D0C8C" w:rsidRDefault="002D0C8C"/>
        </w:tc>
      </w:tr>
      <w:tr w:rsidR="002D0C8C" w14:paraId="1AE02FA5" w14:textId="77777777">
        <w:trPr>
          <w:jc w:val="center"/>
        </w:trPr>
        <w:tc>
          <w:tcPr>
            <w:tcW w:w="2016" w:type="dxa"/>
          </w:tcPr>
          <w:p w14:paraId="2BD09936" w14:textId="77777777" w:rsidR="002D0C8C" w:rsidRDefault="00B24406">
            <w:r>
              <w:rPr>
                <w:sz w:val="16"/>
              </w:rPr>
              <w:t>TSaveDialog</w:t>
            </w:r>
          </w:p>
        </w:tc>
        <w:tc>
          <w:tcPr>
            <w:tcW w:w="2016" w:type="dxa"/>
          </w:tcPr>
          <w:p w14:paraId="7C928794" w14:textId="77777777" w:rsidR="002D0C8C" w:rsidRDefault="00B24406">
            <w:r>
              <w:rPr>
                <w:sz w:val="16"/>
              </w:rPr>
              <w:t>Title</w:t>
            </w:r>
          </w:p>
        </w:tc>
        <w:tc>
          <w:tcPr>
            <w:tcW w:w="2160" w:type="dxa"/>
          </w:tcPr>
          <w:p w14:paraId="1C68263D" w14:textId="77777777" w:rsidR="002D0C8C" w:rsidRDefault="00B24406">
            <w:r>
              <w:rPr>
                <w:sz w:val="16"/>
              </w:rPr>
              <w:t>Title</w:t>
            </w:r>
          </w:p>
        </w:tc>
        <w:tc>
          <w:tcPr>
            <w:tcW w:w="1152" w:type="dxa"/>
          </w:tcPr>
          <w:p w14:paraId="628FB42C" w14:textId="77777777" w:rsidR="002D0C8C" w:rsidRDefault="00B24406">
            <w:r>
              <w:rPr>
                <w:sz w:val="16"/>
              </w:rPr>
              <w:t>no</w:t>
            </w:r>
          </w:p>
        </w:tc>
        <w:tc>
          <w:tcPr>
            <w:tcW w:w="2160" w:type="dxa"/>
          </w:tcPr>
          <w:p w14:paraId="3DFFD6CC" w14:textId="77777777" w:rsidR="002D0C8C" w:rsidRDefault="002D0C8C"/>
        </w:tc>
      </w:tr>
      <w:tr w:rsidR="002D0C8C" w14:paraId="67377C95" w14:textId="77777777">
        <w:trPr>
          <w:jc w:val="center"/>
        </w:trPr>
        <w:tc>
          <w:tcPr>
            <w:tcW w:w="2016" w:type="dxa"/>
          </w:tcPr>
          <w:p w14:paraId="2590971F" w14:textId="77777777" w:rsidR="002D0C8C" w:rsidRDefault="00B24406">
            <w:r>
              <w:rPr>
                <w:sz w:val="16"/>
              </w:rPr>
              <w:t>TFileSaveDialog</w:t>
            </w:r>
          </w:p>
        </w:tc>
        <w:tc>
          <w:tcPr>
            <w:tcW w:w="2016" w:type="dxa"/>
          </w:tcPr>
          <w:p w14:paraId="3702535C" w14:textId="77777777" w:rsidR="002D0C8C" w:rsidRDefault="00B24406">
            <w:r>
              <w:rPr>
                <w:sz w:val="16"/>
              </w:rPr>
              <w:t>FileName</w:t>
            </w:r>
          </w:p>
        </w:tc>
        <w:tc>
          <w:tcPr>
            <w:tcW w:w="2160" w:type="dxa"/>
          </w:tcPr>
          <w:p w14:paraId="6F44B4C1" w14:textId="77777777" w:rsidR="002D0C8C" w:rsidRDefault="00B24406">
            <w:r>
              <w:rPr>
                <w:sz w:val="16"/>
              </w:rPr>
              <w:t>FileName</w:t>
            </w:r>
          </w:p>
        </w:tc>
        <w:tc>
          <w:tcPr>
            <w:tcW w:w="1152" w:type="dxa"/>
          </w:tcPr>
          <w:p w14:paraId="39D74321" w14:textId="77777777" w:rsidR="002D0C8C" w:rsidRDefault="00B24406">
            <w:r>
              <w:rPr>
                <w:sz w:val="16"/>
              </w:rPr>
              <w:t>no</w:t>
            </w:r>
          </w:p>
        </w:tc>
        <w:tc>
          <w:tcPr>
            <w:tcW w:w="2160" w:type="dxa"/>
          </w:tcPr>
          <w:p w14:paraId="12371BF0" w14:textId="77777777" w:rsidR="002D0C8C" w:rsidRDefault="002D0C8C"/>
        </w:tc>
      </w:tr>
      <w:tr w:rsidR="002D0C8C" w14:paraId="40990F9D" w14:textId="77777777">
        <w:trPr>
          <w:jc w:val="center"/>
        </w:trPr>
        <w:tc>
          <w:tcPr>
            <w:tcW w:w="2016" w:type="dxa"/>
          </w:tcPr>
          <w:p w14:paraId="56B35B63" w14:textId="77777777" w:rsidR="002D0C8C" w:rsidRDefault="00B24406">
            <w:r>
              <w:rPr>
                <w:sz w:val="16"/>
              </w:rPr>
              <w:t>TFileSaveDialog</w:t>
            </w:r>
          </w:p>
        </w:tc>
        <w:tc>
          <w:tcPr>
            <w:tcW w:w="2016" w:type="dxa"/>
          </w:tcPr>
          <w:p w14:paraId="39C5B716" w14:textId="77777777" w:rsidR="002D0C8C" w:rsidRDefault="00B24406">
            <w:r>
              <w:rPr>
                <w:sz w:val="16"/>
              </w:rPr>
              <w:t>DefaultExtension</w:t>
            </w:r>
          </w:p>
        </w:tc>
        <w:tc>
          <w:tcPr>
            <w:tcW w:w="2160" w:type="dxa"/>
          </w:tcPr>
          <w:p w14:paraId="710DA3D3" w14:textId="77777777" w:rsidR="002D0C8C" w:rsidRDefault="00B24406">
            <w:r>
              <w:rPr>
                <w:sz w:val="16"/>
              </w:rPr>
              <w:t>DefaultExt</w:t>
            </w:r>
          </w:p>
        </w:tc>
        <w:tc>
          <w:tcPr>
            <w:tcW w:w="1152" w:type="dxa"/>
          </w:tcPr>
          <w:p w14:paraId="3352D7E1" w14:textId="77777777" w:rsidR="002D0C8C" w:rsidRDefault="00B24406">
            <w:r>
              <w:rPr>
                <w:sz w:val="16"/>
              </w:rPr>
              <w:t>no</w:t>
            </w:r>
          </w:p>
        </w:tc>
        <w:tc>
          <w:tcPr>
            <w:tcW w:w="2160" w:type="dxa"/>
          </w:tcPr>
          <w:p w14:paraId="0C30A0E4" w14:textId="77777777" w:rsidR="002D0C8C" w:rsidRDefault="002D0C8C"/>
        </w:tc>
      </w:tr>
      <w:tr w:rsidR="002D0C8C" w14:paraId="1FA2A18B" w14:textId="77777777">
        <w:trPr>
          <w:jc w:val="center"/>
        </w:trPr>
        <w:tc>
          <w:tcPr>
            <w:tcW w:w="2016" w:type="dxa"/>
          </w:tcPr>
          <w:p w14:paraId="4AF8CA22" w14:textId="77777777" w:rsidR="002D0C8C" w:rsidRDefault="00B24406">
            <w:r>
              <w:rPr>
                <w:sz w:val="16"/>
              </w:rPr>
              <w:t>TFileSaveDialog</w:t>
            </w:r>
          </w:p>
        </w:tc>
        <w:tc>
          <w:tcPr>
            <w:tcW w:w="2016" w:type="dxa"/>
          </w:tcPr>
          <w:p w14:paraId="456F5ADC" w14:textId="77777777" w:rsidR="002D0C8C" w:rsidRDefault="00B24406">
            <w:r>
              <w:rPr>
                <w:sz w:val="16"/>
              </w:rPr>
              <w:t>DefaultFolder</w:t>
            </w:r>
          </w:p>
        </w:tc>
        <w:tc>
          <w:tcPr>
            <w:tcW w:w="2160" w:type="dxa"/>
          </w:tcPr>
          <w:p w14:paraId="5BFD81F6" w14:textId="77777777" w:rsidR="002D0C8C" w:rsidRDefault="00B24406">
            <w:r>
              <w:rPr>
                <w:sz w:val="16"/>
              </w:rPr>
              <w:t>InitialDir</w:t>
            </w:r>
          </w:p>
        </w:tc>
        <w:tc>
          <w:tcPr>
            <w:tcW w:w="1152" w:type="dxa"/>
          </w:tcPr>
          <w:p w14:paraId="276FA49E" w14:textId="77777777" w:rsidR="002D0C8C" w:rsidRDefault="00B24406">
            <w:r>
              <w:rPr>
                <w:sz w:val="16"/>
              </w:rPr>
              <w:t>no</w:t>
            </w:r>
          </w:p>
        </w:tc>
        <w:tc>
          <w:tcPr>
            <w:tcW w:w="2160" w:type="dxa"/>
          </w:tcPr>
          <w:p w14:paraId="010B0A9C" w14:textId="77777777" w:rsidR="002D0C8C" w:rsidRDefault="002D0C8C"/>
        </w:tc>
      </w:tr>
      <w:tr w:rsidR="002D0C8C" w14:paraId="60F72264" w14:textId="77777777">
        <w:trPr>
          <w:jc w:val="center"/>
        </w:trPr>
        <w:tc>
          <w:tcPr>
            <w:tcW w:w="2016" w:type="dxa"/>
          </w:tcPr>
          <w:p w14:paraId="3D1C250B" w14:textId="77777777" w:rsidR="002D0C8C" w:rsidRDefault="00B24406">
            <w:r>
              <w:rPr>
                <w:sz w:val="16"/>
              </w:rPr>
              <w:t>TFileSaveDialog</w:t>
            </w:r>
          </w:p>
        </w:tc>
        <w:tc>
          <w:tcPr>
            <w:tcW w:w="2016" w:type="dxa"/>
          </w:tcPr>
          <w:p w14:paraId="7BC5EA47" w14:textId="77777777" w:rsidR="002D0C8C" w:rsidRDefault="00B24406">
            <w:r>
              <w:rPr>
                <w:sz w:val="16"/>
              </w:rPr>
              <w:t>Title</w:t>
            </w:r>
          </w:p>
        </w:tc>
        <w:tc>
          <w:tcPr>
            <w:tcW w:w="2160" w:type="dxa"/>
          </w:tcPr>
          <w:p w14:paraId="72B98EB1" w14:textId="77777777" w:rsidR="002D0C8C" w:rsidRDefault="00B24406">
            <w:r>
              <w:rPr>
                <w:sz w:val="16"/>
              </w:rPr>
              <w:t>Title</w:t>
            </w:r>
          </w:p>
        </w:tc>
        <w:tc>
          <w:tcPr>
            <w:tcW w:w="1152" w:type="dxa"/>
          </w:tcPr>
          <w:p w14:paraId="53A40187" w14:textId="77777777" w:rsidR="002D0C8C" w:rsidRDefault="00B24406">
            <w:r>
              <w:rPr>
                <w:sz w:val="16"/>
              </w:rPr>
              <w:t>no</w:t>
            </w:r>
          </w:p>
        </w:tc>
        <w:tc>
          <w:tcPr>
            <w:tcW w:w="2160" w:type="dxa"/>
          </w:tcPr>
          <w:p w14:paraId="55DB812B" w14:textId="77777777" w:rsidR="002D0C8C" w:rsidRDefault="002D0C8C"/>
        </w:tc>
      </w:tr>
      <w:tr w:rsidR="002D0C8C" w14:paraId="10930F56" w14:textId="77777777">
        <w:trPr>
          <w:jc w:val="center"/>
        </w:trPr>
        <w:tc>
          <w:tcPr>
            <w:tcW w:w="2016" w:type="dxa"/>
          </w:tcPr>
          <w:p w14:paraId="03EF3305" w14:textId="77777777" w:rsidR="002D0C8C" w:rsidRDefault="00B24406">
            <w:r>
              <w:rPr>
                <w:sz w:val="16"/>
              </w:rPr>
              <w:t>TRadioGroup</w:t>
            </w:r>
          </w:p>
        </w:tc>
        <w:tc>
          <w:tcPr>
            <w:tcW w:w="2016" w:type="dxa"/>
          </w:tcPr>
          <w:p w14:paraId="0A84EE62" w14:textId="77777777" w:rsidR="002D0C8C" w:rsidRDefault="00B24406">
            <w:r>
              <w:rPr>
                <w:sz w:val="16"/>
              </w:rPr>
              <w:t>Items</w:t>
            </w:r>
          </w:p>
        </w:tc>
        <w:tc>
          <w:tcPr>
            <w:tcW w:w="2160" w:type="dxa"/>
          </w:tcPr>
          <w:p w14:paraId="28B9D57C" w14:textId="77777777" w:rsidR="002D0C8C" w:rsidRDefault="00B24406">
            <w:r>
              <w:rPr>
                <w:sz w:val="16"/>
              </w:rPr>
              <w:t>Items</w:t>
            </w:r>
          </w:p>
        </w:tc>
        <w:tc>
          <w:tcPr>
            <w:tcW w:w="1152" w:type="dxa"/>
          </w:tcPr>
          <w:p w14:paraId="7C3FAC24" w14:textId="77777777" w:rsidR="002D0C8C" w:rsidRDefault="00B24406">
            <w:r>
              <w:rPr>
                <w:sz w:val="16"/>
              </w:rPr>
              <w:t>no</w:t>
            </w:r>
          </w:p>
        </w:tc>
        <w:tc>
          <w:tcPr>
            <w:tcW w:w="2160" w:type="dxa"/>
          </w:tcPr>
          <w:p w14:paraId="31BBE6D4" w14:textId="77777777" w:rsidR="002D0C8C" w:rsidRDefault="002D0C8C"/>
        </w:tc>
      </w:tr>
      <w:tr w:rsidR="002D0C8C" w14:paraId="45C7ECFB" w14:textId="77777777">
        <w:trPr>
          <w:jc w:val="center"/>
        </w:trPr>
        <w:tc>
          <w:tcPr>
            <w:tcW w:w="2016" w:type="dxa"/>
          </w:tcPr>
          <w:p w14:paraId="74C0122F" w14:textId="77777777" w:rsidR="002D0C8C" w:rsidRDefault="00B24406">
            <w:r>
              <w:rPr>
                <w:sz w:val="16"/>
              </w:rPr>
              <w:t>TRadioGroup</w:t>
            </w:r>
          </w:p>
        </w:tc>
        <w:tc>
          <w:tcPr>
            <w:tcW w:w="2016" w:type="dxa"/>
          </w:tcPr>
          <w:p w14:paraId="07867AE8" w14:textId="77777777" w:rsidR="002D0C8C" w:rsidRDefault="00B24406">
            <w:r>
              <w:rPr>
                <w:sz w:val="16"/>
              </w:rPr>
              <w:t>ItemIndex</w:t>
            </w:r>
          </w:p>
        </w:tc>
        <w:tc>
          <w:tcPr>
            <w:tcW w:w="2160" w:type="dxa"/>
          </w:tcPr>
          <w:p w14:paraId="4D25C410" w14:textId="77777777" w:rsidR="002D0C8C" w:rsidRDefault="00B24406">
            <w:r>
              <w:rPr>
                <w:sz w:val="16"/>
              </w:rPr>
              <w:t>ItemIndex</w:t>
            </w:r>
          </w:p>
        </w:tc>
        <w:tc>
          <w:tcPr>
            <w:tcW w:w="1152" w:type="dxa"/>
          </w:tcPr>
          <w:p w14:paraId="3CDF72FA" w14:textId="77777777" w:rsidR="002D0C8C" w:rsidRDefault="00B24406">
            <w:r>
              <w:rPr>
                <w:sz w:val="16"/>
              </w:rPr>
              <w:t>no</w:t>
            </w:r>
          </w:p>
        </w:tc>
        <w:tc>
          <w:tcPr>
            <w:tcW w:w="2160" w:type="dxa"/>
          </w:tcPr>
          <w:p w14:paraId="634AC080" w14:textId="77777777" w:rsidR="002D0C8C" w:rsidRDefault="002D0C8C"/>
        </w:tc>
      </w:tr>
      <w:tr w:rsidR="002D0C8C" w14:paraId="4138BE2A" w14:textId="77777777">
        <w:trPr>
          <w:jc w:val="center"/>
        </w:trPr>
        <w:tc>
          <w:tcPr>
            <w:tcW w:w="2016" w:type="dxa"/>
          </w:tcPr>
          <w:p w14:paraId="21DB240A" w14:textId="77777777" w:rsidR="002D0C8C" w:rsidRDefault="00B24406">
            <w:r>
              <w:rPr>
                <w:sz w:val="16"/>
              </w:rPr>
              <w:t>TLinkLabel</w:t>
            </w:r>
          </w:p>
        </w:tc>
        <w:tc>
          <w:tcPr>
            <w:tcW w:w="2016" w:type="dxa"/>
          </w:tcPr>
          <w:p w14:paraId="6F0258B7" w14:textId="77777777" w:rsidR="002D0C8C" w:rsidRDefault="00B24406">
            <w:r>
              <w:rPr>
                <w:sz w:val="16"/>
              </w:rPr>
              <w:t>Caption</w:t>
            </w:r>
          </w:p>
        </w:tc>
        <w:tc>
          <w:tcPr>
            <w:tcW w:w="2160" w:type="dxa"/>
          </w:tcPr>
          <w:p w14:paraId="48125074" w14:textId="77777777" w:rsidR="002D0C8C" w:rsidRDefault="00B24406">
            <w:r>
              <w:rPr>
                <w:sz w:val="16"/>
              </w:rPr>
              <w:t>Text</w:t>
            </w:r>
          </w:p>
        </w:tc>
        <w:tc>
          <w:tcPr>
            <w:tcW w:w="1152" w:type="dxa"/>
          </w:tcPr>
          <w:p w14:paraId="01A5423E" w14:textId="77777777" w:rsidR="002D0C8C" w:rsidRDefault="00B24406">
            <w:r>
              <w:rPr>
                <w:sz w:val="16"/>
              </w:rPr>
              <w:t>no</w:t>
            </w:r>
          </w:p>
        </w:tc>
        <w:tc>
          <w:tcPr>
            <w:tcW w:w="2160" w:type="dxa"/>
          </w:tcPr>
          <w:p w14:paraId="3BEAFEAB" w14:textId="77777777" w:rsidR="002D0C8C" w:rsidRDefault="002D0C8C"/>
        </w:tc>
      </w:tr>
      <w:tr w:rsidR="002D0C8C" w14:paraId="244FA040" w14:textId="77777777">
        <w:trPr>
          <w:jc w:val="center"/>
        </w:trPr>
        <w:tc>
          <w:tcPr>
            <w:tcW w:w="2016" w:type="dxa"/>
          </w:tcPr>
          <w:p w14:paraId="38E4209C" w14:textId="77777777" w:rsidR="002D0C8C" w:rsidRDefault="00B24406">
            <w:r>
              <w:rPr>
                <w:sz w:val="16"/>
              </w:rPr>
              <w:t>TProgressBar</w:t>
            </w:r>
          </w:p>
        </w:tc>
        <w:tc>
          <w:tcPr>
            <w:tcW w:w="2016" w:type="dxa"/>
          </w:tcPr>
          <w:p w14:paraId="22C3C1DD" w14:textId="77777777" w:rsidR="002D0C8C" w:rsidRDefault="00B24406">
            <w:r>
              <w:rPr>
                <w:sz w:val="16"/>
              </w:rPr>
              <w:t>Position</w:t>
            </w:r>
          </w:p>
        </w:tc>
        <w:tc>
          <w:tcPr>
            <w:tcW w:w="2160" w:type="dxa"/>
          </w:tcPr>
          <w:p w14:paraId="4AF0EFCF" w14:textId="77777777" w:rsidR="002D0C8C" w:rsidRDefault="00B24406">
            <w:r>
              <w:rPr>
                <w:sz w:val="16"/>
              </w:rPr>
              <w:t>Value</w:t>
            </w:r>
          </w:p>
        </w:tc>
        <w:tc>
          <w:tcPr>
            <w:tcW w:w="1152" w:type="dxa"/>
          </w:tcPr>
          <w:p w14:paraId="182CBEB4" w14:textId="77777777" w:rsidR="002D0C8C" w:rsidRDefault="00B24406">
            <w:r>
              <w:rPr>
                <w:sz w:val="16"/>
              </w:rPr>
              <w:t>no</w:t>
            </w:r>
          </w:p>
        </w:tc>
        <w:tc>
          <w:tcPr>
            <w:tcW w:w="2160" w:type="dxa"/>
          </w:tcPr>
          <w:p w14:paraId="079CC574" w14:textId="77777777" w:rsidR="002D0C8C" w:rsidRDefault="002D0C8C"/>
        </w:tc>
      </w:tr>
      <w:tr w:rsidR="002D0C8C" w14:paraId="77734A6F" w14:textId="77777777">
        <w:trPr>
          <w:jc w:val="center"/>
        </w:trPr>
        <w:tc>
          <w:tcPr>
            <w:tcW w:w="2016" w:type="dxa"/>
          </w:tcPr>
          <w:p w14:paraId="1DC37811" w14:textId="77777777" w:rsidR="002D0C8C" w:rsidRDefault="00B24406">
            <w:r>
              <w:rPr>
                <w:sz w:val="16"/>
              </w:rPr>
              <w:t>TTrackBar</w:t>
            </w:r>
          </w:p>
        </w:tc>
        <w:tc>
          <w:tcPr>
            <w:tcW w:w="2016" w:type="dxa"/>
          </w:tcPr>
          <w:p w14:paraId="6EE1DC38" w14:textId="77777777" w:rsidR="002D0C8C" w:rsidRDefault="00B24406">
            <w:r>
              <w:rPr>
                <w:sz w:val="16"/>
              </w:rPr>
              <w:t>Position</w:t>
            </w:r>
          </w:p>
        </w:tc>
        <w:tc>
          <w:tcPr>
            <w:tcW w:w="2160" w:type="dxa"/>
          </w:tcPr>
          <w:p w14:paraId="69CA4B73" w14:textId="77777777" w:rsidR="002D0C8C" w:rsidRDefault="00B24406">
            <w:r>
              <w:rPr>
                <w:sz w:val="16"/>
              </w:rPr>
              <w:t>Value</w:t>
            </w:r>
          </w:p>
        </w:tc>
        <w:tc>
          <w:tcPr>
            <w:tcW w:w="1152" w:type="dxa"/>
          </w:tcPr>
          <w:p w14:paraId="10BD6567" w14:textId="77777777" w:rsidR="002D0C8C" w:rsidRDefault="00B24406">
            <w:r>
              <w:rPr>
                <w:sz w:val="16"/>
              </w:rPr>
              <w:t>no</w:t>
            </w:r>
          </w:p>
        </w:tc>
        <w:tc>
          <w:tcPr>
            <w:tcW w:w="2160" w:type="dxa"/>
          </w:tcPr>
          <w:p w14:paraId="4CE7E61A" w14:textId="77777777" w:rsidR="002D0C8C" w:rsidRDefault="002D0C8C"/>
        </w:tc>
      </w:tr>
      <w:tr w:rsidR="002D0C8C" w14:paraId="6F463249" w14:textId="77777777">
        <w:trPr>
          <w:jc w:val="center"/>
        </w:trPr>
        <w:tc>
          <w:tcPr>
            <w:tcW w:w="2016" w:type="dxa"/>
          </w:tcPr>
          <w:p w14:paraId="1CFB801C" w14:textId="77777777" w:rsidR="002D0C8C" w:rsidRDefault="00B24406">
            <w:r>
              <w:rPr>
                <w:sz w:val="16"/>
              </w:rPr>
              <w:t>TUpDown</w:t>
            </w:r>
          </w:p>
        </w:tc>
        <w:tc>
          <w:tcPr>
            <w:tcW w:w="2016" w:type="dxa"/>
          </w:tcPr>
          <w:p w14:paraId="776E6858" w14:textId="77777777" w:rsidR="002D0C8C" w:rsidRDefault="00B24406">
            <w:r>
              <w:rPr>
                <w:sz w:val="16"/>
              </w:rPr>
              <w:t>Position</w:t>
            </w:r>
          </w:p>
        </w:tc>
        <w:tc>
          <w:tcPr>
            <w:tcW w:w="2160" w:type="dxa"/>
          </w:tcPr>
          <w:p w14:paraId="61A5DE52" w14:textId="77777777" w:rsidR="002D0C8C" w:rsidRDefault="00B24406">
            <w:r>
              <w:rPr>
                <w:sz w:val="16"/>
              </w:rPr>
              <w:t>Value</w:t>
            </w:r>
          </w:p>
        </w:tc>
        <w:tc>
          <w:tcPr>
            <w:tcW w:w="1152" w:type="dxa"/>
          </w:tcPr>
          <w:p w14:paraId="334ECE6D" w14:textId="77777777" w:rsidR="002D0C8C" w:rsidRDefault="00B24406">
            <w:r>
              <w:rPr>
                <w:sz w:val="16"/>
              </w:rPr>
              <w:t>no</w:t>
            </w:r>
          </w:p>
        </w:tc>
        <w:tc>
          <w:tcPr>
            <w:tcW w:w="2160" w:type="dxa"/>
          </w:tcPr>
          <w:p w14:paraId="7151EEE1" w14:textId="77777777" w:rsidR="002D0C8C" w:rsidRDefault="002D0C8C"/>
        </w:tc>
      </w:tr>
      <w:tr w:rsidR="002D0C8C" w14:paraId="1C83B21C" w14:textId="77777777">
        <w:trPr>
          <w:jc w:val="center"/>
        </w:trPr>
        <w:tc>
          <w:tcPr>
            <w:tcW w:w="2016" w:type="dxa"/>
          </w:tcPr>
          <w:p w14:paraId="730400CB" w14:textId="77777777" w:rsidR="002D0C8C" w:rsidRDefault="00B24406">
            <w:r>
              <w:rPr>
                <w:sz w:val="16"/>
              </w:rPr>
              <w:t>TUpDown</w:t>
            </w:r>
          </w:p>
        </w:tc>
        <w:tc>
          <w:tcPr>
            <w:tcW w:w="2016" w:type="dxa"/>
          </w:tcPr>
          <w:p w14:paraId="7B9F69B2" w14:textId="77777777" w:rsidR="002D0C8C" w:rsidRDefault="00B24406">
            <w:r>
              <w:rPr>
                <w:sz w:val="16"/>
              </w:rPr>
              <w:t>Min</w:t>
            </w:r>
          </w:p>
        </w:tc>
        <w:tc>
          <w:tcPr>
            <w:tcW w:w="2160" w:type="dxa"/>
          </w:tcPr>
          <w:p w14:paraId="2DA6DEE8" w14:textId="77777777" w:rsidR="002D0C8C" w:rsidRDefault="00B24406">
            <w:r>
              <w:rPr>
                <w:sz w:val="16"/>
              </w:rPr>
              <w:t>Min</w:t>
            </w:r>
          </w:p>
        </w:tc>
        <w:tc>
          <w:tcPr>
            <w:tcW w:w="1152" w:type="dxa"/>
          </w:tcPr>
          <w:p w14:paraId="75C22CE4" w14:textId="77777777" w:rsidR="002D0C8C" w:rsidRDefault="00B24406">
            <w:r>
              <w:rPr>
                <w:sz w:val="16"/>
              </w:rPr>
              <w:t>no</w:t>
            </w:r>
          </w:p>
        </w:tc>
        <w:tc>
          <w:tcPr>
            <w:tcW w:w="2160" w:type="dxa"/>
          </w:tcPr>
          <w:p w14:paraId="35411307" w14:textId="77777777" w:rsidR="002D0C8C" w:rsidRDefault="002D0C8C"/>
        </w:tc>
      </w:tr>
      <w:tr w:rsidR="002D0C8C" w14:paraId="146B7B08" w14:textId="77777777">
        <w:trPr>
          <w:jc w:val="center"/>
        </w:trPr>
        <w:tc>
          <w:tcPr>
            <w:tcW w:w="2016" w:type="dxa"/>
          </w:tcPr>
          <w:p w14:paraId="0354A95A" w14:textId="77777777" w:rsidR="002D0C8C" w:rsidRDefault="00B24406">
            <w:r>
              <w:rPr>
                <w:sz w:val="16"/>
              </w:rPr>
              <w:t>TUpDown</w:t>
            </w:r>
          </w:p>
        </w:tc>
        <w:tc>
          <w:tcPr>
            <w:tcW w:w="2016" w:type="dxa"/>
          </w:tcPr>
          <w:p w14:paraId="61F1989E" w14:textId="77777777" w:rsidR="002D0C8C" w:rsidRDefault="00B24406">
            <w:r>
              <w:rPr>
                <w:sz w:val="16"/>
              </w:rPr>
              <w:t>Max</w:t>
            </w:r>
          </w:p>
        </w:tc>
        <w:tc>
          <w:tcPr>
            <w:tcW w:w="2160" w:type="dxa"/>
          </w:tcPr>
          <w:p w14:paraId="0C78C4B7" w14:textId="77777777" w:rsidR="002D0C8C" w:rsidRDefault="00B24406">
            <w:r>
              <w:rPr>
                <w:sz w:val="16"/>
              </w:rPr>
              <w:t>Max</w:t>
            </w:r>
          </w:p>
        </w:tc>
        <w:tc>
          <w:tcPr>
            <w:tcW w:w="1152" w:type="dxa"/>
          </w:tcPr>
          <w:p w14:paraId="101F4666" w14:textId="77777777" w:rsidR="002D0C8C" w:rsidRDefault="00B24406">
            <w:r>
              <w:rPr>
                <w:sz w:val="16"/>
              </w:rPr>
              <w:t>no</w:t>
            </w:r>
          </w:p>
        </w:tc>
        <w:tc>
          <w:tcPr>
            <w:tcW w:w="2160" w:type="dxa"/>
          </w:tcPr>
          <w:p w14:paraId="1ADC6716" w14:textId="77777777" w:rsidR="002D0C8C" w:rsidRDefault="002D0C8C"/>
        </w:tc>
      </w:tr>
      <w:tr w:rsidR="002D0C8C" w14:paraId="28AC7082" w14:textId="77777777">
        <w:trPr>
          <w:jc w:val="center"/>
        </w:trPr>
        <w:tc>
          <w:tcPr>
            <w:tcW w:w="2016" w:type="dxa"/>
          </w:tcPr>
          <w:p w14:paraId="7A5B92AE" w14:textId="77777777" w:rsidR="002D0C8C" w:rsidRDefault="00B24406">
            <w:r>
              <w:rPr>
                <w:sz w:val="16"/>
              </w:rPr>
              <w:t>TDateTimePicker</w:t>
            </w:r>
          </w:p>
        </w:tc>
        <w:tc>
          <w:tcPr>
            <w:tcW w:w="2016" w:type="dxa"/>
          </w:tcPr>
          <w:p w14:paraId="261726EE" w14:textId="77777777" w:rsidR="002D0C8C" w:rsidRDefault="00B24406">
            <w:r>
              <w:rPr>
                <w:sz w:val="16"/>
              </w:rPr>
              <w:t>Date</w:t>
            </w:r>
          </w:p>
        </w:tc>
        <w:tc>
          <w:tcPr>
            <w:tcW w:w="2160" w:type="dxa"/>
          </w:tcPr>
          <w:p w14:paraId="613D4CE7" w14:textId="77777777" w:rsidR="002D0C8C" w:rsidRDefault="00B24406">
            <w:r>
              <w:rPr>
                <w:sz w:val="16"/>
              </w:rPr>
              <w:t>Date</w:t>
            </w:r>
          </w:p>
        </w:tc>
        <w:tc>
          <w:tcPr>
            <w:tcW w:w="1152" w:type="dxa"/>
          </w:tcPr>
          <w:p w14:paraId="07BC2EF6" w14:textId="77777777" w:rsidR="002D0C8C" w:rsidRDefault="00B24406">
            <w:r>
              <w:rPr>
                <w:sz w:val="16"/>
              </w:rPr>
              <w:t>no</w:t>
            </w:r>
          </w:p>
        </w:tc>
        <w:tc>
          <w:tcPr>
            <w:tcW w:w="2160" w:type="dxa"/>
          </w:tcPr>
          <w:p w14:paraId="59623C34" w14:textId="77777777" w:rsidR="002D0C8C" w:rsidRDefault="002D0C8C"/>
        </w:tc>
      </w:tr>
      <w:tr w:rsidR="002D0C8C" w14:paraId="6AC91A30" w14:textId="77777777">
        <w:trPr>
          <w:jc w:val="center"/>
        </w:trPr>
        <w:tc>
          <w:tcPr>
            <w:tcW w:w="2016" w:type="dxa"/>
          </w:tcPr>
          <w:p w14:paraId="7A64E7FD" w14:textId="77777777" w:rsidR="002D0C8C" w:rsidRDefault="00B24406">
            <w:r>
              <w:rPr>
                <w:sz w:val="16"/>
              </w:rPr>
              <w:t>TDateTimePicker</w:t>
            </w:r>
          </w:p>
        </w:tc>
        <w:tc>
          <w:tcPr>
            <w:tcW w:w="2016" w:type="dxa"/>
          </w:tcPr>
          <w:p w14:paraId="0C24E108" w14:textId="77777777" w:rsidR="002D0C8C" w:rsidRDefault="00B24406">
            <w:r>
              <w:rPr>
                <w:sz w:val="16"/>
              </w:rPr>
              <w:t>Time</w:t>
            </w:r>
          </w:p>
        </w:tc>
        <w:tc>
          <w:tcPr>
            <w:tcW w:w="2160" w:type="dxa"/>
          </w:tcPr>
          <w:p w14:paraId="7DD996CA" w14:textId="77777777" w:rsidR="002D0C8C" w:rsidRDefault="00B24406">
            <w:r>
              <w:rPr>
                <w:sz w:val="16"/>
              </w:rPr>
              <w:t>Time</w:t>
            </w:r>
          </w:p>
        </w:tc>
        <w:tc>
          <w:tcPr>
            <w:tcW w:w="1152" w:type="dxa"/>
          </w:tcPr>
          <w:p w14:paraId="1F7ACE01" w14:textId="77777777" w:rsidR="002D0C8C" w:rsidRDefault="00B24406">
            <w:r>
              <w:rPr>
                <w:sz w:val="16"/>
              </w:rPr>
              <w:t>no</w:t>
            </w:r>
          </w:p>
        </w:tc>
        <w:tc>
          <w:tcPr>
            <w:tcW w:w="2160" w:type="dxa"/>
          </w:tcPr>
          <w:p w14:paraId="453DB156" w14:textId="77777777" w:rsidR="002D0C8C" w:rsidRDefault="002D0C8C"/>
        </w:tc>
      </w:tr>
      <w:tr w:rsidR="002D0C8C" w14:paraId="4F9D4D06" w14:textId="77777777">
        <w:trPr>
          <w:jc w:val="center"/>
        </w:trPr>
        <w:tc>
          <w:tcPr>
            <w:tcW w:w="2016" w:type="dxa"/>
          </w:tcPr>
          <w:p w14:paraId="3FFE9D7F" w14:textId="77777777" w:rsidR="002D0C8C" w:rsidRDefault="00B24406">
            <w:r>
              <w:rPr>
                <w:sz w:val="16"/>
              </w:rPr>
              <w:t>TDateTimePicker</w:t>
            </w:r>
          </w:p>
        </w:tc>
        <w:tc>
          <w:tcPr>
            <w:tcW w:w="2016" w:type="dxa"/>
          </w:tcPr>
          <w:p w14:paraId="25ECE6EE" w14:textId="77777777" w:rsidR="002D0C8C" w:rsidRDefault="00B24406">
            <w:r>
              <w:rPr>
                <w:sz w:val="16"/>
              </w:rPr>
              <w:t>Checked</w:t>
            </w:r>
          </w:p>
        </w:tc>
        <w:tc>
          <w:tcPr>
            <w:tcW w:w="2160" w:type="dxa"/>
          </w:tcPr>
          <w:p w14:paraId="0C64117B" w14:textId="77777777" w:rsidR="002D0C8C" w:rsidRDefault="00B24406">
            <w:r>
              <w:rPr>
                <w:sz w:val="16"/>
              </w:rPr>
              <w:t>IsChecked</w:t>
            </w:r>
          </w:p>
        </w:tc>
        <w:tc>
          <w:tcPr>
            <w:tcW w:w="1152" w:type="dxa"/>
          </w:tcPr>
          <w:p w14:paraId="75FF4710" w14:textId="77777777" w:rsidR="002D0C8C" w:rsidRDefault="00B24406">
            <w:r>
              <w:rPr>
                <w:sz w:val="16"/>
              </w:rPr>
              <w:t>no</w:t>
            </w:r>
          </w:p>
        </w:tc>
        <w:tc>
          <w:tcPr>
            <w:tcW w:w="2160" w:type="dxa"/>
          </w:tcPr>
          <w:p w14:paraId="5D563788" w14:textId="77777777" w:rsidR="002D0C8C" w:rsidRDefault="002D0C8C"/>
        </w:tc>
      </w:tr>
      <w:tr w:rsidR="002D0C8C" w14:paraId="399FB35B" w14:textId="77777777">
        <w:trPr>
          <w:jc w:val="center"/>
        </w:trPr>
        <w:tc>
          <w:tcPr>
            <w:tcW w:w="2016" w:type="dxa"/>
          </w:tcPr>
          <w:p w14:paraId="60A0B93E" w14:textId="77777777" w:rsidR="002D0C8C" w:rsidRDefault="00B24406">
            <w:r>
              <w:rPr>
                <w:sz w:val="16"/>
              </w:rPr>
              <w:t>TDateTimePicker</w:t>
            </w:r>
          </w:p>
        </w:tc>
        <w:tc>
          <w:tcPr>
            <w:tcW w:w="2016" w:type="dxa"/>
          </w:tcPr>
          <w:p w14:paraId="10EF661A" w14:textId="77777777" w:rsidR="002D0C8C" w:rsidRDefault="00B24406">
            <w:r>
              <w:rPr>
                <w:sz w:val="16"/>
              </w:rPr>
              <w:t>ShowCheckBox</w:t>
            </w:r>
          </w:p>
        </w:tc>
        <w:tc>
          <w:tcPr>
            <w:tcW w:w="2160" w:type="dxa"/>
          </w:tcPr>
          <w:p w14:paraId="4B2CC079" w14:textId="77777777" w:rsidR="002D0C8C" w:rsidRDefault="00B24406">
            <w:r>
              <w:rPr>
                <w:sz w:val="16"/>
              </w:rPr>
              <w:t>ShowCheckBox</w:t>
            </w:r>
          </w:p>
        </w:tc>
        <w:tc>
          <w:tcPr>
            <w:tcW w:w="1152" w:type="dxa"/>
          </w:tcPr>
          <w:p w14:paraId="0EE0B14F" w14:textId="77777777" w:rsidR="002D0C8C" w:rsidRDefault="00B24406">
            <w:r>
              <w:rPr>
                <w:sz w:val="16"/>
              </w:rPr>
              <w:t>no</w:t>
            </w:r>
          </w:p>
        </w:tc>
        <w:tc>
          <w:tcPr>
            <w:tcW w:w="2160" w:type="dxa"/>
          </w:tcPr>
          <w:p w14:paraId="5CFEE4E3" w14:textId="77777777" w:rsidR="002D0C8C" w:rsidRDefault="002D0C8C"/>
        </w:tc>
      </w:tr>
      <w:tr w:rsidR="002D0C8C" w14:paraId="12F35407" w14:textId="77777777">
        <w:trPr>
          <w:jc w:val="center"/>
        </w:trPr>
        <w:tc>
          <w:tcPr>
            <w:tcW w:w="2016" w:type="dxa"/>
          </w:tcPr>
          <w:p w14:paraId="3EB06A33" w14:textId="77777777" w:rsidR="002D0C8C" w:rsidRDefault="00B24406">
            <w:r>
              <w:rPr>
                <w:sz w:val="16"/>
              </w:rPr>
              <w:t>TDateTimePicker</w:t>
            </w:r>
          </w:p>
        </w:tc>
        <w:tc>
          <w:tcPr>
            <w:tcW w:w="2016" w:type="dxa"/>
          </w:tcPr>
          <w:p w14:paraId="10E6EC97" w14:textId="77777777" w:rsidR="002D0C8C" w:rsidRDefault="00B24406">
            <w:r>
              <w:rPr>
                <w:sz w:val="16"/>
              </w:rPr>
              <w:t>Format</w:t>
            </w:r>
          </w:p>
        </w:tc>
        <w:tc>
          <w:tcPr>
            <w:tcW w:w="2160" w:type="dxa"/>
          </w:tcPr>
          <w:p w14:paraId="060F09F7" w14:textId="77777777" w:rsidR="002D0C8C" w:rsidRDefault="00B24406">
            <w:r>
              <w:rPr>
                <w:sz w:val="16"/>
              </w:rPr>
              <w:t>Format</w:t>
            </w:r>
          </w:p>
        </w:tc>
        <w:tc>
          <w:tcPr>
            <w:tcW w:w="1152" w:type="dxa"/>
          </w:tcPr>
          <w:p w14:paraId="09FE098C" w14:textId="77777777" w:rsidR="002D0C8C" w:rsidRDefault="00B24406">
            <w:r>
              <w:rPr>
                <w:sz w:val="16"/>
              </w:rPr>
              <w:t>no</w:t>
            </w:r>
          </w:p>
        </w:tc>
        <w:tc>
          <w:tcPr>
            <w:tcW w:w="2160" w:type="dxa"/>
          </w:tcPr>
          <w:p w14:paraId="71C0F7E7" w14:textId="77777777" w:rsidR="002D0C8C" w:rsidRDefault="002D0C8C"/>
        </w:tc>
      </w:tr>
      <w:tr w:rsidR="002D0C8C" w14:paraId="55FE24AD" w14:textId="77777777">
        <w:trPr>
          <w:jc w:val="center"/>
        </w:trPr>
        <w:tc>
          <w:tcPr>
            <w:tcW w:w="2016" w:type="dxa"/>
          </w:tcPr>
          <w:p w14:paraId="1BEB54CE" w14:textId="77777777" w:rsidR="002D0C8C" w:rsidRDefault="00B24406">
            <w:r>
              <w:rPr>
                <w:sz w:val="16"/>
              </w:rPr>
              <w:t>TMonthCalendar</w:t>
            </w:r>
          </w:p>
        </w:tc>
        <w:tc>
          <w:tcPr>
            <w:tcW w:w="2016" w:type="dxa"/>
          </w:tcPr>
          <w:p w14:paraId="2E212885" w14:textId="77777777" w:rsidR="002D0C8C" w:rsidRDefault="00B24406">
            <w:r>
              <w:rPr>
                <w:sz w:val="16"/>
              </w:rPr>
              <w:t>Date</w:t>
            </w:r>
          </w:p>
        </w:tc>
        <w:tc>
          <w:tcPr>
            <w:tcW w:w="2160" w:type="dxa"/>
          </w:tcPr>
          <w:p w14:paraId="491C4D4F" w14:textId="77777777" w:rsidR="002D0C8C" w:rsidRDefault="00B24406">
            <w:r>
              <w:rPr>
                <w:sz w:val="16"/>
              </w:rPr>
              <w:t>Date</w:t>
            </w:r>
          </w:p>
        </w:tc>
        <w:tc>
          <w:tcPr>
            <w:tcW w:w="1152" w:type="dxa"/>
          </w:tcPr>
          <w:p w14:paraId="5DCEA51E" w14:textId="77777777" w:rsidR="002D0C8C" w:rsidRDefault="00B24406">
            <w:r>
              <w:rPr>
                <w:sz w:val="16"/>
              </w:rPr>
              <w:t>no</w:t>
            </w:r>
          </w:p>
        </w:tc>
        <w:tc>
          <w:tcPr>
            <w:tcW w:w="2160" w:type="dxa"/>
          </w:tcPr>
          <w:p w14:paraId="5BA14C6F" w14:textId="77777777" w:rsidR="002D0C8C" w:rsidRDefault="002D0C8C"/>
        </w:tc>
      </w:tr>
      <w:tr w:rsidR="002D0C8C" w14:paraId="55A0DE37" w14:textId="77777777">
        <w:trPr>
          <w:jc w:val="center"/>
        </w:trPr>
        <w:tc>
          <w:tcPr>
            <w:tcW w:w="2016" w:type="dxa"/>
          </w:tcPr>
          <w:p w14:paraId="11D1DF56" w14:textId="77777777" w:rsidR="002D0C8C" w:rsidRDefault="00B24406">
            <w:r>
              <w:rPr>
                <w:sz w:val="16"/>
              </w:rPr>
              <w:t>TShape</w:t>
            </w:r>
          </w:p>
        </w:tc>
        <w:tc>
          <w:tcPr>
            <w:tcW w:w="2016" w:type="dxa"/>
          </w:tcPr>
          <w:p w14:paraId="3B719B97" w14:textId="77777777" w:rsidR="002D0C8C" w:rsidRDefault="00B24406">
            <w:r>
              <w:rPr>
                <w:sz w:val="16"/>
              </w:rPr>
              <w:t>Brush</w:t>
            </w:r>
          </w:p>
        </w:tc>
        <w:tc>
          <w:tcPr>
            <w:tcW w:w="2160" w:type="dxa"/>
          </w:tcPr>
          <w:p w14:paraId="106AD649" w14:textId="77777777" w:rsidR="002D0C8C" w:rsidRDefault="00B24406">
            <w:r>
              <w:rPr>
                <w:sz w:val="16"/>
              </w:rPr>
              <w:t>Fill</w:t>
            </w:r>
          </w:p>
        </w:tc>
        <w:tc>
          <w:tcPr>
            <w:tcW w:w="1152" w:type="dxa"/>
          </w:tcPr>
          <w:p w14:paraId="6DAB6D9B" w14:textId="77777777" w:rsidR="002D0C8C" w:rsidRDefault="00B24406">
            <w:r>
              <w:rPr>
                <w:sz w:val="16"/>
              </w:rPr>
              <w:t>yes</w:t>
            </w:r>
          </w:p>
        </w:tc>
        <w:tc>
          <w:tcPr>
            <w:tcW w:w="2160" w:type="dxa"/>
          </w:tcPr>
          <w:p w14:paraId="6498D143" w14:textId="77777777" w:rsidR="002D0C8C" w:rsidRDefault="00B24406">
            <w:r>
              <w:rPr>
                <w:sz w:val="16"/>
              </w:rPr>
              <w:t>TransformBrush</w:t>
            </w:r>
          </w:p>
        </w:tc>
      </w:tr>
      <w:tr w:rsidR="002D0C8C" w14:paraId="2F80507C" w14:textId="77777777">
        <w:trPr>
          <w:jc w:val="center"/>
        </w:trPr>
        <w:tc>
          <w:tcPr>
            <w:tcW w:w="2016" w:type="dxa"/>
          </w:tcPr>
          <w:p w14:paraId="1779CCE2" w14:textId="77777777" w:rsidR="002D0C8C" w:rsidRDefault="00B24406">
            <w:r>
              <w:rPr>
                <w:sz w:val="16"/>
              </w:rPr>
              <w:t>TShape</w:t>
            </w:r>
          </w:p>
        </w:tc>
        <w:tc>
          <w:tcPr>
            <w:tcW w:w="2016" w:type="dxa"/>
          </w:tcPr>
          <w:p w14:paraId="36B5B8F8" w14:textId="77777777" w:rsidR="002D0C8C" w:rsidRDefault="00B24406">
            <w:r>
              <w:rPr>
                <w:sz w:val="16"/>
              </w:rPr>
              <w:t>Pen</w:t>
            </w:r>
          </w:p>
        </w:tc>
        <w:tc>
          <w:tcPr>
            <w:tcW w:w="2160" w:type="dxa"/>
          </w:tcPr>
          <w:p w14:paraId="7485C4C7" w14:textId="77777777" w:rsidR="002D0C8C" w:rsidRDefault="00B24406">
            <w:r>
              <w:rPr>
                <w:sz w:val="16"/>
              </w:rPr>
              <w:t>Stroke</w:t>
            </w:r>
          </w:p>
        </w:tc>
        <w:tc>
          <w:tcPr>
            <w:tcW w:w="1152" w:type="dxa"/>
          </w:tcPr>
          <w:p w14:paraId="4ADAF975" w14:textId="77777777" w:rsidR="002D0C8C" w:rsidRDefault="00B24406">
            <w:r>
              <w:rPr>
                <w:sz w:val="16"/>
              </w:rPr>
              <w:t>yes</w:t>
            </w:r>
          </w:p>
        </w:tc>
        <w:tc>
          <w:tcPr>
            <w:tcW w:w="2160" w:type="dxa"/>
          </w:tcPr>
          <w:p w14:paraId="4DA0DE63" w14:textId="77777777" w:rsidR="002D0C8C" w:rsidRDefault="00B24406">
            <w:r>
              <w:rPr>
                <w:sz w:val="16"/>
              </w:rPr>
              <w:t>TransformPen</w:t>
            </w:r>
          </w:p>
        </w:tc>
      </w:tr>
    </w:tbl>
    <w:p w14:paraId="689C7AB0" w14:textId="77777777" w:rsidR="002D0C8C" w:rsidRDefault="002D0C8C"/>
    <w:p w14:paraId="561BA361" w14:textId="77777777" w:rsidR="006F6A24" w:rsidRDefault="006F6A24">
      <w:pPr>
        <w:rPr>
          <w:rFonts w:asciiTheme="majorHAnsi" w:eastAsiaTheme="majorEastAsia" w:hAnsiTheme="majorHAnsi" w:cstheme="majorBidi"/>
          <w:b/>
          <w:bCs/>
          <w:color w:val="1F4E79"/>
          <w:sz w:val="34"/>
          <w:szCs w:val="28"/>
        </w:rPr>
      </w:pPr>
      <w:r>
        <w:br w:type="page"/>
      </w:r>
    </w:p>
    <w:p w14:paraId="7D579A39" w14:textId="77777777" w:rsidR="002D0C8C" w:rsidRDefault="00B24406">
      <w:pPr>
        <w:pStyle w:val="Heading1"/>
      </w:pPr>
      <w:bookmarkStart w:id="6" w:name="_Toc233481051"/>
      <w:r>
        <w:t>Event Map</w:t>
      </w:r>
      <w:bookmarkEnd w:id="6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2304"/>
        <w:gridCol w:w="2304"/>
        <w:gridCol w:w="1440"/>
      </w:tblGrid>
      <w:tr w:rsidR="002D0C8C" w14:paraId="1B00CF56" w14:textId="77777777">
        <w:trPr>
          <w:jc w:val="center"/>
        </w:trPr>
        <w:tc>
          <w:tcPr>
            <w:tcW w:w="2448" w:type="dxa"/>
          </w:tcPr>
          <w:p w14:paraId="24C482AE" w14:textId="77777777" w:rsidR="002D0C8C" w:rsidRDefault="00B24406">
            <w:r>
              <w:rPr>
                <w:b/>
              </w:rPr>
              <w:t>Component</w:t>
            </w:r>
          </w:p>
        </w:tc>
        <w:tc>
          <w:tcPr>
            <w:tcW w:w="2304" w:type="dxa"/>
          </w:tcPr>
          <w:p w14:paraId="21D61E5C" w14:textId="77777777" w:rsidR="002D0C8C" w:rsidRDefault="00B24406">
            <w:r>
              <w:rPr>
                <w:b/>
              </w:rPr>
              <w:t>VCL event</w:t>
            </w:r>
          </w:p>
        </w:tc>
        <w:tc>
          <w:tcPr>
            <w:tcW w:w="2304" w:type="dxa"/>
          </w:tcPr>
          <w:p w14:paraId="2E577E66" w14:textId="77777777" w:rsidR="002D0C8C" w:rsidRDefault="00B24406">
            <w:r>
              <w:rPr>
                <w:b/>
              </w:rPr>
              <w:t>FMX event</w:t>
            </w:r>
          </w:p>
        </w:tc>
        <w:tc>
          <w:tcPr>
            <w:tcW w:w="1440" w:type="dxa"/>
          </w:tcPr>
          <w:p w14:paraId="6D98D3C3" w14:textId="77777777" w:rsidR="002D0C8C" w:rsidRDefault="00B24406">
            <w:r>
              <w:rPr>
                <w:b/>
              </w:rPr>
              <w:t>Signature</w:t>
            </w:r>
          </w:p>
        </w:tc>
      </w:tr>
      <w:tr w:rsidR="002D0C8C" w14:paraId="031C0AED" w14:textId="77777777">
        <w:trPr>
          <w:jc w:val="center"/>
        </w:trPr>
        <w:tc>
          <w:tcPr>
            <w:tcW w:w="2448" w:type="dxa"/>
          </w:tcPr>
          <w:p w14:paraId="091ED483" w14:textId="77777777" w:rsidR="002D0C8C" w:rsidRDefault="00B24406">
            <w:r>
              <w:rPr>
                <w:sz w:val="16"/>
              </w:rPr>
              <w:t>TForm</w:t>
            </w:r>
          </w:p>
        </w:tc>
        <w:tc>
          <w:tcPr>
            <w:tcW w:w="2304" w:type="dxa"/>
          </w:tcPr>
          <w:p w14:paraId="7ECB56E4" w14:textId="77777777" w:rsidR="002D0C8C" w:rsidRDefault="00B24406">
            <w:r>
              <w:rPr>
                <w:sz w:val="16"/>
              </w:rPr>
              <w:t>OnCreate</w:t>
            </w:r>
          </w:p>
        </w:tc>
        <w:tc>
          <w:tcPr>
            <w:tcW w:w="2304" w:type="dxa"/>
          </w:tcPr>
          <w:p w14:paraId="59D15699" w14:textId="77777777" w:rsidR="002D0C8C" w:rsidRDefault="00B24406">
            <w:r>
              <w:rPr>
                <w:sz w:val="16"/>
              </w:rPr>
              <w:t>OnCreate</w:t>
            </w:r>
          </w:p>
        </w:tc>
        <w:tc>
          <w:tcPr>
            <w:tcW w:w="1440" w:type="dxa"/>
          </w:tcPr>
          <w:p w14:paraId="4EF40977" w14:textId="77777777" w:rsidR="002D0C8C" w:rsidRDefault="00B24406">
            <w:r>
              <w:rPr>
                <w:sz w:val="16"/>
              </w:rPr>
              <w:t>yes</w:t>
            </w:r>
          </w:p>
        </w:tc>
      </w:tr>
      <w:tr w:rsidR="002D0C8C" w14:paraId="3BFCD491" w14:textId="77777777">
        <w:trPr>
          <w:jc w:val="center"/>
        </w:trPr>
        <w:tc>
          <w:tcPr>
            <w:tcW w:w="2448" w:type="dxa"/>
          </w:tcPr>
          <w:p w14:paraId="65DBE0C4" w14:textId="77777777" w:rsidR="002D0C8C" w:rsidRDefault="00B24406">
            <w:r>
              <w:rPr>
                <w:sz w:val="16"/>
              </w:rPr>
              <w:t>TForm</w:t>
            </w:r>
          </w:p>
        </w:tc>
        <w:tc>
          <w:tcPr>
            <w:tcW w:w="2304" w:type="dxa"/>
          </w:tcPr>
          <w:p w14:paraId="3F4AA1A9" w14:textId="77777777" w:rsidR="002D0C8C" w:rsidRDefault="00B24406">
            <w:r>
              <w:rPr>
                <w:sz w:val="16"/>
              </w:rPr>
              <w:t>OnShow</w:t>
            </w:r>
          </w:p>
        </w:tc>
        <w:tc>
          <w:tcPr>
            <w:tcW w:w="2304" w:type="dxa"/>
          </w:tcPr>
          <w:p w14:paraId="2D28B4CD" w14:textId="77777777" w:rsidR="002D0C8C" w:rsidRDefault="00B24406">
            <w:r>
              <w:rPr>
                <w:sz w:val="16"/>
              </w:rPr>
              <w:t>OnShow</w:t>
            </w:r>
          </w:p>
        </w:tc>
        <w:tc>
          <w:tcPr>
            <w:tcW w:w="1440" w:type="dxa"/>
          </w:tcPr>
          <w:p w14:paraId="0DACDF3D" w14:textId="77777777" w:rsidR="002D0C8C" w:rsidRDefault="00B24406">
            <w:r>
              <w:rPr>
                <w:sz w:val="16"/>
              </w:rPr>
              <w:t>yes</w:t>
            </w:r>
          </w:p>
        </w:tc>
      </w:tr>
      <w:tr w:rsidR="002D0C8C" w14:paraId="2C70E67D" w14:textId="77777777">
        <w:trPr>
          <w:jc w:val="center"/>
        </w:trPr>
        <w:tc>
          <w:tcPr>
            <w:tcW w:w="2448" w:type="dxa"/>
          </w:tcPr>
          <w:p w14:paraId="6D739B5C" w14:textId="77777777" w:rsidR="002D0C8C" w:rsidRDefault="00B24406">
            <w:r>
              <w:rPr>
                <w:sz w:val="16"/>
              </w:rPr>
              <w:t>TForm</w:t>
            </w:r>
          </w:p>
        </w:tc>
        <w:tc>
          <w:tcPr>
            <w:tcW w:w="2304" w:type="dxa"/>
          </w:tcPr>
          <w:p w14:paraId="071C0CB7" w14:textId="77777777" w:rsidR="002D0C8C" w:rsidRDefault="00B24406">
            <w:r>
              <w:rPr>
                <w:sz w:val="16"/>
              </w:rPr>
              <w:t>OnMouseMove</w:t>
            </w:r>
          </w:p>
        </w:tc>
        <w:tc>
          <w:tcPr>
            <w:tcW w:w="2304" w:type="dxa"/>
          </w:tcPr>
          <w:p w14:paraId="5A20785C" w14:textId="77777777" w:rsidR="002D0C8C" w:rsidRDefault="00B24406">
            <w:r>
              <w:rPr>
                <w:sz w:val="16"/>
              </w:rPr>
              <w:t>OnMouseMove</w:t>
            </w:r>
          </w:p>
        </w:tc>
        <w:tc>
          <w:tcPr>
            <w:tcW w:w="1440" w:type="dxa"/>
          </w:tcPr>
          <w:p w14:paraId="2AB63DE3" w14:textId="77777777" w:rsidR="002D0C8C" w:rsidRDefault="00B24406">
            <w:r>
              <w:rPr>
                <w:sz w:val="16"/>
              </w:rPr>
              <w:t>review</w:t>
            </w:r>
          </w:p>
        </w:tc>
      </w:tr>
      <w:tr w:rsidR="002D0C8C" w14:paraId="6CDFDF5C" w14:textId="77777777">
        <w:trPr>
          <w:jc w:val="center"/>
        </w:trPr>
        <w:tc>
          <w:tcPr>
            <w:tcW w:w="2448" w:type="dxa"/>
          </w:tcPr>
          <w:p w14:paraId="024705A8" w14:textId="77777777" w:rsidR="002D0C8C" w:rsidRDefault="00B24406">
            <w:r>
              <w:rPr>
                <w:sz w:val="16"/>
              </w:rPr>
              <w:t>TButton</w:t>
            </w:r>
          </w:p>
        </w:tc>
        <w:tc>
          <w:tcPr>
            <w:tcW w:w="2304" w:type="dxa"/>
          </w:tcPr>
          <w:p w14:paraId="79B0B301" w14:textId="77777777" w:rsidR="002D0C8C" w:rsidRDefault="00B24406">
            <w:r>
              <w:rPr>
                <w:sz w:val="16"/>
              </w:rPr>
              <w:t>OnClick</w:t>
            </w:r>
          </w:p>
        </w:tc>
        <w:tc>
          <w:tcPr>
            <w:tcW w:w="2304" w:type="dxa"/>
          </w:tcPr>
          <w:p w14:paraId="0AD01751" w14:textId="77777777" w:rsidR="002D0C8C" w:rsidRDefault="00B24406">
            <w:r>
              <w:rPr>
                <w:sz w:val="16"/>
              </w:rPr>
              <w:t>OnClick</w:t>
            </w:r>
          </w:p>
        </w:tc>
        <w:tc>
          <w:tcPr>
            <w:tcW w:w="1440" w:type="dxa"/>
          </w:tcPr>
          <w:p w14:paraId="6C1B42D5" w14:textId="77777777" w:rsidR="002D0C8C" w:rsidRDefault="00B24406">
            <w:r>
              <w:rPr>
                <w:sz w:val="16"/>
              </w:rPr>
              <w:t>yes</w:t>
            </w:r>
          </w:p>
        </w:tc>
      </w:tr>
      <w:tr w:rsidR="002D0C8C" w14:paraId="7FA78AE9" w14:textId="77777777">
        <w:trPr>
          <w:jc w:val="center"/>
        </w:trPr>
        <w:tc>
          <w:tcPr>
            <w:tcW w:w="2448" w:type="dxa"/>
          </w:tcPr>
          <w:p w14:paraId="6388C188" w14:textId="77777777" w:rsidR="002D0C8C" w:rsidRDefault="00B24406">
            <w:r>
              <w:rPr>
                <w:sz w:val="16"/>
              </w:rPr>
              <w:t>TEdit</w:t>
            </w:r>
          </w:p>
        </w:tc>
        <w:tc>
          <w:tcPr>
            <w:tcW w:w="2304" w:type="dxa"/>
          </w:tcPr>
          <w:p w14:paraId="10757B04" w14:textId="77777777" w:rsidR="002D0C8C" w:rsidRDefault="00B24406">
            <w:r>
              <w:rPr>
                <w:sz w:val="16"/>
              </w:rPr>
              <w:t>OnChange</w:t>
            </w:r>
          </w:p>
        </w:tc>
        <w:tc>
          <w:tcPr>
            <w:tcW w:w="2304" w:type="dxa"/>
          </w:tcPr>
          <w:p w14:paraId="05FCFE8E" w14:textId="77777777" w:rsidR="002D0C8C" w:rsidRDefault="00B24406">
            <w:r>
              <w:rPr>
                <w:sz w:val="16"/>
              </w:rPr>
              <w:t>OnChange</w:t>
            </w:r>
          </w:p>
        </w:tc>
        <w:tc>
          <w:tcPr>
            <w:tcW w:w="1440" w:type="dxa"/>
          </w:tcPr>
          <w:p w14:paraId="55BE469B" w14:textId="77777777" w:rsidR="002D0C8C" w:rsidRDefault="00B24406">
            <w:r>
              <w:rPr>
                <w:sz w:val="16"/>
              </w:rPr>
              <w:t>yes</w:t>
            </w:r>
          </w:p>
        </w:tc>
      </w:tr>
      <w:tr w:rsidR="002D0C8C" w14:paraId="44E5FE2F" w14:textId="77777777">
        <w:trPr>
          <w:jc w:val="center"/>
        </w:trPr>
        <w:tc>
          <w:tcPr>
            <w:tcW w:w="2448" w:type="dxa"/>
          </w:tcPr>
          <w:p w14:paraId="59890E58" w14:textId="77777777" w:rsidR="002D0C8C" w:rsidRDefault="00B24406">
            <w:r>
              <w:rPr>
                <w:sz w:val="16"/>
              </w:rPr>
              <w:t>TEdit</w:t>
            </w:r>
          </w:p>
        </w:tc>
        <w:tc>
          <w:tcPr>
            <w:tcW w:w="2304" w:type="dxa"/>
          </w:tcPr>
          <w:p w14:paraId="79F82FFD" w14:textId="77777777" w:rsidR="002D0C8C" w:rsidRDefault="00B24406">
            <w:r>
              <w:rPr>
                <w:sz w:val="16"/>
              </w:rPr>
              <w:t>OnEnter</w:t>
            </w:r>
          </w:p>
        </w:tc>
        <w:tc>
          <w:tcPr>
            <w:tcW w:w="2304" w:type="dxa"/>
          </w:tcPr>
          <w:p w14:paraId="4155FDF0" w14:textId="77777777" w:rsidR="002D0C8C" w:rsidRDefault="00B24406">
            <w:r>
              <w:rPr>
                <w:sz w:val="16"/>
              </w:rPr>
              <w:t>OnEnter</w:t>
            </w:r>
          </w:p>
        </w:tc>
        <w:tc>
          <w:tcPr>
            <w:tcW w:w="1440" w:type="dxa"/>
          </w:tcPr>
          <w:p w14:paraId="1AFBB1F0" w14:textId="77777777" w:rsidR="002D0C8C" w:rsidRDefault="00B24406">
            <w:r>
              <w:rPr>
                <w:sz w:val="16"/>
              </w:rPr>
              <w:t>yes</w:t>
            </w:r>
          </w:p>
        </w:tc>
      </w:tr>
      <w:tr w:rsidR="002D0C8C" w14:paraId="226FD240" w14:textId="77777777">
        <w:trPr>
          <w:jc w:val="center"/>
        </w:trPr>
        <w:tc>
          <w:tcPr>
            <w:tcW w:w="2448" w:type="dxa"/>
          </w:tcPr>
          <w:p w14:paraId="46551B2E" w14:textId="77777777" w:rsidR="002D0C8C" w:rsidRDefault="00B24406">
            <w:r>
              <w:rPr>
                <w:sz w:val="16"/>
              </w:rPr>
              <w:t>TEdit</w:t>
            </w:r>
          </w:p>
        </w:tc>
        <w:tc>
          <w:tcPr>
            <w:tcW w:w="2304" w:type="dxa"/>
          </w:tcPr>
          <w:p w14:paraId="4A007FD6" w14:textId="77777777" w:rsidR="002D0C8C" w:rsidRDefault="00B24406">
            <w:r>
              <w:rPr>
                <w:sz w:val="16"/>
              </w:rPr>
              <w:t>OnExit</w:t>
            </w:r>
          </w:p>
        </w:tc>
        <w:tc>
          <w:tcPr>
            <w:tcW w:w="2304" w:type="dxa"/>
          </w:tcPr>
          <w:p w14:paraId="10352390" w14:textId="77777777" w:rsidR="002D0C8C" w:rsidRDefault="00B24406">
            <w:r>
              <w:rPr>
                <w:sz w:val="16"/>
              </w:rPr>
              <w:t>OnExit</w:t>
            </w:r>
          </w:p>
        </w:tc>
        <w:tc>
          <w:tcPr>
            <w:tcW w:w="1440" w:type="dxa"/>
          </w:tcPr>
          <w:p w14:paraId="61A21796" w14:textId="77777777" w:rsidR="002D0C8C" w:rsidRDefault="00B24406">
            <w:r>
              <w:rPr>
                <w:sz w:val="16"/>
              </w:rPr>
              <w:t>yes</w:t>
            </w:r>
          </w:p>
        </w:tc>
      </w:tr>
      <w:tr w:rsidR="002D0C8C" w14:paraId="4E6F7D19" w14:textId="77777777">
        <w:trPr>
          <w:jc w:val="center"/>
        </w:trPr>
        <w:tc>
          <w:tcPr>
            <w:tcW w:w="2448" w:type="dxa"/>
          </w:tcPr>
          <w:p w14:paraId="36E1A549" w14:textId="77777777" w:rsidR="002D0C8C" w:rsidRDefault="00B24406">
            <w:r>
              <w:rPr>
                <w:sz w:val="16"/>
              </w:rPr>
              <w:t>TEdit</w:t>
            </w:r>
          </w:p>
        </w:tc>
        <w:tc>
          <w:tcPr>
            <w:tcW w:w="2304" w:type="dxa"/>
          </w:tcPr>
          <w:p w14:paraId="098EB8AA" w14:textId="77777777" w:rsidR="002D0C8C" w:rsidRDefault="00B24406">
            <w:r>
              <w:rPr>
                <w:sz w:val="16"/>
              </w:rPr>
              <w:t>OnKeyDown</w:t>
            </w:r>
          </w:p>
        </w:tc>
        <w:tc>
          <w:tcPr>
            <w:tcW w:w="2304" w:type="dxa"/>
          </w:tcPr>
          <w:p w14:paraId="434F0EC0" w14:textId="77777777" w:rsidR="002D0C8C" w:rsidRDefault="00B24406">
            <w:r>
              <w:rPr>
                <w:sz w:val="16"/>
              </w:rPr>
              <w:t>OnKeyDown</w:t>
            </w:r>
          </w:p>
        </w:tc>
        <w:tc>
          <w:tcPr>
            <w:tcW w:w="1440" w:type="dxa"/>
          </w:tcPr>
          <w:p w14:paraId="4AF5B00B" w14:textId="77777777" w:rsidR="002D0C8C" w:rsidRDefault="00B24406">
            <w:r>
              <w:rPr>
                <w:sz w:val="16"/>
              </w:rPr>
              <w:t>review</w:t>
            </w:r>
          </w:p>
        </w:tc>
      </w:tr>
      <w:tr w:rsidR="002D0C8C" w14:paraId="38CFE890" w14:textId="77777777">
        <w:trPr>
          <w:jc w:val="center"/>
        </w:trPr>
        <w:tc>
          <w:tcPr>
            <w:tcW w:w="2448" w:type="dxa"/>
          </w:tcPr>
          <w:p w14:paraId="261EFF86" w14:textId="77777777" w:rsidR="002D0C8C" w:rsidRDefault="00B24406">
            <w:r>
              <w:rPr>
                <w:sz w:val="16"/>
              </w:rPr>
              <w:t>TEdit</w:t>
            </w:r>
          </w:p>
        </w:tc>
        <w:tc>
          <w:tcPr>
            <w:tcW w:w="2304" w:type="dxa"/>
          </w:tcPr>
          <w:p w14:paraId="0E3D908C" w14:textId="77777777" w:rsidR="002D0C8C" w:rsidRDefault="00B24406">
            <w:r>
              <w:rPr>
                <w:sz w:val="16"/>
              </w:rPr>
              <w:t>OnKeyUp</w:t>
            </w:r>
          </w:p>
        </w:tc>
        <w:tc>
          <w:tcPr>
            <w:tcW w:w="2304" w:type="dxa"/>
          </w:tcPr>
          <w:p w14:paraId="6ADF0EAB" w14:textId="77777777" w:rsidR="002D0C8C" w:rsidRDefault="00B24406">
            <w:r>
              <w:rPr>
                <w:sz w:val="16"/>
              </w:rPr>
              <w:t>OnKeyUp</w:t>
            </w:r>
          </w:p>
        </w:tc>
        <w:tc>
          <w:tcPr>
            <w:tcW w:w="1440" w:type="dxa"/>
          </w:tcPr>
          <w:p w14:paraId="0A429EB9" w14:textId="77777777" w:rsidR="002D0C8C" w:rsidRDefault="00B24406">
            <w:r>
              <w:rPr>
                <w:sz w:val="16"/>
              </w:rPr>
              <w:t>review</w:t>
            </w:r>
          </w:p>
        </w:tc>
      </w:tr>
      <w:tr w:rsidR="002D0C8C" w14:paraId="4B10D5C6" w14:textId="77777777">
        <w:trPr>
          <w:jc w:val="center"/>
        </w:trPr>
        <w:tc>
          <w:tcPr>
            <w:tcW w:w="2448" w:type="dxa"/>
          </w:tcPr>
          <w:p w14:paraId="1B19AF7C" w14:textId="77777777" w:rsidR="002D0C8C" w:rsidRDefault="00B24406">
            <w:r>
              <w:rPr>
                <w:sz w:val="16"/>
              </w:rPr>
              <w:t>TMaskEdit</w:t>
            </w:r>
          </w:p>
        </w:tc>
        <w:tc>
          <w:tcPr>
            <w:tcW w:w="2304" w:type="dxa"/>
          </w:tcPr>
          <w:p w14:paraId="436DF35A" w14:textId="77777777" w:rsidR="002D0C8C" w:rsidRDefault="00B24406">
            <w:r>
              <w:rPr>
                <w:sz w:val="16"/>
              </w:rPr>
              <w:t>OnChange</w:t>
            </w:r>
          </w:p>
        </w:tc>
        <w:tc>
          <w:tcPr>
            <w:tcW w:w="2304" w:type="dxa"/>
          </w:tcPr>
          <w:p w14:paraId="6C1D8C39" w14:textId="77777777" w:rsidR="002D0C8C" w:rsidRDefault="00B24406">
            <w:r>
              <w:rPr>
                <w:sz w:val="16"/>
              </w:rPr>
              <w:t>OnChange</w:t>
            </w:r>
          </w:p>
        </w:tc>
        <w:tc>
          <w:tcPr>
            <w:tcW w:w="1440" w:type="dxa"/>
          </w:tcPr>
          <w:p w14:paraId="44996051" w14:textId="77777777" w:rsidR="002D0C8C" w:rsidRDefault="00B24406">
            <w:r>
              <w:rPr>
                <w:sz w:val="16"/>
              </w:rPr>
              <w:t>yes</w:t>
            </w:r>
          </w:p>
        </w:tc>
      </w:tr>
      <w:tr w:rsidR="002D0C8C" w14:paraId="1EBC9A51" w14:textId="77777777">
        <w:trPr>
          <w:jc w:val="center"/>
        </w:trPr>
        <w:tc>
          <w:tcPr>
            <w:tcW w:w="2448" w:type="dxa"/>
          </w:tcPr>
          <w:p w14:paraId="5FE5D84E" w14:textId="77777777" w:rsidR="002D0C8C" w:rsidRDefault="00B24406">
            <w:r>
              <w:rPr>
                <w:sz w:val="16"/>
              </w:rPr>
              <w:t>TCheckBox</w:t>
            </w:r>
          </w:p>
        </w:tc>
        <w:tc>
          <w:tcPr>
            <w:tcW w:w="2304" w:type="dxa"/>
          </w:tcPr>
          <w:p w14:paraId="0FA81E34" w14:textId="77777777" w:rsidR="002D0C8C" w:rsidRDefault="00B24406">
            <w:r>
              <w:rPr>
                <w:sz w:val="16"/>
              </w:rPr>
              <w:t>OnClick</w:t>
            </w:r>
          </w:p>
        </w:tc>
        <w:tc>
          <w:tcPr>
            <w:tcW w:w="2304" w:type="dxa"/>
          </w:tcPr>
          <w:p w14:paraId="3F9B59A7" w14:textId="77777777" w:rsidR="002D0C8C" w:rsidRDefault="00B24406">
            <w:r>
              <w:rPr>
                <w:sz w:val="16"/>
              </w:rPr>
              <w:t>OnClick</w:t>
            </w:r>
          </w:p>
        </w:tc>
        <w:tc>
          <w:tcPr>
            <w:tcW w:w="1440" w:type="dxa"/>
          </w:tcPr>
          <w:p w14:paraId="45CB2E50" w14:textId="77777777" w:rsidR="002D0C8C" w:rsidRDefault="00B24406">
            <w:r>
              <w:rPr>
                <w:sz w:val="16"/>
              </w:rPr>
              <w:t>yes</w:t>
            </w:r>
          </w:p>
        </w:tc>
      </w:tr>
      <w:tr w:rsidR="002D0C8C" w14:paraId="54E6D31D" w14:textId="77777777">
        <w:trPr>
          <w:jc w:val="center"/>
        </w:trPr>
        <w:tc>
          <w:tcPr>
            <w:tcW w:w="2448" w:type="dxa"/>
          </w:tcPr>
          <w:p w14:paraId="4478D471" w14:textId="77777777" w:rsidR="002D0C8C" w:rsidRDefault="00B24406">
            <w:r>
              <w:rPr>
                <w:sz w:val="16"/>
              </w:rPr>
              <w:t>TRadioButton</w:t>
            </w:r>
          </w:p>
        </w:tc>
        <w:tc>
          <w:tcPr>
            <w:tcW w:w="2304" w:type="dxa"/>
          </w:tcPr>
          <w:p w14:paraId="6A7AC3AC" w14:textId="77777777" w:rsidR="002D0C8C" w:rsidRDefault="00B24406">
            <w:r>
              <w:rPr>
                <w:sz w:val="16"/>
              </w:rPr>
              <w:t>OnClick</w:t>
            </w:r>
          </w:p>
        </w:tc>
        <w:tc>
          <w:tcPr>
            <w:tcW w:w="2304" w:type="dxa"/>
          </w:tcPr>
          <w:p w14:paraId="02B18869" w14:textId="77777777" w:rsidR="002D0C8C" w:rsidRDefault="00B24406">
            <w:r>
              <w:rPr>
                <w:sz w:val="16"/>
              </w:rPr>
              <w:t>OnClick</w:t>
            </w:r>
          </w:p>
        </w:tc>
        <w:tc>
          <w:tcPr>
            <w:tcW w:w="1440" w:type="dxa"/>
          </w:tcPr>
          <w:p w14:paraId="6FCADF56" w14:textId="77777777" w:rsidR="002D0C8C" w:rsidRDefault="00B24406">
            <w:r>
              <w:rPr>
                <w:sz w:val="16"/>
              </w:rPr>
              <w:t>yes</w:t>
            </w:r>
          </w:p>
        </w:tc>
      </w:tr>
      <w:tr w:rsidR="002D0C8C" w14:paraId="17A9E878" w14:textId="77777777">
        <w:trPr>
          <w:jc w:val="center"/>
        </w:trPr>
        <w:tc>
          <w:tcPr>
            <w:tcW w:w="2448" w:type="dxa"/>
          </w:tcPr>
          <w:p w14:paraId="363DED75" w14:textId="77777777" w:rsidR="002D0C8C" w:rsidRDefault="00B24406">
            <w:r>
              <w:rPr>
                <w:sz w:val="16"/>
              </w:rPr>
              <w:t>TListBox</w:t>
            </w:r>
          </w:p>
        </w:tc>
        <w:tc>
          <w:tcPr>
            <w:tcW w:w="2304" w:type="dxa"/>
          </w:tcPr>
          <w:p w14:paraId="00CB66E4" w14:textId="77777777" w:rsidR="002D0C8C" w:rsidRDefault="00B24406">
            <w:r>
              <w:rPr>
                <w:sz w:val="16"/>
              </w:rPr>
              <w:t>OnChange</w:t>
            </w:r>
          </w:p>
        </w:tc>
        <w:tc>
          <w:tcPr>
            <w:tcW w:w="2304" w:type="dxa"/>
          </w:tcPr>
          <w:p w14:paraId="1636F3F3" w14:textId="77777777" w:rsidR="002D0C8C" w:rsidRDefault="00B24406">
            <w:r>
              <w:rPr>
                <w:sz w:val="16"/>
              </w:rPr>
              <w:t>OnChange</w:t>
            </w:r>
          </w:p>
        </w:tc>
        <w:tc>
          <w:tcPr>
            <w:tcW w:w="1440" w:type="dxa"/>
          </w:tcPr>
          <w:p w14:paraId="553970D1" w14:textId="77777777" w:rsidR="002D0C8C" w:rsidRDefault="00B24406">
            <w:r>
              <w:rPr>
                <w:sz w:val="16"/>
              </w:rPr>
              <w:t>yes</w:t>
            </w:r>
          </w:p>
        </w:tc>
      </w:tr>
      <w:tr w:rsidR="002D0C8C" w14:paraId="07847BAE" w14:textId="77777777">
        <w:trPr>
          <w:jc w:val="center"/>
        </w:trPr>
        <w:tc>
          <w:tcPr>
            <w:tcW w:w="2448" w:type="dxa"/>
          </w:tcPr>
          <w:p w14:paraId="6C47F9FD" w14:textId="77777777" w:rsidR="002D0C8C" w:rsidRDefault="00B24406">
            <w:r>
              <w:rPr>
                <w:sz w:val="16"/>
              </w:rPr>
              <w:t>TListBox</w:t>
            </w:r>
          </w:p>
        </w:tc>
        <w:tc>
          <w:tcPr>
            <w:tcW w:w="2304" w:type="dxa"/>
          </w:tcPr>
          <w:p w14:paraId="204E5A2B" w14:textId="77777777" w:rsidR="002D0C8C" w:rsidRDefault="00B24406">
            <w:r>
              <w:rPr>
                <w:sz w:val="16"/>
              </w:rPr>
              <w:t>OnClick</w:t>
            </w:r>
          </w:p>
        </w:tc>
        <w:tc>
          <w:tcPr>
            <w:tcW w:w="2304" w:type="dxa"/>
          </w:tcPr>
          <w:p w14:paraId="78E5F5D0" w14:textId="77777777" w:rsidR="002D0C8C" w:rsidRDefault="00B24406">
            <w:r>
              <w:rPr>
                <w:sz w:val="16"/>
              </w:rPr>
              <w:t>OnClick</w:t>
            </w:r>
          </w:p>
        </w:tc>
        <w:tc>
          <w:tcPr>
            <w:tcW w:w="1440" w:type="dxa"/>
          </w:tcPr>
          <w:p w14:paraId="291436BB" w14:textId="77777777" w:rsidR="002D0C8C" w:rsidRDefault="00B24406">
            <w:r>
              <w:rPr>
                <w:sz w:val="16"/>
              </w:rPr>
              <w:t>yes</w:t>
            </w:r>
          </w:p>
        </w:tc>
      </w:tr>
      <w:tr w:rsidR="002D0C8C" w14:paraId="787FB813" w14:textId="77777777">
        <w:trPr>
          <w:jc w:val="center"/>
        </w:trPr>
        <w:tc>
          <w:tcPr>
            <w:tcW w:w="2448" w:type="dxa"/>
          </w:tcPr>
          <w:p w14:paraId="00896A3A" w14:textId="77777777" w:rsidR="002D0C8C" w:rsidRDefault="00B24406">
            <w:r>
              <w:rPr>
                <w:sz w:val="16"/>
              </w:rPr>
              <w:t>TComboBox</w:t>
            </w:r>
          </w:p>
        </w:tc>
        <w:tc>
          <w:tcPr>
            <w:tcW w:w="2304" w:type="dxa"/>
          </w:tcPr>
          <w:p w14:paraId="32BCE666" w14:textId="77777777" w:rsidR="002D0C8C" w:rsidRDefault="00B24406">
            <w:r>
              <w:rPr>
                <w:sz w:val="16"/>
              </w:rPr>
              <w:t>OnChange</w:t>
            </w:r>
          </w:p>
        </w:tc>
        <w:tc>
          <w:tcPr>
            <w:tcW w:w="2304" w:type="dxa"/>
          </w:tcPr>
          <w:p w14:paraId="13DF9ACB" w14:textId="77777777" w:rsidR="002D0C8C" w:rsidRDefault="00B24406">
            <w:r>
              <w:rPr>
                <w:sz w:val="16"/>
              </w:rPr>
              <w:t>OnChange</w:t>
            </w:r>
          </w:p>
        </w:tc>
        <w:tc>
          <w:tcPr>
            <w:tcW w:w="1440" w:type="dxa"/>
          </w:tcPr>
          <w:p w14:paraId="04422485" w14:textId="77777777" w:rsidR="002D0C8C" w:rsidRDefault="00B24406">
            <w:r>
              <w:rPr>
                <w:sz w:val="16"/>
              </w:rPr>
              <w:t>yes</w:t>
            </w:r>
          </w:p>
        </w:tc>
      </w:tr>
      <w:tr w:rsidR="002D0C8C" w14:paraId="3533C6F7" w14:textId="77777777">
        <w:trPr>
          <w:jc w:val="center"/>
        </w:trPr>
        <w:tc>
          <w:tcPr>
            <w:tcW w:w="2448" w:type="dxa"/>
          </w:tcPr>
          <w:p w14:paraId="56C5AA79" w14:textId="77777777" w:rsidR="002D0C8C" w:rsidRDefault="00B24406">
            <w:r>
              <w:rPr>
                <w:sz w:val="16"/>
              </w:rPr>
              <w:t>TComboBox</w:t>
            </w:r>
          </w:p>
        </w:tc>
        <w:tc>
          <w:tcPr>
            <w:tcW w:w="2304" w:type="dxa"/>
          </w:tcPr>
          <w:p w14:paraId="7829C609" w14:textId="77777777" w:rsidR="002D0C8C" w:rsidRDefault="00B24406">
            <w:r>
              <w:rPr>
                <w:sz w:val="16"/>
              </w:rPr>
              <w:t>OnDropDown</w:t>
            </w:r>
          </w:p>
        </w:tc>
        <w:tc>
          <w:tcPr>
            <w:tcW w:w="2304" w:type="dxa"/>
          </w:tcPr>
          <w:p w14:paraId="759F3E8D" w14:textId="77777777" w:rsidR="002D0C8C" w:rsidRDefault="00B24406">
            <w:r>
              <w:rPr>
                <w:sz w:val="16"/>
              </w:rPr>
              <w:t>OnPopup</w:t>
            </w:r>
          </w:p>
        </w:tc>
        <w:tc>
          <w:tcPr>
            <w:tcW w:w="1440" w:type="dxa"/>
          </w:tcPr>
          <w:p w14:paraId="792FAE04" w14:textId="77777777" w:rsidR="002D0C8C" w:rsidRDefault="00B24406">
            <w:r>
              <w:rPr>
                <w:sz w:val="16"/>
              </w:rPr>
              <w:t>yes</w:t>
            </w:r>
          </w:p>
        </w:tc>
      </w:tr>
      <w:tr w:rsidR="002D0C8C" w14:paraId="2F4D19C2" w14:textId="77777777">
        <w:trPr>
          <w:jc w:val="center"/>
        </w:trPr>
        <w:tc>
          <w:tcPr>
            <w:tcW w:w="2448" w:type="dxa"/>
          </w:tcPr>
          <w:p w14:paraId="1E64C0C8" w14:textId="77777777" w:rsidR="002D0C8C" w:rsidRDefault="00B24406">
            <w:r>
              <w:rPr>
                <w:sz w:val="16"/>
              </w:rPr>
              <w:t>TComboBox</w:t>
            </w:r>
          </w:p>
        </w:tc>
        <w:tc>
          <w:tcPr>
            <w:tcW w:w="2304" w:type="dxa"/>
          </w:tcPr>
          <w:p w14:paraId="1A448456" w14:textId="77777777" w:rsidR="002D0C8C" w:rsidRDefault="00B24406">
            <w:r>
              <w:rPr>
                <w:sz w:val="16"/>
              </w:rPr>
              <w:t>OnCloseUp</w:t>
            </w:r>
          </w:p>
        </w:tc>
        <w:tc>
          <w:tcPr>
            <w:tcW w:w="2304" w:type="dxa"/>
          </w:tcPr>
          <w:p w14:paraId="51959C40" w14:textId="77777777" w:rsidR="002D0C8C" w:rsidRDefault="00B24406">
            <w:r>
              <w:rPr>
                <w:sz w:val="16"/>
              </w:rPr>
              <w:t>OnClosePopup</w:t>
            </w:r>
          </w:p>
        </w:tc>
        <w:tc>
          <w:tcPr>
            <w:tcW w:w="1440" w:type="dxa"/>
          </w:tcPr>
          <w:p w14:paraId="73982840" w14:textId="77777777" w:rsidR="002D0C8C" w:rsidRDefault="00B24406">
            <w:r>
              <w:rPr>
                <w:sz w:val="16"/>
              </w:rPr>
              <w:t>yes</w:t>
            </w:r>
          </w:p>
        </w:tc>
      </w:tr>
      <w:tr w:rsidR="002D0C8C" w14:paraId="27F83DE0" w14:textId="77777777">
        <w:trPr>
          <w:jc w:val="center"/>
        </w:trPr>
        <w:tc>
          <w:tcPr>
            <w:tcW w:w="2448" w:type="dxa"/>
          </w:tcPr>
          <w:p w14:paraId="3BE200B7" w14:textId="77777777" w:rsidR="002D0C8C" w:rsidRDefault="00B24406">
            <w:r>
              <w:rPr>
                <w:sz w:val="16"/>
              </w:rPr>
              <w:t>TComboBox</w:t>
            </w:r>
          </w:p>
        </w:tc>
        <w:tc>
          <w:tcPr>
            <w:tcW w:w="2304" w:type="dxa"/>
          </w:tcPr>
          <w:p w14:paraId="68425321" w14:textId="77777777" w:rsidR="002D0C8C" w:rsidRDefault="00B24406">
            <w:r>
              <w:rPr>
                <w:sz w:val="16"/>
              </w:rPr>
              <w:t>OnSelect</w:t>
            </w:r>
          </w:p>
        </w:tc>
        <w:tc>
          <w:tcPr>
            <w:tcW w:w="2304" w:type="dxa"/>
          </w:tcPr>
          <w:p w14:paraId="537C1358" w14:textId="77777777" w:rsidR="002D0C8C" w:rsidRDefault="00B24406">
            <w:r>
              <w:rPr>
                <w:sz w:val="16"/>
              </w:rPr>
              <w:t>OnChange</w:t>
            </w:r>
          </w:p>
        </w:tc>
        <w:tc>
          <w:tcPr>
            <w:tcW w:w="1440" w:type="dxa"/>
          </w:tcPr>
          <w:p w14:paraId="59FF088F" w14:textId="77777777" w:rsidR="002D0C8C" w:rsidRDefault="00B24406">
            <w:r>
              <w:rPr>
                <w:sz w:val="16"/>
              </w:rPr>
              <w:t>yes</w:t>
            </w:r>
          </w:p>
        </w:tc>
      </w:tr>
      <w:tr w:rsidR="002D0C8C" w14:paraId="7FE4174F" w14:textId="77777777">
        <w:trPr>
          <w:jc w:val="center"/>
        </w:trPr>
        <w:tc>
          <w:tcPr>
            <w:tcW w:w="2448" w:type="dxa"/>
          </w:tcPr>
          <w:p w14:paraId="796A91BD" w14:textId="77777777" w:rsidR="002D0C8C" w:rsidRDefault="00B24406">
            <w:r>
              <w:rPr>
                <w:sz w:val="16"/>
              </w:rPr>
              <w:t>TComboBox</w:t>
            </w:r>
          </w:p>
        </w:tc>
        <w:tc>
          <w:tcPr>
            <w:tcW w:w="2304" w:type="dxa"/>
          </w:tcPr>
          <w:p w14:paraId="0865F7EC" w14:textId="77777777" w:rsidR="002D0C8C" w:rsidRDefault="00B24406">
            <w:r>
              <w:rPr>
                <w:sz w:val="16"/>
              </w:rPr>
              <w:t>OnKeyDown</w:t>
            </w:r>
          </w:p>
        </w:tc>
        <w:tc>
          <w:tcPr>
            <w:tcW w:w="2304" w:type="dxa"/>
          </w:tcPr>
          <w:p w14:paraId="4AE4E0BD" w14:textId="77777777" w:rsidR="002D0C8C" w:rsidRDefault="00B24406">
            <w:r>
              <w:rPr>
                <w:sz w:val="16"/>
              </w:rPr>
              <w:t>OnKeyDown</w:t>
            </w:r>
          </w:p>
        </w:tc>
        <w:tc>
          <w:tcPr>
            <w:tcW w:w="1440" w:type="dxa"/>
          </w:tcPr>
          <w:p w14:paraId="498EA1DA" w14:textId="77777777" w:rsidR="002D0C8C" w:rsidRDefault="00B24406">
            <w:r>
              <w:rPr>
                <w:sz w:val="16"/>
              </w:rPr>
              <w:t>review</w:t>
            </w:r>
          </w:p>
        </w:tc>
      </w:tr>
      <w:tr w:rsidR="002D0C8C" w14:paraId="265FB710" w14:textId="77777777">
        <w:trPr>
          <w:jc w:val="center"/>
        </w:trPr>
        <w:tc>
          <w:tcPr>
            <w:tcW w:w="2448" w:type="dxa"/>
          </w:tcPr>
          <w:p w14:paraId="6C5F4036" w14:textId="77777777" w:rsidR="002D0C8C" w:rsidRDefault="00B24406">
            <w:r>
              <w:rPr>
                <w:sz w:val="16"/>
              </w:rPr>
              <w:t>TComboBox</w:t>
            </w:r>
          </w:p>
        </w:tc>
        <w:tc>
          <w:tcPr>
            <w:tcW w:w="2304" w:type="dxa"/>
          </w:tcPr>
          <w:p w14:paraId="1D2F440A" w14:textId="77777777" w:rsidR="002D0C8C" w:rsidRDefault="00B24406">
            <w:r>
              <w:rPr>
                <w:sz w:val="16"/>
              </w:rPr>
              <w:t>OnKeyUp</w:t>
            </w:r>
          </w:p>
        </w:tc>
        <w:tc>
          <w:tcPr>
            <w:tcW w:w="2304" w:type="dxa"/>
          </w:tcPr>
          <w:p w14:paraId="3952072E" w14:textId="77777777" w:rsidR="002D0C8C" w:rsidRDefault="00B24406">
            <w:r>
              <w:rPr>
                <w:sz w:val="16"/>
              </w:rPr>
              <w:t>OnKeyUp</w:t>
            </w:r>
          </w:p>
        </w:tc>
        <w:tc>
          <w:tcPr>
            <w:tcW w:w="1440" w:type="dxa"/>
          </w:tcPr>
          <w:p w14:paraId="1AEA377F" w14:textId="77777777" w:rsidR="002D0C8C" w:rsidRDefault="00B24406">
            <w:r>
              <w:rPr>
                <w:sz w:val="16"/>
              </w:rPr>
              <w:t>review</w:t>
            </w:r>
          </w:p>
        </w:tc>
      </w:tr>
      <w:tr w:rsidR="002D0C8C" w14:paraId="5C2EE1CA" w14:textId="77777777">
        <w:trPr>
          <w:jc w:val="center"/>
        </w:trPr>
        <w:tc>
          <w:tcPr>
            <w:tcW w:w="2448" w:type="dxa"/>
          </w:tcPr>
          <w:p w14:paraId="40FEB5EE" w14:textId="77777777" w:rsidR="002D0C8C" w:rsidRDefault="00B24406">
            <w:r>
              <w:rPr>
                <w:sz w:val="16"/>
              </w:rPr>
              <w:t>TMemo</w:t>
            </w:r>
          </w:p>
        </w:tc>
        <w:tc>
          <w:tcPr>
            <w:tcW w:w="2304" w:type="dxa"/>
          </w:tcPr>
          <w:p w14:paraId="0696527E" w14:textId="77777777" w:rsidR="002D0C8C" w:rsidRDefault="00B24406">
            <w:r>
              <w:rPr>
                <w:sz w:val="16"/>
              </w:rPr>
              <w:t>OnChange</w:t>
            </w:r>
          </w:p>
        </w:tc>
        <w:tc>
          <w:tcPr>
            <w:tcW w:w="2304" w:type="dxa"/>
          </w:tcPr>
          <w:p w14:paraId="4FE755E2" w14:textId="77777777" w:rsidR="002D0C8C" w:rsidRDefault="00B24406">
            <w:r>
              <w:rPr>
                <w:sz w:val="16"/>
              </w:rPr>
              <w:t>OnChange</w:t>
            </w:r>
          </w:p>
        </w:tc>
        <w:tc>
          <w:tcPr>
            <w:tcW w:w="1440" w:type="dxa"/>
          </w:tcPr>
          <w:p w14:paraId="78D69C16" w14:textId="77777777" w:rsidR="002D0C8C" w:rsidRDefault="00B24406">
            <w:r>
              <w:rPr>
                <w:sz w:val="16"/>
              </w:rPr>
              <w:t>yes</w:t>
            </w:r>
          </w:p>
        </w:tc>
      </w:tr>
      <w:tr w:rsidR="002D0C8C" w14:paraId="07A84E46" w14:textId="77777777">
        <w:trPr>
          <w:jc w:val="center"/>
        </w:trPr>
        <w:tc>
          <w:tcPr>
            <w:tcW w:w="2448" w:type="dxa"/>
          </w:tcPr>
          <w:p w14:paraId="0D98EE82" w14:textId="77777777" w:rsidR="002D0C8C" w:rsidRDefault="00B24406">
            <w:r>
              <w:rPr>
                <w:sz w:val="16"/>
              </w:rPr>
              <w:t>TMemo</w:t>
            </w:r>
          </w:p>
        </w:tc>
        <w:tc>
          <w:tcPr>
            <w:tcW w:w="2304" w:type="dxa"/>
          </w:tcPr>
          <w:p w14:paraId="3F02A8D3" w14:textId="77777777" w:rsidR="002D0C8C" w:rsidRDefault="00B24406">
            <w:r>
              <w:rPr>
                <w:sz w:val="16"/>
              </w:rPr>
              <w:t>OnKeyDown</w:t>
            </w:r>
          </w:p>
        </w:tc>
        <w:tc>
          <w:tcPr>
            <w:tcW w:w="2304" w:type="dxa"/>
          </w:tcPr>
          <w:p w14:paraId="641377F3" w14:textId="77777777" w:rsidR="002D0C8C" w:rsidRDefault="00B24406">
            <w:r>
              <w:rPr>
                <w:sz w:val="16"/>
              </w:rPr>
              <w:t>OnKeyDown</w:t>
            </w:r>
          </w:p>
        </w:tc>
        <w:tc>
          <w:tcPr>
            <w:tcW w:w="1440" w:type="dxa"/>
          </w:tcPr>
          <w:p w14:paraId="59ED8230" w14:textId="77777777" w:rsidR="002D0C8C" w:rsidRDefault="00B24406">
            <w:r>
              <w:rPr>
                <w:sz w:val="16"/>
              </w:rPr>
              <w:t>review</w:t>
            </w:r>
          </w:p>
        </w:tc>
      </w:tr>
      <w:tr w:rsidR="002D0C8C" w14:paraId="14359896" w14:textId="77777777">
        <w:trPr>
          <w:jc w:val="center"/>
        </w:trPr>
        <w:tc>
          <w:tcPr>
            <w:tcW w:w="2448" w:type="dxa"/>
          </w:tcPr>
          <w:p w14:paraId="5ECF76F2" w14:textId="77777777" w:rsidR="002D0C8C" w:rsidRDefault="00B24406">
            <w:r>
              <w:rPr>
                <w:sz w:val="16"/>
              </w:rPr>
              <w:t>TMemo</w:t>
            </w:r>
          </w:p>
        </w:tc>
        <w:tc>
          <w:tcPr>
            <w:tcW w:w="2304" w:type="dxa"/>
          </w:tcPr>
          <w:p w14:paraId="5812FF80" w14:textId="77777777" w:rsidR="002D0C8C" w:rsidRDefault="00B24406">
            <w:r>
              <w:rPr>
                <w:sz w:val="16"/>
              </w:rPr>
              <w:t>OnKeyUp</w:t>
            </w:r>
          </w:p>
        </w:tc>
        <w:tc>
          <w:tcPr>
            <w:tcW w:w="2304" w:type="dxa"/>
          </w:tcPr>
          <w:p w14:paraId="6BE0A651" w14:textId="77777777" w:rsidR="002D0C8C" w:rsidRDefault="00B24406">
            <w:r>
              <w:rPr>
                <w:sz w:val="16"/>
              </w:rPr>
              <w:t>OnKeyUp</w:t>
            </w:r>
          </w:p>
        </w:tc>
        <w:tc>
          <w:tcPr>
            <w:tcW w:w="1440" w:type="dxa"/>
          </w:tcPr>
          <w:p w14:paraId="245962F2" w14:textId="77777777" w:rsidR="002D0C8C" w:rsidRDefault="00B24406">
            <w:r>
              <w:rPr>
                <w:sz w:val="16"/>
              </w:rPr>
              <w:t>review</w:t>
            </w:r>
          </w:p>
        </w:tc>
      </w:tr>
      <w:tr w:rsidR="002D0C8C" w14:paraId="460A159A" w14:textId="77777777">
        <w:trPr>
          <w:jc w:val="center"/>
        </w:trPr>
        <w:tc>
          <w:tcPr>
            <w:tcW w:w="2448" w:type="dxa"/>
          </w:tcPr>
          <w:p w14:paraId="672B6E95" w14:textId="77777777" w:rsidR="002D0C8C" w:rsidRDefault="00B24406">
            <w:r>
              <w:rPr>
                <w:sz w:val="16"/>
              </w:rPr>
              <w:t>TTimer</w:t>
            </w:r>
          </w:p>
        </w:tc>
        <w:tc>
          <w:tcPr>
            <w:tcW w:w="2304" w:type="dxa"/>
          </w:tcPr>
          <w:p w14:paraId="083E3DE6" w14:textId="77777777" w:rsidR="002D0C8C" w:rsidRDefault="00B24406">
            <w:r>
              <w:rPr>
                <w:sz w:val="16"/>
              </w:rPr>
              <w:t>OnTimer</w:t>
            </w:r>
          </w:p>
        </w:tc>
        <w:tc>
          <w:tcPr>
            <w:tcW w:w="2304" w:type="dxa"/>
          </w:tcPr>
          <w:p w14:paraId="56D94605" w14:textId="77777777" w:rsidR="002D0C8C" w:rsidRDefault="00B24406">
            <w:r>
              <w:rPr>
                <w:sz w:val="16"/>
              </w:rPr>
              <w:t>OnTimer</w:t>
            </w:r>
          </w:p>
        </w:tc>
        <w:tc>
          <w:tcPr>
            <w:tcW w:w="1440" w:type="dxa"/>
          </w:tcPr>
          <w:p w14:paraId="686000C3" w14:textId="77777777" w:rsidR="002D0C8C" w:rsidRDefault="00B24406">
            <w:r>
              <w:rPr>
                <w:sz w:val="16"/>
              </w:rPr>
              <w:t>yes</w:t>
            </w:r>
          </w:p>
        </w:tc>
      </w:tr>
      <w:tr w:rsidR="002D0C8C" w14:paraId="023F3972" w14:textId="77777777">
        <w:trPr>
          <w:jc w:val="center"/>
        </w:trPr>
        <w:tc>
          <w:tcPr>
            <w:tcW w:w="2448" w:type="dxa"/>
          </w:tcPr>
          <w:p w14:paraId="0BEB89D8" w14:textId="77777777" w:rsidR="002D0C8C" w:rsidRDefault="00B24406">
            <w:r>
              <w:rPr>
                <w:sz w:val="16"/>
              </w:rPr>
              <w:t>TDateTimePicker</w:t>
            </w:r>
          </w:p>
        </w:tc>
        <w:tc>
          <w:tcPr>
            <w:tcW w:w="2304" w:type="dxa"/>
          </w:tcPr>
          <w:p w14:paraId="6613CF3A" w14:textId="77777777" w:rsidR="002D0C8C" w:rsidRDefault="00B24406">
            <w:r>
              <w:rPr>
                <w:sz w:val="16"/>
              </w:rPr>
              <w:t>OnChange</w:t>
            </w:r>
          </w:p>
        </w:tc>
        <w:tc>
          <w:tcPr>
            <w:tcW w:w="2304" w:type="dxa"/>
          </w:tcPr>
          <w:p w14:paraId="2101C0E9" w14:textId="77777777" w:rsidR="002D0C8C" w:rsidRDefault="00B24406">
            <w:r>
              <w:rPr>
                <w:sz w:val="16"/>
              </w:rPr>
              <w:t>OnChange</w:t>
            </w:r>
          </w:p>
        </w:tc>
        <w:tc>
          <w:tcPr>
            <w:tcW w:w="1440" w:type="dxa"/>
          </w:tcPr>
          <w:p w14:paraId="5B526024" w14:textId="77777777" w:rsidR="002D0C8C" w:rsidRDefault="00B24406">
            <w:r>
              <w:rPr>
                <w:sz w:val="16"/>
              </w:rPr>
              <w:t>yes</w:t>
            </w:r>
          </w:p>
        </w:tc>
      </w:tr>
      <w:tr w:rsidR="002D0C8C" w14:paraId="5713A9E0" w14:textId="77777777">
        <w:trPr>
          <w:jc w:val="center"/>
        </w:trPr>
        <w:tc>
          <w:tcPr>
            <w:tcW w:w="2448" w:type="dxa"/>
          </w:tcPr>
          <w:p w14:paraId="4E8B8143" w14:textId="77777777" w:rsidR="002D0C8C" w:rsidRDefault="00B24406">
            <w:r>
              <w:rPr>
                <w:sz w:val="16"/>
              </w:rPr>
              <w:t>TDateTimePicker</w:t>
            </w:r>
          </w:p>
        </w:tc>
        <w:tc>
          <w:tcPr>
            <w:tcW w:w="2304" w:type="dxa"/>
          </w:tcPr>
          <w:p w14:paraId="58EABFAE" w14:textId="77777777" w:rsidR="002D0C8C" w:rsidRDefault="00B24406">
            <w:r>
              <w:rPr>
                <w:sz w:val="16"/>
              </w:rPr>
              <w:t>OnDropDown</w:t>
            </w:r>
          </w:p>
        </w:tc>
        <w:tc>
          <w:tcPr>
            <w:tcW w:w="2304" w:type="dxa"/>
          </w:tcPr>
          <w:p w14:paraId="40C86CF9" w14:textId="77777777" w:rsidR="002D0C8C" w:rsidRDefault="00B24406">
            <w:r>
              <w:rPr>
                <w:sz w:val="16"/>
              </w:rPr>
              <w:t>OnOpenPicker</w:t>
            </w:r>
          </w:p>
        </w:tc>
        <w:tc>
          <w:tcPr>
            <w:tcW w:w="1440" w:type="dxa"/>
          </w:tcPr>
          <w:p w14:paraId="64096279" w14:textId="77777777" w:rsidR="002D0C8C" w:rsidRDefault="00B24406">
            <w:r>
              <w:rPr>
                <w:sz w:val="16"/>
              </w:rPr>
              <w:t>yes</w:t>
            </w:r>
          </w:p>
        </w:tc>
      </w:tr>
      <w:tr w:rsidR="002D0C8C" w14:paraId="44357DCA" w14:textId="77777777">
        <w:trPr>
          <w:jc w:val="center"/>
        </w:trPr>
        <w:tc>
          <w:tcPr>
            <w:tcW w:w="2448" w:type="dxa"/>
          </w:tcPr>
          <w:p w14:paraId="2868E220" w14:textId="77777777" w:rsidR="002D0C8C" w:rsidRDefault="00B24406">
            <w:r>
              <w:rPr>
                <w:sz w:val="16"/>
              </w:rPr>
              <w:t>TDateTimePicker</w:t>
            </w:r>
          </w:p>
        </w:tc>
        <w:tc>
          <w:tcPr>
            <w:tcW w:w="2304" w:type="dxa"/>
          </w:tcPr>
          <w:p w14:paraId="5AB7A0BE" w14:textId="77777777" w:rsidR="002D0C8C" w:rsidRDefault="00B24406">
            <w:r>
              <w:rPr>
                <w:sz w:val="16"/>
              </w:rPr>
              <w:t>OnCloseUp</w:t>
            </w:r>
          </w:p>
        </w:tc>
        <w:tc>
          <w:tcPr>
            <w:tcW w:w="2304" w:type="dxa"/>
          </w:tcPr>
          <w:p w14:paraId="519E7EED" w14:textId="77777777" w:rsidR="002D0C8C" w:rsidRDefault="00B24406">
            <w:r>
              <w:rPr>
                <w:sz w:val="16"/>
              </w:rPr>
              <w:t>OnClosePicker</w:t>
            </w:r>
          </w:p>
        </w:tc>
        <w:tc>
          <w:tcPr>
            <w:tcW w:w="1440" w:type="dxa"/>
          </w:tcPr>
          <w:p w14:paraId="48782523" w14:textId="77777777" w:rsidR="002D0C8C" w:rsidRDefault="00B24406">
            <w:r>
              <w:rPr>
                <w:sz w:val="16"/>
              </w:rPr>
              <w:t>yes</w:t>
            </w:r>
          </w:p>
        </w:tc>
      </w:tr>
    </w:tbl>
    <w:p w14:paraId="53279290" w14:textId="77777777" w:rsidR="002D0C8C" w:rsidRDefault="002D0C8C"/>
    <w:p w14:paraId="302E7288" w14:textId="77777777" w:rsidR="006F6A24" w:rsidRDefault="006F6A24">
      <w:pPr>
        <w:rPr>
          <w:rFonts w:asciiTheme="majorHAnsi" w:eastAsiaTheme="majorEastAsia" w:hAnsiTheme="majorHAnsi" w:cstheme="majorBidi"/>
          <w:b/>
          <w:bCs/>
          <w:color w:val="1F4E79"/>
          <w:sz w:val="34"/>
          <w:szCs w:val="28"/>
        </w:rPr>
      </w:pPr>
      <w:r>
        <w:br w:type="page"/>
      </w:r>
    </w:p>
    <w:p w14:paraId="00ECAB8B" w14:textId="77777777" w:rsidR="002D0C8C" w:rsidRDefault="00B24406">
      <w:pPr>
        <w:pStyle w:val="Heading1"/>
      </w:pPr>
      <w:bookmarkStart w:id="7" w:name="_Toc233481052"/>
      <w:r>
        <w:t>Mapping-Pack Summary</w:t>
      </w:r>
      <w:bookmarkEnd w:id="7"/>
    </w:p>
    <w:p w14:paraId="127DA8B3" w14:textId="77777777" w:rsidR="006F6A24" w:rsidRPr="006F6A24" w:rsidRDefault="006F6A24" w:rsidP="006F6A24">
      <w:pPr>
        <w:tabs>
          <w:tab w:val="left" w:pos="8280"/>
          <w:tab w:val="left" w:pos="8460"/>
        </w:tabs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2"/>
        <w:gridCol w:w="1440"/>
      </w:tblGrid>
      <w:tr w:rsidR="002D0C8C" w14:paraId="75E3774F" w14:textId="77777777" w:rsidTr="006F6A24">
        <w:tc>
          <w:tcPr>
            <w:tcW w:w="3312" w:type="dxa"/>
          </w:tcPr>
          <w:p w14:paraId="79BD8D27" w14:textId="77777777" w:rsidR="002D0C8C" w:rsidRDefault="00B24406">
            <w:r>
              <w:rPr>
                <w:b/>
              </w:rPr>
              <w:t>Action</w:t>
            </w:r>
          </w:p>
        </w:tc>
        <w:tc>
          <w:tcPr>
            <w:tcW w:w="1440" w:type="dxa"/>
          </w:tcPr>
          <w:p w14:paraId="77DD0A5D" w14:textId="77777777" w:rsidR="002D0C8C" w:rsidRDefault="00B24406">
            <w:r>
              <w:rPr>
                <w:b/>
              </w:rPr>
              <w:t>Count</w:t>
            </w:r>
          </w:p>
        </w:tc>
      </w:tr>
      <w:tr w:rsidR="002D0C8C" w14:paraId="755D7F1D" w14:textId="77777777" w:rsidTr="006F6A24">
        <w:tc>
          <w:tcPr>
            <w:tcW w:w="3312" w:type="dxa"/>
          </w:tcPr>
          <w:p w14:paraId="326516B3" w14:textId="77777777" w:rsidR="002D0C8C" w:rsidRDefault="00B24406">
            <w:r>
              <w:rPr>
                <w:sz w:val="16"/>
              </w:rPr>
              <w:t>convert</w:t>
            </w:r>
          </w:p>
        </w:tc>
        <w:tc>
          <w:tcPr>
            <w:tcW w:w="1440" w:type="dxa"/>
          </w:tcPr>
          <w:p w14:paraId="6B249463" w14:textId="77777777" w:rsidR="002D0C8C" w:rsidRDefault="00B24406">
            <w:r>
              <w:rPr>
                <w:sz w:val="16"/>
              </w:rPr>
              <w:t>21</w:t>
            </w:r>
          </w:p>
        </w:tc>
      </w:tr>
      <w:tr w:rsidR="002D0C8C" w14:paraId="0CD670E6" w14:textId="77777777" w:rsidTr="006F6A24">
        <w:tc>
          <w:tcPr>
            <w:tcW w:w="3312" w:type="dxa"/>
          </w:tcPr>
          <w:p w14:paraId="1EE28422" w14:textId="77777777" w:rsidR="002D0C8C" w:rsidRDefault="00B24406">
            <w:r>
              <w:rPr>
                <w:sz w:val="16"/>
              </w:rPr>
              <w:t>detect_only</w:t>
            </w:r>
          </w:p>
        </w:tc>
        <w:tc>
          <w:tcPr>
            <w:tcW w:w="1440" w:type="dxa"/>
          </w:tcPr>
          <w:p w14:paraId="72F3C4EB" w14:textId="77777777" w:rsidR="002D0C8C" w:rsidRDefault="00B24406">
            <w:r>
              <w:rPr>
                <w:sz w:val="16"/>
              </w:rPr>
              <w:t>186</w:t>
            </w:r>
          </w:p>
        </w:tc>
      </w:tr>
      <w:tr w:rsidR="002D0C8C" w14:paraId="6F483FA5" w14:textId="77777777" w:rsidTr="006F6A24">
        <w:tc>
          <w:tcPr>
            <w:tcW w:w="3312" w:type="dxa"/>
          </w:tcPr>
          <w:p w14:paraId="19B5CF0B" w14:textId="77777777" w:rsidR="002D0C8C" w:rsidRDefault="00B24406">
            <w:r>
              <w:rPr>
                <w:sz w:val="16"/>
              </w:rPr>
              <w:t>manual_review</w:t>
            </w:r>
          </w:p>
        </w:tc>
        <w:tc>
          <w:tcPr>
            <w:tcW w:w="1440" w:type="dxa"/>
          </w:tcPr>
          <w:p w14:paraId="6ED4A845" w14:textId="77777777" w:rsidR="002D0C8C" w:rsidRDefault="00B24406">
            <w:r>
              <w:rPr>
                <w:sz w:val="16"/>
              </w:rPr>
              <w:t>100</w:t>
            </w:r>
          </w:p>
        </w:tc>
      </w:tr>
      <w:tr w:rsidR="002D0C8C" w14:paraId="4D611424" w14:textId="77777777" w:rsidTr="006F6A24">
        <w:tc>
          <w:tcPr>
            <w:tcW w:w="3312" w:type="dxa"/>
          </w:tcPr>
          <w:p w14:paraId="41BEA264" w14:textId="77777777" w:rsidR="002D0C8C" w:rsidRDefault="00B24406">
            <w:r>
              <w:rPr>
                <w:sz w:val="16"/>
              </w:rPr>
              <w:t>partial</w:t>
            </w:r>
          </w:p>
        </w:tc>
        <w:tc>
          <w:tcPr>
            <w:tcW w:w="1440" w:type="dxa"/>
          </w:tcPr>
          <w:p w14:paraId="49689D23" w14:textId="77777777" w:rsidR="002D0C8C" w:rsidRDefault="00B24406">
            <w:r>
              <w:rPr>
                <w:sz w:val="16"/>
              </w:rPr>
              <w:t>105</w:t>
            </w:r>
          </w:p>
        </w:tc>
      </w:tr>
      <w:tr w:rsidR="002D0C8C" w14:paraId="3CF7BF14" w14:textId="77777777" w:rsidTr="006F6A24">
        <w:tc>
          <w:tcPr>
            <w:tcW w:w="3312" w:type="dxa"/>
          </w:tcPr>
          <w:p w14:paraId="204E8D69" w14:textId="77777777" w:rsidR="002D0C8C" w:rsidRDefault="00B24406">
            <w:r>
              <w:rPr>
                <w:sz w:val="16"/>
              </w:rPr>
              <w:t>preserve</w:t>
            </w:r>
          </w:p>
        </w:tc>
        <w:tc>
          <w:tcPr>
            <w:tcW w:w="1440" w:type="dxa"/>
          </w:tcPr>
          <w:p w14:paraId="0093B0F1" w14:textId="77777777" w:rsidR="002D0C8C" w:rsidRDefault="00B24406">
            <w:r>
              <w:rPr>
                <w:sz w:val="16"/>
              </w:rPr>
              <w:t>81</w:t>
            </w:r>
          </w:p>
        </w:tc>
      </w:tr>
    </w:tbl>
    <w:p w14:paraId="076A3E95" w14:textId="77777777" w:rsidR="002D0C8C" w:rsidRDefault="002D0C8C"/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88"/>
        <w:gridCol w:w="1398"/>
        <w:gridCol w:w="1392"/>
        <w:gridCol w:w="1170"/>
        <w:gridCol w:w="1281"/>
        <w:gridCol w:w="2067"/>
      </w:tblGrid>
      <w:tr w:rsidR="002D0C8C" w14:paraId="5B1F92B7" w14:textId="77777777" w:rsidTr="006F6A24">
        <w:trPr>
          <w:jc w:val="center"/>
        </w:trPr>
        <w:tc>
          <w:tcPr>
            <w:tcW w:w="2988" w:type="dxa"/>
          </w:tcPr>
          <w:p w14:paraId="11EF90AE" w14:textId="77777777" w:rsidR="002D0C8C" w:rsidRDefault="00B24406">
            <w:r>
              <w:rPr>
                <w:b/>
              </w:rPr>
              <w:t>Pack</w:t>
            </w:r>
          </w:p>
        </w:tc>
        <w:tc>
          <w:tcPr>
            <w:tcW w:w="1398" w:type="dxa"/>
          </w:tcPr>
          <w:p w14:paraId="2E8E1FAE" w14:textId="77777777" w:rsidR="002D0C8C" w:rsidRDefault="00B24406">
            <w:r>
              <w:rPr>
                <w:b/>
              </w:rPr>
              <w:t>VCL class</w:t>
            </w:r>
          </w:p>
        </w:tc>
        <w:tc>
          <w:tcPr>
            <w:tcW w:w="1392" w:type="dxa"/>
          </w:tcPr>
          <w:p w14:paraId="1D622018" w14:textId="77777777" w:rsidR="002D0C8C" w:rsidRDefault="00B24406">
            <w:r>
              <w:rPr>
                <w:b/>
              </w:rPr>
              <w:t>FMX target</w:t>
            </w:r>
          </w:p>
        </w:tc>
        <w:tc>
          <w:tcPr>
            <w:tcW w:w="1170" w:type="dxa"/>
          </w:tcPr>
          <w:p w14:paraId="5875EFF1" w14:textId="77777777" w:rsidR="002D0C8C" w:rsidRDefault="00B24406">
            <w:r>
              <w:rPr>
                <w:b/>
              </w:rPr>
              <w:t>Action</w:t>
            </w:r>
          </w:p>
        </w:tc>
        <w:tc>
          <w:tcPr>
            <w:tcW w:w="1281" w:type="dxa"/>
          </w:tcPr>
          <w:p w14:paraId="3F82C55F" w14:textId="77777777" w:rsidR="002D0C8C" w:rsidRDefault="00B24406">
            <w:r>
              <w:rPr>
                <w:b/>
              </w:rPr>
              <w:t>Confidence</w:t>
            </w:r>
          </w:p>
        </w:tc>
        <w:tc>
          <w:tcPr>
            <w:tcW w:w="2067" w:type="dxa"/>
          </w:tcPr>
          <w:p w14:paraId="16DA98AB" w14:textId="77777777" w:rsidR="002D0C8C" w:rsidRDefault="00B24406">
            <w:r>
              <w:rPr>
                <w:b/>
              </w:rPr>
              <w:t>Notes</w:t>
            </w:r>
          </w:p>
        </w:tc>
      </w:tr>
      <w:tr w:rsidR="002D0C8C" w14:paraId="37EC03A7" w14:textId="77777777" w:rsidTr="006F6A24">
        <w:trPr>
          <w:jc w:val="center"/>
        </w:trPr>
        <w:tc>
          <w:tcPr>
            <w:tcW w:w="2988" w:type="dxa"/>
          </w:tcPr>
          <w:p w14:paraId="654C51F7" w14:textId="77777777" w:rsidR="002D0C8C" w:rsidRDefault="00B24406">
            <w:r>
              <w:rPr>
                <w:sz w:val="16"/>
              </w:rPr>
              <w:t>CleverComponents_MappingPack_v4_1</w:t>
            </w:r>
          </w:p>
        </w:tc>
        <w:tc>
          <w:tcPr>
            <w:tcW w:w="1398" w:type="dxa"/>
          </w:tcPr>
          <w:p w14:paraId="3BF1689E" w14:textId="77777777" w:rsidR="002D0C8C" w:rsidRDefault="00B24406">
            <w:r>
              <w:rPr>
                <w:sz w:val="16"/>
              </w:rPr>
              <w:t>TclHttp</w:t>
            </w:r>
          </w:p>
        </w:tc>
        <w:tc>
          <w:tcPr>
            <w:tcW w:w="1392" w:type="dxa"/>
          </w:tcPr>
          <w:p w14:paraId="374740DA" w14:textId="77777777" w:rsidR="002D0C8C" w:rsidRDefault="00B24406">
            <w:r>
              <w:rPr>
                <w:sz w:val="16"/>
              </w:rPr>
              <w:t>TclHttp</w:t>
            </w:r>
          </w:p>
        </w:tc>
        <w:tc>
          <w:tcPr>
            <w:tcW w:w="1170" w:type="dxa"/>
          </w:tcPr>
          <w:p w14:paraId="438FC1AA" w14:textId="77777777" w:rsidR="002D0C8C" w:rsidRDefault="00B24406">
            <w:r>
              <w:rPr>
                <w:sz w:val="16"/>
              </w:rPr>
              <w:t>preserve</w:t>
            </w:r>
          </w:p>
        </w:tc>
        <w:tc>
          <w:tcPr>
            <w:tcW w:w="1281" w:type="dxa"/>
          </w:tcPr>
          <w:p w14:paraId="7D0561C2" w14:textId="77777777" w:rsidR="002D0C8C" w:rsidRDefault="00B24406">
            <w:r>
              <w:rPr>
                <w:sz w:val="16"/>
              </w:rPr>
              <w:t>72</w:t>
            </w:r>
          </w:p>
        </w:tc>
        <w:tc>
          <w:tcPr>
            <w:tcW w:w="2067" w:type="dxa"/>
          </w:tcPr>
          <w:p w14:paraId="528448DC" w14:textId="77777777" w:rsidR="002D0C8C" w:rsidRDefault="00B24406">
            <w:r>
              <w:rPr>
                <w:sz w:val="16"/>
              </w:rPr>
              <w:t>Review TLS, proxy, authentication, async callbacks, and platform networking behavior.</w:t>
            </w:r>
          </w:p>
        </w:tc>
      </w:tr>
      <w:tr w:rsidR="002D0C8C" w14:paraId="0B2792B8" w14:textId="77777777" w:rsidTr="006F6A24">
        <w:trPr>
          <w:jc w:val="center"/>
        </w:trPr>
        <w:tc>
          <w:tcPr>
            <w:tcW w:w="2988" w:type="dxa"/>
          </w:tcPr>
          <w:p w14:paraId="7454EE70" w14:textId="77777777" w:rsidR="002D0C8C" w:rsidRDefault="00B24406">
            <w:r>
              <w:rPr>
                <w:sz w:val="16"/>
              </w:rPr>
              <w:t>CleverComponents_MappingPack_v4_1</w:t>
            </w:r>
          </w:p>
        </w:tc>
        <w:tc>
          <w:tcPr>
            <w:tcW w:w="1398" w:type="dxa"/>
          </w:tcPr>
          <w:p w14:paraId="794C378B" w14:textId="77777777" w:rsidR="002D0C8C" w:rsidRDefault="00B24406">
            <w:r>
              <w:rPr>
                <w:sz w:val="16"/>
              </w:rPr>
              <w:t>TclFtp</w:t>
            </w:r>
          </w:p>
        </w:tc>
        <w:tc>
          <w:tcPr>
            <w:tcW w:w="1392" w:type="dxa"/>
          </w:tcPr>
          <w:p w14:paraId="7BFBCF3F" w14:textId="77777777" w:rsidR="002D0C8C" w:rsidRDefault="00B24406">
            <w:r>
              <w:rPr>
                <w:sz w:val="16"/>
              </w:rPr>
              <w:t>TclFtp</w:t>
            </w:r>
          </w:p>
        </w:tc>
        <w:tc>
          <w:tcPr>
            <w:tcW w:w="1170" w:type="dxa"/>
          </w:tcPr>
          <w:p w14:paraId="064A988E" w14:textId="77777777" w:rsidR="002D0C8C" w:rsidRDefault="00B24406">
            <w:r>
              <w:rPr>
                <w:sz w:val="16"/>
              </w:rPr>
              <w:t>preserve</w:t>
            </w:r>
          </w:p>
        </w:tc>
        <w:tc>
          <w:tcPr>
            <w:tcW w:w="1281" w:type="dxa"/>
          </w:tcPr>
          <w:p w14:paraId="76CB2C04" w14:textId="77777777" w:rsidR="002D0C8C" w:rsidRDefault="00B24406">
            <w:r>
              <w:rPr>
                <w:sz w:val="16"/>
              </w:rPr>
              <w:t>70</w:t>
            </w:r>
          </w:p>
        </w:tc>
        <w:tc>
          <w:tcPr>
            <w:tcW w:w="2067" w:type="dxa"/>
          </w:tcPr>
          <w:p w14:paraId="6B648AA3" w14:textId="77777777" w:rsidR="002D0C8C" w:rsidRDefault="00B24406">
            <w:r>
              <w:rPr>
                <w:sz w:val="16"/>
              </w:rPr>
              <w:t>Review passive/active mode, TLS, filesystem paths, and deployment behavior.</w:t>
            </w:r>
          </w:p>
        </w:tc>
      </w:tr>
      <w:tr w:rsidR="002D0C8C" w14:paraId="33BA4ED3" w14:textId="77777777" w:rsidTr="006F6A24">
        <w:trPr>
          <w:jc w:val="center"/>
        </w:trPr>
        <w:tc>
          <w:tcPr>
            <w:tcW w:w="2988" w:type="dxa"/>
          </w:tcPr>
          <w:p w14:paraId="083447EE" w14:textId="77777777" w:rsidR="002D0C8C" w:rsidRDefault="00B24406">
            <w:r>
              <w:rPr>
                <w:sz w:val="16"/>
              </w:rPr>
              <w:t>CleverComponents_MappingPack_v4_1</w:t>
            </w:r>
          </w:p>
        </w:tc>
        <w:tc>
          <w:tcPr>
            <w:tcW w:w="1398" w:type="dxa"/>
          </w:tcPr>
          <w:p w14:paraId="58B839F2" w14:textId="77777777" w:rsidR="002D0C8C" w:rsidRDefault="00B24406">
            <w:r>
              <w:rPr>
                <w:sz w:val="16"/>
              </w:rPr>
              <w:t>TclSFtp</w:t>
            </w:r>
          </w:p>
        </w:tc>
        <w:tc>
          <w:tcPr>
            <w:tcW w:w="1392" w:type="dxa"/>
          </w:tcPr>
          <w:p w14:paraId="2E93D381" w14:textId="77777777" w:rsidR="002D0C8C" w:rsidRDefault="00B24406">
            <w:r>
              <w:rPr>
                <w:sz w:val="16"/>
              </w:rPr>
              <w:t>TclSFtp</w:t>
            </w:r>
          </w:p>
        </w:tc>
        <w:tc>
          <w:tcPr>
            <w:tcW w:w="1170" w:type="dxa"/>
          </w:tcPr>
          <w:p w14:paraId="7825C67D" w14:textId="77777777" w:rsidR="002D0C8C" w:rsidRDefault="00B24406">
            <w:r>
              <w:rPr>
                <w:sz w:val="16"/>
              </w:rPr>
              <w:t>preserve</w:t>
            </w:r>
          </w:p>
        </w:tc>
        <w:tc>
          <w:tcPr>
            <w:tcW w:w="1281" w:type="dxa"/>
          </w:tcPr>
          <w:p w14:paraId="5C3CA650" w14:textId="77777777" w:rsidR="002D0C8C" w:rsidRDefault="00B24406">
            <w:r>
              <w:rPr>
                <w:sz w:val="16"/>
              </w:rPr>
              <w:t>70</w:t>
            </w:r>
          </w:p>
        </w:tc>
        <w:tc>
          <w:tcPr>
            <w:tcW w:w="2067" w:type="dxa"/>
          </w:tcPr>
          <w:p w14:paraId="1DC5437A" w14:textId="77777777" w:rsidR="002D0C8C" w:rsidRDefault="00B24406">
            <w:r>
              <w:rPr>
                <w:sz w:val="16"/>
              </w:rPr>
              <w:t>Review key files, host-key validation, local paths, and platform support.</w:t>
            </w:r>
          </w:p>
        </w:tc>
      </w:tr>
      <w:tr w:rsidR="002D0C8C" w14:paraId="22D36F6C" w14:textId="77777777" w:rsidTr="006F6A24">
        <w:trPr>
          <w:jc w:val="center"/>
        </w:trPr>
        <w:tc>
          <w:tcPr>
            <w:tcW w:w="2988" w:type="dxa"/>
          </w:tcPr>
          <w:p w14:paraId="0D6ED4A4" w14:textId="77777777" w:rsidR="002D0C8C" w:rsidRDefault="00B24406">
            <w:r>
              <w:rPr>
                <w:sz w:val="16"/>
              </w:rPr>
              <w:t>CleverComponents_MappingPack_v4_1</w:t>
            </w:r>
          </w:p>
        </w:tc>
        <w:tc>
          <w:tcPr>
            <w:tcW w:w="1398" w:type="dxa"/>
          </w:tcPr>
          <w:p w14:paraId="6FE03ED7" w14:textId="77777777" w:rsidR="002D0C8C" w:rsidRDefault="00B24406">
            <w:r>
              <w:rPr>
                <w:sz w:val="16"/>
              </w:rPr>
              <w:t>TclSmtp</w:t>
            </w:r>
          </w:p>
        </w:tc>
        <w:tc>
          <w:tcPr>
            <w:tcW w:w="1392" w:type="dxa"/>
          </w:tcPr>
          <w:p w14:paraId="08D79ED7" w14:textId="77777777" w:rsidR="002D0C8C" w:rsidRDefault="00B24406">
            <w:r>
              <w:rPr>
                <w:sz w:val="16"/>
              </w:rPr>
              <w:t>TclSmtp</w:t>
            </w:r>
          </w:p>
        </w:tc>
        <w:tc>
          <w:tcPr>
            <w:tcW w:w="1170" w:type="dxa"/>
          </w:tcPr>
          <w:p w14:paraId="52F564C3" w14:textId="77777777" w:rsidR="002D0C8C" w:rsidRDefault="00B24406">
            <w:r>
              <w:rPr>
                <w:sz w:val="16"/>
              </w:rPr>
              <w:t>preserve</w:t>
            </w:r>
          </w:p>
        </w:tc>
        <w:tc>
          <w:tcPr>
            <w:tcW w:w="1281" w:type="dxa"/>
          </w:tcPr>
          <w:p w14:paraId="2B2771B2" w14:textId="77777777" w:rsidR="002D0C8C" w:rsidRDefault="00B24406">
            <w:r>
              <w:rPr>
                <w:sz w:val="16"/>
              </w:rPr>
              <w:t>72</w:t>
            </w:r>
          </w:p>
        </w:tc>
        <w:tc>
          <w:tcPr>
            <w:tcW w:w="2067" w:type="dxa"/>
          </w:tcPr>
          <w:p w14:paraId="23417FE0" w14:textId="77777777" w:rsidR="002D0C8C" w:rsidRDefault="00B24406">
            <w:r>
              <w:rPr>
                <w:sz w:val="16"/>
              </w:rPr>
              <w:t>Review OAuth/TLS configuration, attachments, and async event handling.</w:t>
            </w:r>
          </w:p>
        </w:tc>
      </w:tr>
      <w:tr w:rsidR="002D0C8C" w14:paraId="4E987ACB" w14:textId="77777777" w:rsidTr="006F6A24">
        <w:trPr>
          <w:jc w:val="center"/>
        </w:trPr>
        <w:tc>
          <w:tcPr>
            <w:tcW w:w="2988" w:type="dxa"/>
          </w:tcPr>
          <w:p w14:paraId="24663ACF" w14:textId="77777777" w:rsidR="002D0C8C" w:rsidRDefault="00B24406">
            <w:r>
              <w:rPr>
                <w:sz w:val="16"/>
              </w:rPr>
              <w:t>CleverComponents_MappingPack_v4_1</w:t>
            </w:r>
          </w:p>
        </w:tc>
        <w:tc>
          <w:tcPr>
            <w:tcW w:w="1398" w:type="dxa"/>
          </w:tcPr>
          <w:p w14:paraId="00EAD000" w14:textId="77777777" w:rsidR="002D0C8C" w:rsidRDefault="00B24406">
            <w:r>
              <w:rPr>
                <w:sz w:val="16"/>
              </w:rPr>
              <w:t>TclPop3</w:t>
            </w:r>
          </w:p>
        </w:tc>
        <w:tc>
          <w:tcPr>
            <w:tcW w:w="1392" w:type="dxa"/>
          </w:tcPr>
          <w:p w14:paraId="4B3A3756" w14:textId="77777777" w:rsidR="002D0C8C" w:rsidRDefault="00B24406">
            <w:r>
              <w:rPr>
                <w:sz w:val="16"/>
              </w:rPr>
              <w:t>TclPop3</w:t>
            </w:r>
          </w:p>
        </w:tc>
        <w:tc>
          <w:tcPr>
            <w:tcW w:w="1170" w:type="dxa"/>
          </w:tcPr>
          <w:p w14:paraId="1369C5F2" w14:textId="77777777" w:rsidR="002D0C8C" w:rsidRDefault="00B24406">
            <w:r>
              <w:rPr>
                <w:sz w:val="16"/>
              </w:rPr>
              <w:t>preserve</w:t>
            </w:r>
          </w:p>
        </w:tc>
        <w:tc>
          <w:tcPr>
            <w:tcW w:w="1281" w:type="dxa"/>
          </w:tcPr>
          <w:p w14:paraId="5BDBA2D7" w14:textId="77777777" w:rsidR="002D0C8C" w:rsidRDefault="00B24406">
            <w:r>
              <w:rPr>
                <w:sz w:val="16"/>
              </w:rPr>
              <w:t>72</w:t>
            </w:r>
          </w:p>
        </w:tc>
        <w:tc>
          <w:tcPr>
            <w:tcW w:w="2067" w:type="dxa"/>
          </w:tcPr>
          <w:p w14:paraId="1402E85A" w14:textId="77777777" w:rsidR="002D0C8C" w:rsidRDefault="00B24406">
            <w:r>
              <w:rPr>
                <w:sz w:val="16"/>
              </w:rPr>
              <w:t>Review OAuth/TLS configuration, message storage paths, and threading.</w:t>
            </w:r>
          </w:p>
        </w:tc>
      </w:tr>
      <w:tr w:rsidR="002D0C8C" w14:paraId="3EAC4153" w14:textId="77777777" w:rsidTr="006F6A24">
        <w:trPr>
          <w:jc w:val="center"/>
        </w:trPr>
        <w:tc>
          <w:tcPr>
            <w:tcW w:w="2988" w:type="dxa"/>
          </w:tcPr>
          <w:p w14:paraId="4AAB9D21" w14:textId="77777777" w:rsidR="002D0C8C" w:rsidRDefault="00B24406">
            <w:r>
              <w:rPr>
                <w:sz w:val="16"/>
              </w:rPr>
              <w:t>CleverComponents_MappingPack_v4_1</w:t>
            </w:r>
          </w:p>
        </w:tc>
        <w:tc>
          <w:tcPr>
            <w:tcW w:w="1398" w:type="dxa"/>
          </w:tcPr>
          <w:p w14:paraId="34B7DD98" w14:textId="77777777" w:rsidR="002D0C8C" w:rsidRDefault="00B24406">
            <w:r>
              <w:rPr>
                <w:sz w:val="16"/>
              </w:rPr>
              <w:t>TclImap4</w:t>
            </w:r>
          </w:p>
        </w:tc>
        <w:tc>
          <w:tcPr>
            <w:tcW w:w="1392" w:type="dxa"/>
          </w:tcPr>
          <w:p w14:paraId="0CBCEB8F" w14:textId="77777777" w:rsidR="002D0C8C" w:rsidRDefault="00B24406">
            <w:r>
              <w:rPr>
                <w:sz w:val="16"/>
              </w:rPr>
              <w:t>TclImap4</w:t>
            </w:r>
          </w:p>
        </w:tc>
        <w:tc>
          <w:tcPr>
            <w:tcW w:w="1170" w:type="dxa"/>
          </w:tcPr>
          <w:p w14:paraId="46A59089" w14:textId="77777777" w:rsidR="002D0C8C" w:rsidRDefault="00B24406">
            <w:r>
              <w:rPr>
                <w:sz w:val="16"/>
              </w:rPr>
              <w:t>preserve</w:t>
            </w:r>
          </w:p>
        </w:tc>
        <w:tc>
          <w:tcPr>
            <w:tcW w:w="1281" w:type="dxa"/>
          </w:tcPr>
          <w:p w14:paraId="58A6AB77" w14:textId="77777777" w:rsidR="002D0C8C" w:rsidRDefault="00B24406">
            <w:r>
              <w:rPr>
                <w:sz w:val="16"/>
              </w:rPr>
              <w:t>72</w:t>
            </w:r>
          </w:p>
        </w:tc>
        <w:tc>
          <w:tcPr>
            <w:tcW w:w="2067" w:type="dxa"/>
          </w:tcPr>
          <w:p w14:paraId="0D0CC9F4" w14:textId="77777777" w:rsidR="002D0C8C" w:rsidRDefault="00B24406">
            <w:r>
              <w:rPr>
                <w:sz w:val="16"/>
              </w:rPr>
              <w:t>Review folder synchronization, OAuth/TLS configuration, and background operations.</w:t>
            </w:r>
          </w:p>
        </w:tc>
      </w:tr>
      <w:tr w:rsidR="002D0C8C" w14:paraId="0DE7E61B" w14:textId="77777777" w:rsidTr="006F6A24">
        <w:trPr>
          <w:jc w:val="center"/>
        </w:trPr>
        <w:tc>
          <w:tcPr>
            <w:tcW w:w="2988" w:type="dxa"/>
          </w:tcPr>
          <w:p w14:paraId="7152E304" w14:textId="77777777" w:rsidR="002D0C8C" w:rsidRDefault="00B24406">
            <w:r>
              <w:rPr>
                <w:sz w:val="16"/>
              </w:rPr>
              <w:t>CleverComponents_MappingPack_v4_1</w:t>
            </w:r>
          </w:p>
        </w:tc>
        <w:tc>
          <w:tcPr>
            <w:tcW w:w="1398" w:type="dxa"/>
          </w:tcPr>
          <w:p w14:paraId="13DC16CD" w14:textId="77777777" w:rsidR="002D0C8C" w:rsidRDefault="00B24406">
            <w:r>
              <w:rPr>
                <w:sz w:val="16"/>
              </w:rPr>
              <w:t>TclOAuth</w:t>
            </w:r>
          </w:p>
        </w:tc>
        <w:tc>
          <w:tcPr>
            <w:tcW w:w="1392" w:type="dxa"/>
          </w:tcPr>
          <w:p w14:paraId="7D63842B" w14:textId="77777777" w:rsidR="002D0C8C" w:rsidRDefault="00B24406">
            <w:r>
              <w:rPr>
                <w:sz w:val="16"/>
              </w:rPr>
              <w:t>TclOAuth</w:t>
            </w:r>
          </w:p>
        </w:tc>
        <w:tc>
          <w:tcPr>
            <w:tcW w:w="1170" w:type="dxa"/>
          </w:tcPr>
          <w:p w14:paraId="6DD273AF" w14:textId="77777777" w:rsidR="002D0C8C" w:rsidRDefault="00B24406">
            <w:r>
              <w:rPr>
                <w:sz w:val="16"/>
              </w:rPr>
              <w:t>manual_review</w:t>
            </w:r>
          </w:p>
        </w:tc>
        <w:tc>
          <w:tcPr>
            <w:tcW w:w="1281" w:type="dxa"/>
          </w:tcPr>
          <w:p w14:paraId="3DACE966" w14:textId="77777777" w:rsidR="002D0C8C" w:rsidRDefault="00B24406">
            <w:r>
              <w:rPr>
                <w:sz w:val="16"/>
              </w:rPr>
              <w:t>60</w:t>
            </w:r>
          </w:p>
        </w:tc>
        <w:tc>
          <w:tcPr>
            <w:tcW w:w="2067" w:type="dxa"/>
          </w:tcPr>
          <w:p w14:paraId="2D82CC64" w14:textId="77777777" w:rsidR="002D0C8C" w:rsidRDefault="00B24406">
            <w:r>
              <w:rPr>
                <w:sz w:val="16"/>
              </w:rPr>
              <w:t>OAuth callback browser/redirect behavior may need platform-specific FMX UI and deployment review.</w:t>
            </w:r>
          </w:p>
        </w:tc>
      </w:tr>
      <w:tr w:rsidR="002D0C8C" w14:paraId="55568F50" w14:textId="77777777" w:rsidTr="006F6A24">
        <w:trPr>
          <w:jc w:val="center"/>
        </w:trPr>
        <w:tc>
          <w:tcPr>
            <w:tcW w:w="2988" w:type="dxa"/>
          </w:tcPr>
          <w:p w14:paraId="1473621E" w14:textId="77777777" w:rsidR="002D0C8C" w:rsidRDefault="00B24406">
            <w:r>
              <w:rPr>
                <w:sz w:val="16"/>
              </w:rPr>
              <w:t>CleverComponents_MappingPack_v4_1</w:t>
            </w:r>
          </w:p>
        </w:tc>
        <w:tc>
          <w:tcPr>
            <w:tcW w:w="1398" w:type="dxa"/>
          </w:tcPr>
          <w:p w14:paraId="2987D73E" w14:textId="77777777" w:rsidR="002D0C8C" w:rsidRDefault="00B24406">
            <w:r>
              <w:rPr>
                <w:sz w:val="16"/>
              </w:rPr>
              <w:t>TclJsonParser</w:t>
            </w:r>
          </w:p>
        </w:tc>
        <w:tc>
          <w:tcPr>
            <w:tcW w:w="1392" w:type="dxa"/>
          </w:tcPr>
          <w:p w14:paraId="5B591DCB" w14:textId="77777777" w:rsidR="002D0C8C" w:rsidRDefault="00B24406">
            <w:r>
              <w:rPr>
                <w:sz w:val="16"/>
              </w:rPr>
              <w:t>TclJsonParser</w:t>
            </w:r>
          </w:p>
        </w:tc>
        <w:tc>
          <w:tcPr>
            <w:tcW w:w="1170" w:type="dxa"/>
          </w:tcPr>
          <w:p w14:paraId="04D8DE66" w14:textId="77777777" w:rsidR="002D0C8C" w:rsidRDefault="00B24406">
            <w:r>
              <w:rPr>
                <w:sz w:val="16"/>
              </w:rPr>
              <w:t>preserve</w:t>
            </w:r>
          </w:p>
        </w:tc>
        <w:tc>
          <w:tcPr>
            <w:tcW w:w="1281" w:type="dxa"/>
          </w:tcPr>
          <w:p w14:paraId="0ED8A6E1" w14:textId="77777777" w:rsidR="002D0C8C" w:rsidRDefault="00B24406">
            <w:r>
              <w:rPr>
                <w:sz w:val="16"/>
              </w:rPr>
              <w:t>75</w:t>
            </w:r>
          </w:p>
        </w:tc>
        <w:tc>
          <w:tcPr>
            <w:tcW w:w="2067" w:type="dxa"/>
          </w:tcPr>
          <w:p w14:paraId="2886C594" w14:textId="77777777" w:rsidR="002D0C8C" w:rsidRDefault="00B24406">
            <w:r>
              <w:rPr>
                <w:sz w:val="16"/>
              </w:rPr>
              <w:t>JSON parser is nonvisual and may be preserved.</w:t>
            </w:r>
          </w:p>
        </w:tc>
      </w:tr>
      <w:tr w:rsidR="002D0C8C" w14:paraId="5EAB9C06" w14:textId="77777777" w:rsidTr="006F6A24">
        <w:trPr>
          <w:jc w:val="center"/>
        </w:trPr>
        <w:tc>
          <w:tcPr>
            <w:tcW w:w="2988" w:type="dxa"/>
          </w:tcPr>
          <w:p w14:paraId="74C4D404" w14:textId="77777777" w:rsidR="002D0C8C" w:rsidRDefault="00B24406">
            <w:r>
              <w:rPr>
                <w:sz w:val="16"/>
              </w:rPr>
              <w:t>CleverComponents_MappingPack_v4_1</w:t>
            </w:r>
          </w:p>
        </w:tc>
        <w:tc>
          <w:tcPr>
            <w:tcW w:w="1398" w:type="dxa"/>
          </w:tcPr>
          <w:p w14:paraId="3E068322" w14:textId="77777777" w:rsidR="002D0C8C" w:rsidRDefault="00B24406">
            <w:r>
              <w:rPr>
                <w:sz w:val="16"/>
              </w:rPr>
              <w:t>TclSoapMessage</w:t>
            </w:r>
          </w:p>
        </w:tc>
        <w:tc>
          <w:tcPr>
            <w:tcW w:w="1392" w:type="dxa"/>
          </w:tcPr>
          <w:p w14:paraId="1AE17590" w14:textId="77777777" w:rsidR="002D0C8C" w:rsidRDefault="00B24406">
            <w:r>
              <w:rPr>
                <w:sz w:val="16"/>
              </w:rPr>
              <w:t>TclSoapMessage</w:t>
            </w:r>
          </w:p>
        </w:tc>
        <w:tc>
          <w:tcPr>
            <w:tcW w:w="1170" w:type="dxa"/>
          </w:tcPr>
          <w:p w14:paraId="5667D05B" w14:textId="77777777" w:rsidR="002D0C8C" w:rsidRDefault="00B24406">
            <w:r>
              <w:rPr>
                <w:sz w:val="16"/>
              </w:rPr>
              <w:t>preserve</w:t>
            </w:r>
          </w:p>
        </w:tc>
        <w:tc>
          <w:tcPr>
            <w:tcW w:w="1281" w:type="dxa"/>
          </w:tcPr>
          <w:p w14:paraId="67B111FE" w14:textId="77777777" w:rsidR="002D0C8C" w:rsidRDefault="00B24406">
            <w:r>
              <w:rPr>
                <w:sz w:val="16"/>
              </w:rPr>
              <w:t>70</w:t>
            </w:r>
          </w:p>
        </w:tc>
        <w:tc>
          <w:tcPr>
            <w:tcW w:w="2067" w:type="dxa"/>
          </w:tcPr>
          <w:p w14:paraId="0F0C1C70" w14:textId="77777777" w:rsidR="002D0C8C" w:rsidRDefault="00B24406">
            <w:r>
              <w:rPr>
                <w:sz w:val="16"/>
              </w:rPr>
              <w:t>Review generated service code, TLS, and XML namespace behavior.</w:t>
            </w:r>
          </w:p>
        </w:tc>
      </w:tr>
      <w:tr w:rsidR="002D0C8C" w14:paraId="6C9F58AD" w14:textId="77777777" w:rsidTr="006F6A24">
        <w:trPr>
          <w:jc w:val="center"/>
        </w:trPr>
        <w:tc>
          <w:tcPr>
            <w:tcW w:w="2988" w:type="dxa"/>
          </w:tcPr>
          <w:p w14:paraId="788D79E1" w14:textId="77777777" w:rsidR="002D0C8C" w:rsidRDefault="00B24406">
            <w:r>
              <w:rPr>
                <w:sz w:val="16"/>
              </w:rPr>
              <w:t>CleverComponents_MappingPack_v4_1</w:t>
            </w:r>
          </w:p>
        </w:tc>
        <w:tc>
          <w:tcPr>
            <w:tcW w:w="1398" w:type="dxa"/>
          </w:tcPr>
          <w:p w14:paraId="66899590" w14:textId="77777777" w:rsidR="002D0C8C" w:rsidRDefault="00B24406">
            <w:r>
              <w:rPr>
                <w:sz w:val="16"/>
              </w:rPr>
              <w:t>TclMailMessage</w:t>
            </w:r>
          </w:p>
        </w:tc>
        <w:tc>
          <w:tcPr>
            <w:tcW w:w="1392" w:type="dxa"/>
          </w:tcPr>
          <w:p w14:paraId="473B93A6" w14:textId="77777777" w:rsidR="002D0C8C" w:rsidRDefault="00B24406">
            <w:r>
              <w:rPr>
                <w:sz w:val="16"/>
              </w:rPr>
              <w:t>TclMailMessage</w:t>
            </w:r>
          </w:p>
        </w:tc>
        <w:tc>
          <w:tcPr>
            <w:tcW w:w="1170" w:type="dxa"/>
          </w:tcPr>
          <w:p w14:paraId="539C1514" w14:textId="77777777" w:rsidR="002D0C8C" w:rsidRDefault="00B24406">
            <w:r>
              <w:rPr>
                <w:sz w:val="16"/>
              </w:rPr>
              <w:t>preserve</w:t>
            </w:r>
          </w:p>
        </w:tc>
        <w:tc>
          <w:tcPr>
            <w:tcW w:w="1281" w:type="dxa"/>
          </w:tcPr>
          <w:p w14:paraId="25E18EF0" w14:textId="77777777" w:rsidR="002D0C8C" w:rsidRDefault="00B24406">
            <w:r>
              <w:rPr>
                <w:sz w:val="16"/>
              </w:rPr>
              <w:t>75</w:t>
            </w:r>
          </w:p>
        </w:tc>
        <w:tc>
          <w:tcPr>
            <w:tcW w:w="2067" w:type="dxa"/>
          </w:tcPr>
          <w:p w14:paraId="59354B87" w14:textId="77777777" w:rsidR="002D0C8C" w:rsidRDefault="00B24406">
            <w:r>
              <w:rPr>
                <w:sz w:val="16"/>
              </w:rPr>
              <w:t>Review attachments, encodings, inline images, and filesystem paths.</w:t>
            </w:r>
          </w:p>
        </w:tc>
      </w:tr>
      <w:tr w:rsidR="002D0C8C" w14:paraId="53E2F7BA" w14:textId="77777777" w:rsidTr="006F6A24">
        <w:trPr>
          <w:jc w:val="center"/>
        </w:trPr>
        <w:tc>
          <w:tcPr>
            <w:tcW w:w="2988" w:type="dxa"/>
          </w:tcPr>
          <w:p w14:paraId="3819CE7F" w14:textId="77777777" w:rsidR="002D0C8C" w:rsidRDefault="00B24406">
            <w:r>
              <w:rPr>
                <w:sz w:val="16"/>
              </w:rPr>
              <w:t>CleverComponents_MappingPack_v4_1</w:t>
            </w:r>
          </w:p>
        </w:tc>
        <w:tc>
          <w:tcPr>
            <w:tcW w:w="1398" w:type="dxa"/>
          </w:tcPr>
          <w:p w14:paraId="5113BC79" w14:textId="77777777" w:rsidR="002D0C8C" w:rsidRDefault="00B24406">
            <w:r>
              <w:rPr>
                <w:sz w:val="16"/>
              </w:rPr>
              <w:t>TclCertificateStore</w:t>
            </w:r>
          </w:p>
        </w:tc>
        <w:tc>
          <w:tcPr>
            <w:tcW w:w="1392" w:type="dxa"/>
          </w:tcPr>
          <w:p w14:paraId="7D323BBB" w14:textId="77777777" w:rsidR="002D0C8C" w:rsidRDefault="00B24406">
            <w:r>
              <w:rPr>
                <w:sz w:val="16"/>
              </w:rPr>
              <w:t>TclCertificateStore</w:t>
            </w:r>
          </w:p>
        </w:tc>
        <w:tc>
          <w:tcPr>
            <w:tcW w:w="1170" w:type="dxa"/>
          </w:tcPr>
          <w:p w14:paraId="0B2A639B" w14:textId="77777777" w:rsidR="002D0C8C" w:rsidRDefault="00B24406">
            <w:r>
              <w:rPr>
                <w:sz w:val="16"/>
              </w:rPr>
              <w:t>manual_review</w:t>
            </w:r>
          </w:p>
        </w:tc>
        <w:tc>
          <w:tcPr>
            <w:tcW w:w="1281" w:type="dxa"/>
          </w:tcPr>
          <w:p w14:paraId="743BEFB9" w14:textId="77777777" w:rsidR="002D0C8C" w:rsidRDefault="00B24406">
            <w:r>
              <w:rPr>
                <w:sz w:val="16"/>
              </w:rPr>
              <w:t>55</w:t>
            </w:r>
          </w:p>
        </w:tc>
        <w:tc>
          <w:tcPr>
            <w:tcW w:w="2067" w:type="dxa"/>
          </w:tcPr>
          <w:p w14:paraId="3A6871CF" w14:textId="77777777" w:rsidR="002D0C8C" w:rsidRDefault="00B24406">
            <w:r>
              <w:rPr>
                <w:sz w:val="16"/>
              </w:rPr>
              <w:t>Certificate stores can be OS-specific and require target-platform review.</w:t>
            </w:r>
          </w:p>
        </w:tc>
      </w:tr>
      <w:tr w:rsidR="002D0C8C" w14:paraId="1EF2003C" w14:textId="77777777" w:rsidTr="006F6A24">
        <w:trPr>
          <w:jc w:val="center"/>
        </w:trPr>
        <w:tc>
          <w:tcPr>
            <w:tcW w:w="2988" w:type="dxa"/>
          </w:tcPr>
          <w:p w14:paraId="45467921" w14:textId="77777777" w:rsidR="002D0C8C" w:rsidRDefault="00B24406">
            <w:r>
              <w:rPr>
                <w:sz w:val="16"/>
              </w:rPr>
              <w:t>CleverComponents_MappingPack_v4_1</w:t>
            </w:r>
          </w:p>
        </w:tc>
        <w:tc>
          <w:tcPr>
            <w:tcW w:w="1398" w:type="dxa"/>
          </w:tcPr>
          <w:p w14:paraId="3BA1C9AB" w14:textId="77777777" w:rsidR="002D0C8C" w:rsidRDefault="00B24406">
            <w:r>
              <w:rPr>
                <w:sz w:val="16"/>
              </w:rPr>
              <w:t>TclThreadPool</w:t>
            </w:r>
          </w:p>
        </w:tc>
        <w:tc>
          <w:tcPr>
            <w:tcW w:w="1392" w:type="dxa"/>
          </w:tcPr>
          <w:p w14:paraId="48C2876D" w14:textId="77777777" w:rsidR="002D0C8C" w:rsidRDefault="00B24406">
            <w:r>
              <w:rPr>
                <w:sz w:val="16"/>
              </w:rPr>
              <w:t>TclThreadPool</w:t>
            </w:r>
          </w:p>
        </w:tc>
        <w:tc>
          <w:tcPr>
            <w:tcW w:w="1170" w:type="dxa"/>
          </w:tcPr>
          <w:p w14:paraId="69D2466C" w14:textId="77777777" w:rsidR="002D0C8C" w:rsidRDefault="00B24406">
            <w:r>
              <w:rPr>
                <w:sz w:val="16"/>
              </w:rPr>
              <w:t>preserve</w:t>
            </w:r>
          </w:p>
        </w:tc>
        <w:tc>
          <w:tcPr>
            <w:tcW w:w="1281" w:type="dxa"/>
          </w:tcPr>
          <w:p w14:paraId="42E497AB" w14:textId="77777777" w:rsidR="002D0C8C" w:rsidRDefault="00B24406">
            <w:r>
              <w:rPr>
                <w:sz w:val="16"/>
              </w:rPr>
              <w:t>65</w:t>
            </w:r>
          </w:p>
        </w:tc>
        <w:tc>
          <w:tcPr>
            <w:tcW w:w="2067" w:type="dxa"/>
          </w:tcPr>
          <w:p w14:paraId="569B4D51" w14:textId="77777777" w:rsidR="002D0C8C" w:rsidRDefault="00B24406">
            <w:r>
              <w:rPr>
                <w:sz w:val="16"/>
              </w:rPr>
              <w:t>Review synchronization with FMX UI thread.</w:t>
            </w:r>
          </w:p>
        </w:tc>
      </w:tr>
      <w:tr w:rsidR="002D0C8C" w14:paraId="13F013B5" w14:textId="77777777" w:rsidTr="006F6A24">
        <w:trPr>
          <w:jc w:val="center"/>
        </w:trPr>
        <w:tc>
          <w:tcPr>
            <w:tcW w:w="2988" w:type="dxa"/>
          </w:tcPr>
          <w:p w14:paraId="44FFAF2D" w14:textId="77777777" w:rsidR="002D0C8C" w:rsidRDefault="00B24406">
            <w:r>
              <w:rPr>
                <w:sz w:val="16"/>
              </w:rPr>
              <w:t>CleverComponents_MappingPack_v4_1</w:t>
            </w:r>
          </w:p>
        </w:tc>
        <w:tc>
          <w:tcPr>
            <w:tcW w:w="1398" w:type="dxa"/>
          </w:tcPr>
          <w:p w14:paraId="1FF01FBA" w14:textId="77777777" w:rsidR="002D0C8C" w:rsidRDefault="00B24406">
            <w:r>
              <w:rPr>
                <w:sz w:val="16"/>
              </w:rPr>
              <w:t>TclDBComparer</w:t>
            </w:r>
          </w:p>
        </w:tc>
        <w:tc>
          <w:tcPr>
            <w:tcW w:w="1392" w:type="dxa"/>
          </w:tcPr>
          <w:p w14:paraId="59FDD5E5" w14:textId="77777777" w:rsidR="002D0C8C" w:rsidRDefault="00B24406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7A039C49" w14:textId="77777777" w:rsidR="002D0C8C" w:rsidRDefault="00B24406">
            <w:r>
              <w:rPr>
                <w:sz w:val="16"/>
              </w:rPr>
              <w:t>manual_review</w:t>
            </w:r>
          </w:p>
        </w:tc>
        <w:tc>
          <w:tcPr>
            <w:tcW w:w="1281" w:type="dxa"/>
          </w:tcPr>
          <w:p w14:paraId="778FA483" w14:textId="77777777" w:rsidR="002D0C8C" w:rsidRDefault="00B24406">
            <w:r>
              <w:rPr>
                <w:sz w:val="16"/>
              </w:rPr>
              <w:t>45</w:t>
            </w:r>
          </w:p>
        </w:tc>
        <w:tc>
          <w:tcPr>
            <w:tcW w:w="2067" w:type="dxa"/>
          </w:tcPr>
          <w:p w14:paraId="5CA72981" w14:textId="77777777" w:rsidR="002D0C8C" w:rsidRDefault="00B24406">
            <w:r>
              <w:rPr>
                <w:sz w:val="16"/>
              </w:rPr>
              <w:t>Database comparer/migration components require database and UI workflow review.</w:t>
            </w:r>
          </w:p>
        </w:tc>
      </w:tr>
      <w:tr w:rsidR="002D0C8C" w14:paraId="38E9E8A2" w14:textId="77777777" w:rsidTr="006F6A24">
        <w:trPr>
          <w:jc w:val="center"/>
        </w:trPr>
        <w:tc>
          <w:tcPr>
            <w:tcW w:w="2988" w:type="dxa"/>
          </w:tcPr>
          <w:p w14:paraId="7C30B20F" w14:textId="77777777" w:rsidR="002D0C8C" w:rsidRDefault="00B24406">
            <w:r>
              <w:rPr>
                <w:sz w:val="16"/>
              </w:rPr>
              <w:t>CleverComponents_MappingPack_v4_1</w:t>
            </w:r>
          </w:p>
        </w:tc>
        <w:tc>
          <w:tcPr>
            <w:tcW w:w="1398" w:type="dxa"/>
          </w:tcPr>
          <w:p w14:paraId="732BE933" w14:textId="77777777" w:rsidR="002D0C8C" w:rsidRDefault="00B24406">
            <w:r>
              <w:rPr>
                <w:sz w:val="16"/>
              </w:rPr>
              <w:t>TclTaskRunner</w:t>
            </w:r>
          </w:p>
        </w:tc>
        <w:tc>
          <w:tcPr>
            <w:tcW w:w="1392" w:type="dxa"/>
          </w:tcPr>
          <w:p w14:paraId="769E3E30" w14:textId="77777777" w:rsidR="002D0C8C" w:rsidRDefault="00B24406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2FC4B099" w14:textId="77777777" w:rsidR="002D0C8C" w:rsidRDefault="00B24406">
            <w:r>
              <w:rPr>
                <w:sz w:val="16"/>
              </w:rPr>
              <w:t>manual_review</w:t>
            </w:r>
          </w:p>
        </w:tc>
        <w:tc>
          <w:tcPr>
            <w:tcW w:w="1281" w:type="dxa"/>
          </w:tcPr>
          <w:p w14:paraId="27B7AC7C" w14:textId="77777777" w:rsidR="002D0C8C" w:rsidRDefault="00B24406">
            <w:r>
              <w:rPr>
                <w:sz w:val="16"/>
              </w:rPr>
              <w:t>50</w:t>
            </w:r>
          </w:p>
        </w:tc>
        <w:tc>
          <w:tcPr>
            <w:tcW w:w="2067" w:type="dxa"/>
          </w:tcPr>
          <w:p w14:paraId="4C60CECA" w14:textId="77777777" w:rsidR="002D0C8C" w:rsidRDefault="00B24406">
            <w:r>
              <w:rPr>
                <w:sz w:val="16"/>
              </w:rPr>
              <w:t>Task execution may depend on Windows shell paths, scripts, and process behavior.</w:t>
            </w:r>
          </w:p>
        </w:tc>
      </w:tr>
      <w:tr w:rsidR="002D0C8C" w14:paraId="2EECA63B" w14:textId="77777777" w:rsidTr="006F6A24">
        <w:trPr>
          <w:jc w:val="center"/>
        </w:trPr>
        <w:tc>
          <w:tcPr>
            <w:tcW w:w="2988" w:type="dxa"/>
          </w:tcPr>
          <w:p w14:paraId="008E731C" w14:textId="77777777" w:rsidR="002D0C8C" w:rsidRDefault="00B24406">
            <w:r>
              <w:rPr>
                <w:sz w:val="16"/>
              </w:rPr>
              <w:t>DatabaseEngines_MappingPack_v4_1</w:t>
            </w:r>
          </w:p>
        </w:tc>
        <w:tc>
          <w:tcPr>
            <w:tcW w:w="1398" w:type="dxa"/>
          </w:tcPr>
          <w:p w14:paraId="73E2ADFE" w14:textId="77777777" w:rsidR="002D0C8C" w:rsidRDefault="00B24406">
            <w:r>
              <w:rPr>
                <w:sz w:val="16"/>
              </w:rPr>
              <w:t>TnxSession</w:t>
            </w:r>
          </w:p>
        </w:tc>
        <w:tc>
          <w:tcPr>
            <w:tcW w:w="1392" w:type="dxa"/>
          </w:tcPr>
          <w:p w14:paraId="5A39EBA6" w14:textId="77777777" w:rsidR="002D0C8C" w:rsidRDefault="00B24406">
            <w:r>
              <w:rPr>
                <w:sz w:val="16"/>
              </w:rPr>
              <w:t>TnxSession</w:t>
            </w:r>
          </w:p>
        </w:tc>
        <w:tc>
          <w:tcPr>
            <w:tcW w:w="1170" w:type="dxa"/>
          </w:tcPr>
          <w:p w14:paraId="7B1226C7" w14:textId="77777777" w:rsidR="002D0C8C" w:rsidRDefault="00B24406">
            <w:r>
              <w:rPr>
                <w:sz w:val="16"/>
              </w:rPr>
              <w:t>preserve</w:t>
            </w:r>
          </w:p>
        </w:tc>
        <w:tc>
          <w:tcPr>
            <w:tcW w:w="1281" w:type="dxa"/>
          </w:tcPr>
          <w:p w14:paraId="02669A94" w14:textId="77777777" w:rsidR="002D0C8C" w:rsidRDefault="00B24406">
            <w:r>
              <w:rPr>
                <w:sz w:val="16"/>
              </w:rPr>
              <w:t>70</w:t>
            </w:r>
          </w:p>
        </w:tc>
        <w:tc>
          <w:tcPr>
            <w:tcW w:w="2067" w:type="dxa"/>
          </w:tcPr>
          <w:p w14:paraId="3544E407" w14:textId="77777777" w:rsidR="002D0C8C" w:rsidRDefault="00B24406">
            <w:r>
              <w:rPr>
                <w:sz w:val="16"/>
              </w:rPr>
              <w:t>Verify package support, embedded/remote engine setup, aliases, and target platform.</w:t>
            </w:r>
          </w:p>
        </w:tc>
      </w:tr>
      <w:tr w:rsidR="002D0C8C" w14:paraId="5E49708C" w14:textId="77777777" w:rsidTr="006F6A24">
        <w:trPr>
          <w:jc w:val="center"/>
        </w:trPr>
        <w:tc>
          <w:tcPr>
            <w:tcW w:w="2988" w:type="dxa"/>
          </w:tcPr>
          <w:p w14:paraId="47B1ED11" w14:textId="77777777" w:rsidR="002D0C8C" w:rsidRDefault="00B24406">
            <w:r>
              <w:rPr>
                <w:sz w:val="16"/>
              </w:rPr>
              <w:t>DatabaseEngines_MappingPack_v4_1</w:t>
            </w:r>
          </w:p>
        </w:tc>
        <w:tc>
          <w:tcPr>
            <w:tcW w:w="1398" w:type="dxa"/>
          </w:tcPr>
          <w:p w14:paraId="0FE07188" w14:textId="77777777" w:rsidR="002D0C8C" w:rsidRDefault="00B24406">
            <w:r>
              <w:rPr>
                <w:sz w:val="16"/>
              </w:rPr>
              <w:t>TnxDatabase</w:t>
            </w:r>
          </w:p>
        </w:tc>
        <w:tc>
          <w:tcPr>
            <w:tcW w:w="1392" w:type="dxa"/>
          </w:tcPr>
          <w:p w14:paraId="30702568" w14:textId="77777777" w:rsidR="002D0C8C" w:rsidRDefault="00B24406">
            <w:r>
              <w:rPr>
                <w:sz w:val="16"/>
              </w:rPr>
              <w:t>TnxDatabase</w:t>
            </w:r>
          </w:p>
        </w:tc>
        <w:tc>
          <w:tcPr>
            <w:tcW w:w="1170" w:type="dxa"/>
          </w:tcPr>
          <w:p w14:paraId="5957C6B2" w14:textId="77777777" w:rsidR="002D0C8C" w:rsidRDefault="00B24406">
            <w:r>
              <w:rPr>
                <w:sz w:val="16"/>
              </w:rPr>
              <w:t>preserve</w:t>
            </w:r>
          </w:p>
        </w:tc>
        <w:tc>
          <w:tcPr>
            <w:tcW w:w="1281" w:type="dxa"/>
          </w:tcPr>
          <w:p w14:paraId="176E722F" w14:textId="77777777" w:rsidR="002D0C8C" w:rsidRDefault="00B24406">
            <w:r>
              <w:rPr>
                <w:sz w:val="16"/>
              </w:rPr>
              <w:t>70</w:t>
            </w:r>
          </w:p>
        </w:tc>
        <w:tc>
          <w:tcPr>
            <w:tcW w:w="2067" w:type="dxa"/>
          </w:tcPr>
          <w:p w14:paraId="031F2E8C" w14:textId="77777777" w:rsidR="002D0C8C" w:rsidRDefault="00B24406">
            <w:r>
              <w:rPr>
                <w:sz w:val="16"/>
              </w:rPr>
              <w:t>Review aliases, paths, transactions, and deployment.</w:t>
            </w:r>
          </w:p>
        </w:tc>
      </w:tr>
      <w:tr w:rsidR="002D0C8C" w14:paraId="4A894934" w14:textId="77777777" w:rsidTr="006F6A24">
        <w:trPr>
          <w:jc w:val="center"/>
        </w:trPr>
        <w:tc>
          <w:tcPr>
            <w:tcW w:w="2988" w:type="dxa"/>
          </w:tcPr>
          <w:p w14:paraId="426F93D6" w14:textId="77777777" w:rsidR="002D0C8C" w:rsidRDefault="00B24406">
            <w:r>
              <w:rPr>
                <w:sz w:val="16"/>
              </w:rPr>
              <w:t>DatabaseEngines_MappingPack_v4_1</w:t>
            </w:r>
          </w:p>
        </w:tc>
        <w:tc>
          <w:tcPr>
            <w:tcW w:w="1398" w:type="dxa"/>
          </w:tcPr>
          <w:p w14:paraId="4D875594" w14:textId="77777777" w:rsidR="002D0C8C" w:rsidRDefault="00B24406">
            <w:r>
              <w:rPr>
                <w:sz w:val="16"/>
              </w:rPr>
              <w:t>TnxTable</w:t>
            </w:r>
          </w:p>
        </w:tc>
        <w:tc>
          <w:tcPr>
            <w:tcW w:w="1392" w:type="dxa"/>
          </w:tcPr>
          <w:p w14:paraId="5BEAEAA0" w14:textId="77777777" w:rsidR="002D0C8C" w:rsidRDefault="00B24406">
            <w:r>
              <w:rPr>
                <w:sz w:val="16"/>
              </w:rPr>
              <w:t>TnxTable</w:t>
            </w:r>
          </w:p>
        </w:tc>
        <w:tc>
          <w:tcPr>
            <w:tcW w:w="1170" w:type="dxa"/>
          </w:tcPr>
          <w:p w14:paraId="5E37F07D" w14:textId="77777777" w:rsidR="002D0C8C" w:rsidRDefault="00B24406">
            <w:r>
              <w:rPr>
                <w:sz w:val="16"/>
              </w:rPr>
              <w:t>preserve</w:t>
            </w:r>
          </w:p>
        </w:tc>
        <w:tc>
          <w:tcPr>
            <w:tcW w:w="1281" w:type="dxa"/>
          </w:tcPr>
          <w:p w14:paraId="2311C89F" w14:textId="77777777" w:rsidR="002D0C8C" w:rsidRDefault="00B24406">
            <w:r>
              <w:rPr>
                <w:sz w:val="16"/>
              </w:rPr>
              <w:t>68</w:t>
            </w:r>
          </w:p>
        </w:tc>
        <w:tc>
          <w:tcPr>
            <w:tcW w:w="2067" w:type="dxa"/>
          </w:tcPr>
          <w:p w14:paraId="7C4A5419" w14:textId="77777777" w:rsidR="002D0C8C" w:rsidRDefault="00B24406">
            <w:r>
              <w:rPr>
                <w:sz w:val="16"/>
              </w:rPr>
              <w:t>Review table paths, indexes, field definitions, and binding strategy.</w:t>
            </w:r>
          </w:p>
        </w:tc>
      </w:tr>
      <w:tr w:rsidR="002D0C8C" w14:paraId="487616A1" w14:textId="77777777" w:rsidTr="006F6A24">
        <w:trPr>
          <w:jc w:val="center"/>
        </w:trPr>
        <w:tc>
          <w:tcPr>
            <w:tcW w:w="2988" w:type="dxa"/>
          </w:tcPr>
          <w:p w14:paraId="0FCA2F21" w14:textId="77777777" w:rsidR="002D0C8C" w:rsidRDefault="00B24406">
            <w:r>
              <w:rPr>
                <w:sz w:val="16"/>
              </w:rPr>
              <w:t>DatabaseEngines_MappingPack_v4_1</w:t>
            </w:r>
          </w:p>
        </w:tc>
        <w:tc>
          <w:tcPr>
            <w:tcW w:w="1398" w:type="dxa"/>
          </w:tcPr>
          <w:p w14:paraId="5A7EB34B" w14:textId="77777777" w:rsidR="002D0C8C" w:rsidRDefault="00B24406">
            <w:r>
              <w:rPr>
                <w:sz w:val="16"/>
              </w:rPr>
              <w:t>TnxQuery</w:t>
            </w:r>
          </w:p>
        </w:tc>
        <w:tc>
          <w:tcPr>
            <w:tcW w:w="1392" w:type="dxa"/>
          </w:tcPr>
          <w:p w14:paraId="49B127D3" w14:textId="77777777" w:rsidR="002D0C8C" w:rsidRDefault="00B24406">
            <w:r>
              <w:rPr>
                <w:sz w:val="16"/>
              </w:rPr>
              <w:t>TnxQuery</w:t>
            </w:r>
          </w:p>
        </w:tc>
        <w:tc>
          <w:tcPr>
            <w:tcW w:w="1170" w:type="dxa"/>
          </w:tcPr>
          <w:p w14:paraId="2C51B2DA" w14:textId="77777777" w:rsidR="002D0C8C" w:rsidRDefault="00B24406">
            <w:r>
              <w:rPr>
                <w:sz w:val="16"/>
              </w:rPr>
              <w:t>preserve</w:t>
            </w:r>
          </w:p>
        </w:tc>
        <w:tc>
          <w:tcPr>
            <w:tcW w:w="1281" w:type="dxa"/>
          </w:tcPr>
          <w:p w14:paraId="55472FEF" w14:textId="77777777" w:rsidR="002D0C8C" w:rsidRDefault="00B24406">
            <w:r>
              <w:rPr>
                <w:sz w:val="16"/>
              </w:rPr>
              <w:t>68</w:t>
            </w:r>
          </w:p>
        </w:tc>
        <w:tc>
          <w:tcPr>
            <w:tcW w:w="2067" w:type="dxa"/>
          </w:tcPr>
          <w:p w14:paraId="2706BC64" w14:textId="77777777" w:rsidR="002D0C8C" w:rsidRDefault="00B24406">
            <w:r>
              <w:rPr>
                <w:sz w:val="16"/>
              </w:rPr>
              <w:t>Review SQL dialect, parameters, updates, and connection references.</w:t>
            </w:r>
          </w:p>
        </w:tc>
      </w:tr>
      <w:tr w:rsidR="002D0C8C" w14:paraId="1B2B6159" w14:textId="77777777" w:rsidTr="006F6A24">
        <w:trPr>
          <w:jc w:val="center"/>
        </w:trPr>
        <w:tc>
          <w:tcPr>
            <w:tcW w:w="2988" w:type="dxa"/>
          </w:tcPr>
          <w:p w14:paraId="754EF135" w14:textId="77777777" w:rsidR="002D0C8C" w:rsidRDefault="00B24406">
            <w:r>
              <w:rPr>
                <w:sz w:val="16"/>
              </w:rPr>
              <w:t>DatabaseEngines_MappingPack_v4_1</w:t>
            </w:r>
          </w:p>
        </w:tc>
        <w:tc>
          <w:tcPr>
            <w:tcW w:w="1398" w:type="dxa"/>
          </w:tcPr>
          <w:p w14:paraId="70886C79" w14:textId="77777777" w:rsidR="002D0C8C" w:rsidRDefault="00B24406">
            <w:r>
              <w:rPr>
                <w:sz w:val="16"/>
              </w:rPr>
              <w:t>TnxServerEngine</w:t>
            </w:r>
          </w:p>
        </w:tc>
        <w:tc>
          <w:tcPr>
            <w:tcW w:w="1392" w:type="dxa"/>
          </w:tcPr>
          <w:p w14:paraId="3CB63F4A" w14:textId="77777777" w:rsidR="002D0C8C" w:rsidRDefault="00B24406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36A6D1ED" w14:textId="77777777" w:rsidR="002D0C8C" w:rsidRDefault="00B24406">
            <w:r>
              <w:rPr>
                <w:sz w:val="16"/>
              </w:rPr>
              <w:t>manual_review</w:t>
            </w:r>
          </w:p>
        </w:tc>
        <w:tc>
          <w:tcPr>
            <w:tcW w:w="1281" w:type="dxa"/>
          </w:tcPr>
          <w:p w14:paraId="38D034FC" w14:textId="77777777" w:rsidR="002D0C8C" w:rsidRDefault="00B24406">
            <w:r>
              <w:rPr>
                <w:sz w:val="16"/>
              </w:rPr>
              <w:t>50</w:t>
            </w:r>
          </w:p>
        </w:tc>
        <w:tc>
          <w:tcPr>
            <w:tcW w:w="2067" w:type="dxa"/>
          </w:tcPr>
          <w:p w14:paraId="268D70C1" w14:textId="77777777" w:rsidR="002D0C8C" w:rsidRDefault="00B24406">
            <w:r>
              <w:rPr>
                <w:sz w:val="16"/>
              </w:rPr>
              <w:t>Embedded server engine lifecycle, threading, and deployment require review.</w:t>
            </w:r>
          </w:p>
        </w:tc>
      </w:tr>
      <w:tr w:rsidR="002D0C8C" w14:paraId="6A106491" w14:textId="77777777" w:rsidTr="006F6A24">
        <w:trPr>
          <w:jc w:val="center"/>
        </w:trPr>
        <w:tc>
          <w:tcPr>
            <w:tcW w:w="2988" w:type="dxa"/>
          </w:tcPr>
          <w:p w14:paraId="6A4266E0" w14:textId="77777777" w:rsidR="002D0C8C" w:rsidRDefault="00B24406">
            <w:r>
              <w:rPr>
                <w:sz w:val="16"/>
              </w:rPr>
              <w:t>DatabaseEngines_MappingPack_v4_1</w:t>
            </w:r>
          </w:p>
        </w:tc>
        <w:tc>
          <w:tcPr>
            <w:tcW w:w="1398" w:type="dxa"/>
          </w:tcPr>
          <w:p w14:paraId="10718D86" w14:textId="77777777" w:rsidR="002D0C8C" w:rsidRDefault="00B24406">
            <w:r>
              <w:rPr>
                <w:sz w:val="16"/>
              </w:rPr>
              <w:t>TEDBSession</w:t>
            </w:r>
          </w:p>
        </w:tc>
        <w:tc>
          <w:tcPr>
            <w:tcW w:w="1392" w:type="dxa"/>
          </w:tcPr>
          <w:p w14:paraId="6F4F019A" w14:textId="77777777" w:rsidR="002D0C8C" w:rsidRDefault="00B24406">
            <w:r>
              <w:rPr>
                <w:sz w:val="16"/>
              </w:rPr>
              <w:t>TEDBSession</w:t>
            </w:r>
          </w:p>
        </w:tc>
        <w:tc>
          <w:tcPr>
            <w:tcW w:w="1170" w:type="dxa"/>
          </w:tcPr>
          <w:p w14:paraId="44FD6C6D" w14:textId="77777777" w:rsidR="002D0C8C" w:rsidRDefault="00B24406">
            <w:r>
              <w:rPr>
                <w:sz w:val="16"/>
              </w:rPr>
              <w:t>preserve</w:t>
            </w:r>
          </w:p>
        </w:tc>
        <w:tc>
          <w:tcPr>
            <w:tcW w:w="1281" w:type="dxa"/>
          </w:tcPr>
          <w:p w14:paraId="493578A0" w14:textId="77777777" w:rsidR="002D0C8C" w:rsidRDefault="00B24406">
            <w:r>
              <w:rPr>
                <w:sz w:val="16"/>
              </w:rPr>
              <w:t>70</w:t>
            </w:r>
          </w:p>
        </w:tc>
        <w:tc>
          <w:tcPr>
            <w:tcW w:w="2067" w:type="dxa"/>
          </w:tcPr>
          <w:p w14:paraId="2361629A" w14:textId="77777777" w:rsidR="002D0C8C" w:rsidRDefault="00B24406">
            <w:r>
              <w:rPr>
                <w:sz w:val="16"/>
              </w:rPr>
              <w:t>Verify ElevateDB edition/platform support and deployment libraries.</w:t>
            </w:r>
          </w:p>
        </w:tc>
      </w:tr>
      <w:tr w:rsidR="002D0C8C" w14:paraId="6DEADE08" w14:textId="77777777" w:rsidTr="006F6A24">
        <w:trPr>
          <w:jc w:val="center"/>
        </w:trPr>
        <w:tc>
          <w:tcPr>
            <w:tcW w:w="2988" w:type="dxa"/>
          </w:tcPr>
          <w:p w14:paraId="11EEF87A" w14:textId="77777777" w:rsidR="002D0C8C" w:rsidRDefault="00B24406">
            <w:r>
              <w:rPr>
                <w:sz w:val="16"/>
              </w:rPr>
              <w:t>DatabaseEngines_MappingPack_v4_1</w:t>
            </w:r>
          </w:p>
        </w:tc>
        <w:tc>
          <w:tcPr>
            <w:tcW w:w="1398" w:type="dxa"/>
          </w:tcPr>
          <w:p w14:paraId="17BF2615" w14:textId="77777777" w:rsidR="002D0C8C" w:rsidRDefault="00B24406">
            <w:r>
              <w:rPr>
                <w:sz w:val="16"/>
              </w:rPr>
              <w:t>TEDBDatabase</w:t>
            </w:r>
          </w:p>
        </w:tc>
        <w:tc>
          <w:tcPr>
            <w:tcW w:w="1392" w:type="dxa"/>
          </w:tcPr>
          <w:p w14:paraId="1B24AB3A" w14:textId="77777777" w:rsidR="002D0C8C" w:rsidRDefault="00B24406">
            <w:r>
              <w:rPr>
                <w:sz w:val="16"/>
              </w:rPr>
              <w:t>TEDBDatabase</w:t>
            </w:r>
          </w:p>
        </w:tc>
        <w:tc>
          <w:tcPr>
            <w:tcW w:w="1170" w:type="dxa"/>
          </w:tcPr>
          <w:p w14:paraId="68C9A15E" w14:textId="77777777" w:rsidR="002D0C8C" w:rsidRDefault="00B24406">
            <w:r>
              <w:rPr>
                <w:sz w:val="16"/>
              </w:rPr>
              <w:t>preserve</w:t>
            </w:r>
          </w:p>
        </w:tc>
        <w:tc>
          <w:tcPr>
            <w:tcW w:w="1281" w:type="dxa"/>
          </w:tcPr>
          <w:p w14:paraId="1A407010" w14:textId="77777777" w:rsidR="002D0C8C" w:rsidRDefault="00B24406">
            <w:r>
              <w:rPr>
                <w:sz w:val="16"/>
              </w:rPr>
              <w:t>70</w:t>
            </w:r>
          </w:p>
        </w:tc>
        <w:tc>
          <w:tcPr>
            <w:tcW w:w="2067" w:type="dxa"/>
          </w:tcPr>
          <w:p w14:paraId="3517D248" w14:textId="77777777" w:rsidR="002D0C8C" w:rsidRDefault="00B24406">
            <w:r>
              <w:rPr>
                <w:sz w:val="16"/>
              </w:rPr>
              <w:t>Review database paths, configuration, and platform storage.</w:t>
            </w:r>
          </w:p>
        </w:tc>
      </w:tr>
      <w:tr w:rsidR="002D0C8C" w14:paraId="0888866E" w14:textId="77777777" w:rsidTr="006F6A24">
        <w:trPr>
          <w:jc w:val="center"/>
        </w:trPr>
        <w:tc>
          <w:tcPr>
            <w:tcW w:w="2988" w:type="dxa"/>
          </w:tcPr>
          <w:p w14:paraId="6654DCDA" w14:textId="77777777" w:rsidR="002D0C8C" w:rsidRDefault="00B24406">
            <w:r>
              <w:rPr>
                <w:sz w:val="16"/>
              </w:rPr>
              <w:t>DatabaseEngines_MappingPack_v4_1</w:t>
            </w:r>
          </w:p>
        </w:tc>
        <w:tc>
          <w:tcPr>
            <w:tcW w:w="1398" w:type="dxa"/>
          </w:tcPr>
          <w:p w14:paraId="60A99273" w14:textId="77777777" w:rsidR="002D0C8C" w:rsidRDefault="00B24406">
            <w:r>
              <w:rPr>
                <w:sz w:val="16"/>
              </w:rPr>
              <w:t>TEDBTable</w:t>
            </w:r>
          </w:p>
        </w:tc>
        <w:tc>
          <w:tcPr>
            <w:tcW w:w="1392" w:type="dxa"/>
          </w:tcPr>
          <w:p w14:paraId="64643E43" w14:textId="77777777" w:rsidR="002D0C8C" w:rsidRDefault="00B24406">
            <w:r>
              <w:rPr>
                <w:sz w:val="16"/>
              </w:rPr>
              <w:t>TEDBTable</w:t>
            </w:r>
          </w:p>
        </w:tc>
        <w:tc>
          <w:tcPr>
            <w:tcW w:w="1170" w:type="dxa"/>
          </w:tcPr>
          <w:p w14:paraId="74B56D2C" w14:textId="77777777" w:rsidR="002D0C8C" w:rsidRDefault="00B24406">
            <w:r>
              <w:rPr>
                <w:sz w:val="16"/>
              </w:rPr>
              <w:t>preserve</w:t>
            </w:r>
          </w:p>
        </w:tc>
        <w:tc>
          <w:tcPr>
            <w:tcW w:w="1281" w:type="dxa"/>
          </w:tcPr>
          <w:p w14:paraId="6F2A3335" w14:textId="77777777" w:rsidR="002D0C8C" w:rsidRDefault="00B24406">
            <w:r>
              <w:rPr>
                <w:sz w:val="16"/>
              </w:rPr>
              <w:t>68</w:t>
            </w:r>
          </w:p>
        </w:tc>
        <w:tc>
          <w:tcPr>
            <w:tcW w:w="2067" w:type="dxa"/>
          </w:tcPr>
          <w:p w14:paraId="40FB6CC5" w14:textId="77777777" w:rsidR="002D0C8C" w:rsidRDefault="00B24406">
            <w:r>
              <w:rPr>
                <w:sz w:val="16"/>
              </w:rPr>
              <w:t>Review table metadata, indexes, and binding.</w:t>
            </w:r>
          </w:p>
        </w:tc>
      </w:tr>
      <w:tr w:rsidR="002D0C8C" w14:paraId="7E95B9D5" w14:textId="77777777" w:rsidTr="006F6A24">
        <w:trPr>
          <w:jc w:val="center"/>
        </w:trPr>
        <w:tc>
          <w:tcPr>
            <w:tcW w:w="2988" w:type="dxa"/>
          </w:tcPr>
          <w:p w14:paraId="7899DAA9" w14:textId="77777777" w:rsidR="002D0C8C" w:rsidRDefault="00B24406">
            <w:r>
              <w:rPr>
                <w:sz w:val="16"/>
              </w:rPr>
              <w:t>DatabaseEngines_MappingPack_v4_1</w:t>
            </w:r>
          </w:p>
        </w:tc>
        <w:tc>
          <w:tcPr>
            <w:tcW w:w="1398" w:type="dxa"/>
          </w:tcPr>
          <w:p w14:paraId="41668825" w14:textId="77777777" w:rsidR="002D0C8C" w:rsidRDefault="00B24406">
            <w:r>
              <w:rPr>
                <w:sz w:val="16"/>
              </w:rPr>
              <w:t>TEDBQuery</w:t>
            </w:r>
          </w:p>
        </w:tc>
        <w:tc>
          <w:tcPr>
            <w:tcW w:w="1392" w:type="dxa"/>
          </w:tcPr>
          <w:p w14:paraId="1581CBEF" w14:textId="77777777" w:rsidR="002D0C8C" w:rsidRDefault="00B24406">
            <w:r>
              <w:rPr>
                <w:sz w:val="16"/>
              </w:rPr>
              <w:t>TEDBQuery</w:t>
            </w:r>
          </w:p>
        </w:tc>
        <w:tc>
          <w:tcPr>
            <w:tcW w:w="1170" w:type="dxa"/>
          </w:tcPr>
          <w:p w14:paraId="2F795728" w14:textId="77777777" w:rsidR="002D0C8C" w:rsidRDefault="00B24406">
            <w:r>
              <w:rPr>
                <w:sz w:val="16"/>
              </w:rPr>
              <w:t>preserve</w:t>
            </w:r>
          </w:p>
        </w:tc>
        <w:tc>
          <w:tcPr>
            <w:tcW w:w="1281" w:type="dxa"/>
          </w:tcPr>
          <w:p w14:paraId="5D11705F" w14:textId="77777777" w:rsidR="002D0C8C" w:rsidRDefault="00B24406">
            <w:r>
              <w:rPr>
                <w:sz w:val="16"/>
              </w:rPr>
              <w:t>68</w:t>
            </w:r>
          </w:p>
        </w:tc>
        <w:tc>
          <w:tcPr>
            <w:tcW w:w="2067" w:type="dxa"/>
          </w:tcPr>
          <w:p w14:paraId="0110DA5C" w14:textId="77777777" w:rsidR="002D0C8C" w:rsidRDefault="00B24406">
            <w:r>
              <w:rPr>
                <w:sz w:val="16"/>
              </w:rPr>
              <w:t>Review SQL, parameters, transactions, and update behavior.</w:t>
            </w:r>
          </w:p>
        </w:tc>
      </w:tr>
      <w:tr w:rsidR="002D0C8C" w14:paraId="12A55EA4" w14:textId="77777777" w:rsidTr="006F6A24">
        <w:trPr>
          <w:jc w:val="center"/>
        </w:trPr>
        <w:tc>
          <w:tcPr>
            <w:tcW w:w="2988" w:type="dxa"/>
          </w:tcPr>
          <w:p w14:paraId="51072C58" w14:textId="77777777" w:rsidR="002D0C8C" w:rsidRDefault="00B24406">
            <w:r>
              <w:rPr>
                <w:sz w:val="16"/>
              </w:rPr>
              <w:t>DatabaseEngines_MappingPack_v4_1</w:t>
            </w:r>
          </w:p>
        </w:tc>
        <w:tc>
          <w:tcPr>
            <w:tcW w:w="1398" w:type="dxa"/>
          </w:tcPr>
          <w:p w14:paraId="1B3D1D0A" w14:textId="77777777" w:rsidR="002D0C8C" w:rsidRDefault="00B24406">
            <w:r>
              <w:rPr>
                <w:sz w:val="16"/>
              </w:rPr>
              <w:t>TApolloDatabase</w:t>
            </w:r>
          </w:p>
        </w:tc>
        <w:tc>
          <w:tcPr>
            <w:tcW w:w="1392" w:type="dxa"/>
          </w:tcPr>
          <w:p w14:paraId="128FBFC8" w14:textId="77777777" w:rsidR="002D0C8C" w:rsidRDefault="00B24406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2FBD2982" w14:textId="77777777" w:rsidR="002D0C8C" w:rsidRDefault="00B24406">
            <w:r>
              <w:rPr>
                <w:sz w:val="16"/>
              </w:rPr>
              <w:t>manual_review</w:t>
            </w:r>
          </w:p>
        </w:tc>
        <w:tc>
          <w:tcPr>
            <w:tcW w:w="1281" w:type="dxa"/>
          </w:tcPr>
          <w:p w14:paraId="06EE2F81" w14:textId="77777777" w:rsidR="002D0C8C" w:rsidRDefault="00B24406">
            <w:r>
              <w:rPr>
                <w:sz w:val="16"/>
              </w:rPr>
              <w:t>45</w:t>
            </w:r>
          </w:p>
        </w:tc>
        <w:tc>
          <w:tcPr>
            <w:tcW w:w="2067" w:type="dxa"/>
          </w:tcPr>
          <w:p w14:paraId="7AA12214" w14:textId="77777777" w:rsidR="002D0C8C" w:rsidRDefault="00B24406">
            <w:r>
              <w:rPr>
                <w:sz w:val="16"/>
              </w:rPr>
              <w:t>Apollo VCL data components wrap a legacy data engine and require package/platform review before preservation.</w:t>
            </w:r>
          </w:p>
        </w:tc>
      </w:tr>
      <w:tr w:rsidR="002D0C8C" w14:paraId="2497D6AF" w14:textId="77777777" w:rsidTr="006F6A24">
        <w:trPr>
          <w:jc w:val="center"/>
        </w:trPr>
        <w:tc>
          <w:tcPr>
            <w:tcW w:w="2988" w:type="dxa"/>
          </w:tcPr>
          <w:p w14:paraId="6D2C7957" w14:textId="77777777" w:rsidR="002D0C8C" w:rsidRDefault="00B24406">
            <w:r>
              <w:rPr>
                <w:sz w:val="16"/>
              </w:rPr>
              <w:t>DatabaseEngines_MappingPack_v4_1</w:t>
            </w:r>
          </w:p>
        </w:tc>
        <w:tc>
          <w:tcPr>
            <w:tcW w:w="1398" w:type="dxa"/>
          </w:tcPr>
          <w:p w14:paraId="5E37EE8C" w14:textId="77777777" w:rsidR="002D0C8C" w:rsidRDefault="00B24406">
            <w:r>
              <w:rPr>
                <w:sz w:val="16"/>
              </w:rPr>
              <w:t>TApolloTable</w:t>
            </w:r>
          </w:p>
        </w:tc>
        <w:tc>
          <w:tcPr>
            <w:tcW w:w="1392" w:type="dxa"/>
          </w:tcPr>
          <w:p w14:paraId="22C75916" w14:textId="77777777" w:rsidR="002D0C8C" w:rsidRDefault="00B24406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54B16DDE" w14:textId="77777777" w:rsidR="002D0C8C" w:rsidRDefault="00B24406">
            <w:r>
              <w:rPr>
                <w:sz w:val="16"/>
              </w:rPr>
              <w:t>manual_review</w:t>
            </w:r>
          </w:p>
        </w:tc>
        <w:tc>
          <w:tcPr>
            <w:tcW w:w="1281" w:type="dxa"/>
          </w:tcPr>
          <w:p w14:paraId="35D0C56D" w14:textId="77777777" w:rsidR="002D0C8C" w:rsidRDefault="00B24406">
            <w:r>
              <w:rPr>
                <w:sz w:val="16"/>
              </w:rPr>
              <w:t>45</w:t>
            </w:r>
          </w:p>
        </w:tc>
        <w:tc>
          <w:tcPr>
            <w:tcW w:w="2067" w:type="dxa"/>
          </w:tcPr>
          <w:p w14:paraId="2532B008" w14:textId="77777777" w:rsidR="002D0C8C" w:rsidRDefault="00B24406">
            <w:r>
              <w:rPr>
                <w:sz w:val="16"/>
              </w:rPr>
              <w:t>Apollo table migration should be reviewed with the database-engine modernization plan.</w:t>
            </w:r>
          </w:p>
        </w:tc>
      </w:tr>
      <w:tr w:rsidR="002D0C8C" w14:paraId="4B6C8C82" w14:textId="77777777" w:rsidTr="006F6A24">
        <w:trPr>
          <w:jc w:val="center"/>
        </w:trPr>
        <w:tc>
          <w:tcPr>
            <w:tcW w:w="2988" w:type="dxa"/>
          </w:tcPr>
          <w:p w14:paraId="7013BEC1" w14:textId="77777777" w:rsidR="002D0C8C" w:rsidRDefault="00B24406">
            <w:r>
              <w:rPr>
                <w:sz w:val="16"/>
              </w:rPr>
              <w:t>DatabaseEngines_MappingPack_v4_1</w:t>
            </w:r>
          </w:p>
        </w:tc>
        <w:tc>
          <w:tcPr>
            <w:tcW w:w="1398" w:type="dxa"/>
          </w:tcPr>
          <w:p w14:paraId="4089E162" w14:textId="77777777" w:rsidR="002D0C8C" w:rsidRDefault="00B24406">
            <w:r>
              <w:rPr>
                <w:sz w:val="16"/>
              </w:rPr>
              <w:t>TApolloQuery</w:t>
            </w:r>
          </w:p>
        </w:tc>
        <w:tc>
          <w:tcPr>
            <w:tcW w:w="1392" w:type="dxa"/>
          </w:tcPr>
          <w:p w14:paraId="04983C67" w14:textId="77777777" w:rsidR="002D0C8C" w:rsidRDefault="00B24406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5F52000D" w14:textId="77777777" w:rsidR="002D0C8C" w:rsidRDefault="00B24406">
            <w:r>
              <w:rPr>
                <w:sz w:val="16"/>
              </w:rPr>
              <w:t>manual_review</w:t>
            </w:r>
          </w:p>
        </w:tc>
        <w:tc>
          <w:tcPr>
            <w:tcW w:w="1281" w:type="dxa"/>
          </w:tcPr>
          <w:p w14:paraId="67D8DB3F" w14:textId="77777777" w:rsidR="002D0C8C" w:rsidRDefault="00B24406">
            <w:r>
              <w:rPr>
                <w:sz w:val="16"/>
              </w:rPr>
              <w:t>45</w:t>
            </w:r>
          </w:p>
        </w:tc>
        <w:tc>
          <w:tcPr>
            <w:tcW w:w="2067" w:type="dxa"/>
          </w:tcPr>
          <w:p w14:paraId="055FE8A4" w14:textId="77777777" w:rsidR="002D0C8C" w:rsidRDefault="00B24406">
            <w:r>
              <w:rPr>
                <w:sz w:val="16"/>
              </w:rPr>
              <w:t>Apollo query migration requires SQL, connection, and package review.</w:t>
            </w:r>
          </w:p>
        </w:tc>
      </w:tr>
      <w:tr w:rsidR="002D0C8C" w14:paraId="56E8442B" w14:textId="77777777" w:rsidTr="006F6A24">
        <w:trPr>
          <w:jc w:val="center"/>
        </w:trPr>
        <w:tc>
          <w:tcPr>
            <w:tcW w:w="2988" w:type="dxa"/>
          </w:tcPr>
          <w:p w14:paraId="1E572228" w14:textId="77777777" w:rsidR="002D0C8C" w:rsidRDefault="00B24406">
            <w:r>
              <w:rPr>
                <w:sz w:val="16"/>
              </w:rPr>
              <w:t>DatabaseEngines_MappingPack_v4_1</w:t>
            </w:r>
          </w:p>
        </w:tc>
        <w:tc>
          <w:tcPr>
            <w:tcW w:w="1398" w:type="dxa"/>
          </w:tcPr>
          <w:p w14:paraId="0FC62496" w14:textId="77777777" w:rsidR="002D0C8C" w:rsidRDefault="00B24406">
            <w:r>
              <w:rPr>
                <w:sz w:val="16"/>
              </w:rPr>
              <w:t>TABSDatabase</w:t>
            </w:r>
          </w:p>
        </w:tc>
        <w:tc>
          <w:tcPr>
            <w:tcW w:w="1392" w:type="dxa"/>
          </w:tcPr>
          <w:p w14:paraId="3F764FFB" w14:textId="77777777" w:rsidR="002D0C8C" w:rsidRDefault="00B24406">
            <w:r>
              <w:rPr>
                <w:sz w:val="16"/>
              </w:rPr>
              <w:t>TABSDatabase</w:t>
            </w:r>
          </w:p>
        </w:tc>
        <w:tc>
          <w:tcPr>
            <w:tcW w:w="1170" w:type="dxa"/>
          </w:tcPr>
          <w:p w14:paraId="38E72095" w14:textId="77777777" w:rsidR="002D0C8C" w:rsidRDefault="00B24406">
            <w:r>
              <w:rPr>
                <w:sz w:val="16"/>
              </w:rPr>
              <w:t>manual_review</w:t>
            </w:r>
          </w:p>
        </w:tc>
        <w:tc>
          <w:tcPr>
            <w:tcW w:w="1281" w:type="dxa"/>
          </w:tcPr>
          <w:p w14:paraId="15D9CA26" w14:textId="77777777" w:rsidR="002D0C8C" w:rsidRDefault="00B24406">
            <w:r>
              <w:rPr>
                <w:sz w:val="16"/>
              </w:rPr>
              <w:t>55</w:t>
            </w:r>
          </w:p>
        </w:tc>
        <w:tc>
          <w:tcPr>
            <w:tcW w:w="2067" w:type="dxa"/>
          </w:tcPr>
          <w:p w14:paraId="5F2CDB5C" w14:textId="77777777" w:rsidR="002D0C8C" w:rsidRDefault="00B24406">
            <w:r>
              <w:rPr>
                <w:sz w:val="16"/>
              </w:rPr>
              <w:t>Absolute Database preservation depends on package/platform support and deployment needs.</w:t>
            </w:r>
          </w:p>
        </w:tc>
      </w:tr>
      <w:tr w:rsidR="002D0C8C" w14:paraId="12A16A87" w14:textId="77777777" w:rsidTr="006F6A24">
        <w:trPr>
          <w:jc w:val="center"/>
        </w:trPr>
        <w:tc>
          <w:tcPr>
            <w:tcW w:w="2988" w:type="dxa"/>
          </w:tcPr>
          <w:p w14:paraId="278C071B" w14:textId="77777777" w:rsidR="002D0C8C" w:rsidRDefault="00B24406">
            <w:r>
              <w:rPr>
                <w:sz w:val="16"/>
              </w:rPr>
              <w:t>DatabaseEngines_MappingPack_v4_1</w:t>
            </w:r>
          </w:p>
        </w:tc>
        <w:tc>
          <w:tcPr>
            <w:tcW w:w="1398" w:type="dxa"/>
          </w:tcPr>
          <w:p w14:paraId="41F95659" w14:textId="77777777" w:rsidR="002D0C8C" w:rsidRDefault="00B24406">
            <w:r>
              <w:rPr>
                <w:sz w:val="16"/>
              </w:rPr>
              <w:t>TABSTable</w:t>
            </w:r>
          </w:p>
        </w:tc>
        <w:tc>
          <w:tcPr>
            <w:tcW w:w="1392" w:type="dxa"/>
          </w:tcPr>
          <w:p w14:paraId="15726F5F" w14:textId="77777777" w:rsidR="002D0C8C" w:rsidRDefault="00B24406">
            <w:r>
              <w:rPr>
                <w:sz w:val="16"/>
              </w:rPr>
              <w:t>TABSTable</w:t>
            </w:r>
          </w:p>
        </w:tc>
        <w:tc>
          <w:tcPr>
            <w:tcW w:w="1170" w:type="dxa"/>
          </w:tcPr>
          <w:p w14:paraId="62275D96" w14:textId="77777777" w:rsidR="002D0C8C" w:rsidRDefault="00B24406">
            <w:r>
              <w:rPr>
                <w:sz w:val="16"/>
              </w:rPr>
              <w:t>manual_review</w:t>
            </w:r>
          </w:p>
        </w:tc>
        <w:tc>
          <w:tcPr>
            <w:tcW w:w="1281" w:type="dxa"/>
          </w:tcPr>
          <w:p w14:paraId="1B3E27AD" w14:textId="77777777" w:rsidR="002D0C8C" w:rsidRDefault="00B24406">
            <w:r>
              <w:rPr>
                <w:sz w:val="16"/>
              </w:rPr>
              <w:t>55</w:t>
            </w:r>
          </w:p>
        </w:tc>
        <w:tc>
          <w:tcPr>
            <w:tcW w:w="2067" w:type="dxa"/>
          </w:tcPr>
          <w:p w14:paraId="3A84C5B4" w14:textId="77777777" w:rsidR="002D0C8C" w:rsidRDefault="00B24406">
            <w:r>
              <w:rPr>
                <w:sz w:val="16"/>
              </w:rPr>
              <w:t>Review table paths, encryption, indexes, and binding.</w:t>
            </w:r>
          </w:p>
        </w:tc>
      </w:tr>
      <w:tr w:rsidR="002D0C8C" w14:paraId="60C058DC" w14:textId="77777777" w:rsidTr="006F6A24">
        <w:trPr>
          <w:jc w:val="center"/>
        </w:trPr>
        <w:tc>
          <w:tcPr>
            <w:tcW w:w="2988" w:type="dxa"/>
          </w:tcPr>
          <w:p w14:paraId="5580723E" w14:textId="77777777" w:rsidR="002D0C8C" w:rsidRDefault="00B24406">
            <w:r>
              <w:rPr>
                <w:sz w:val="16"/>
              </w:rPr>
              <w:t>DatabaseEngines_MappingPack_v4_1</w:t>
            </w:r>
          </w:p>
        </w:tc>
        <w:tc>
          <w:tcPr>
            <w:tcW w:w="1398" w:type="dxa"/>
          </w:tcPr>
          <w:p w14:paraId="3BAB8D04" w14:textId="77777777" w:rsidR="002D0C8C" w:rsidRDefault="00B24406">
            <w:r>
              <w:rPr>
                <w:sz w:val="16"/>
              </w:rPr>
              <w:t>TABSQuery</w:t>
            </w:r>
          </w:p>
        </w:tc>
        <w:tc>
          <w:tcPr>
            <w:tcW w:w="1392" w:type="dxa"/>
          </w:tcPr>
          <w:p w14:paraId="3F4D99C9" w14:textId="77777777" w:rsidR="002D0C8C" w:rsidRDefault="00B24406">
            <w:r>
              <w:rPr>
                <w:sz w:val="16"/>
              </w:rPr>
              <w:t>TABSQuery</w:t>
            </w:r>
          </w:p>
        </w:tc>
        <w:tc>
          <w:tcPr>
            <w:tcW w:w="1170" w:type="dxa"/>
          </w:tcPr>
          <w:p w14:paraId="1F118ADD" w14:textId="77777777" w:rsidR="002D0C8C" w:rsidRDefault="00B24406">
            <w:r>
              <w:rPr>
                <w:sz w:val="16"/>
              </w:rPr>
              <w:t>manual_review</w:t>
            </w:r>
          </w:p>
        </w:tc>
        <w:tc>
          <w:tcPr>
            <w:tcW w:w="1281" w:type="dxa"/>
          </w:tcPr>
          <w:p w14:paraId="7F0907C3" w14:textId="77777777" w:rsidR="002D0C8C" w:rsidRDefault="00B24406">
            <w:r>
              <w:rPr>
                <w:sz w:val="16"/>
              </w:rPr>
              <w:t>55</w:t>
            </w:r>
          </w:p>
        </w:tc>
        <w:tc>
          <w:tcPr>
            <w:tcW w:w="2067" w:type="dxa"/>
          </w:tcPr>
          <w:p w14:paraId="187BCEFC" w14:textId="77777777" w:rsidR="002D0C8C" w:rsidRDefault="00B24406">
            <w:r>
              <w:rPr>
                <w:sz w:val="16"/>
              </w:rPr>
              <w:t>Review SQL dialect, parameters, and update behavior.</w:t>
            </w:r>
          </w:p>
        </w:tc>
      </w:tr>
      <w:tr w:rsidR="002D0C8C" w14:paraId="6E2812BF" w14:textId="77777777" w:rsidTr="006F6A24">
        <w:trPr>
          <w:jc w:val="center"/>
        </w:trPr>
        <w:tc>
          <w:tcPr>
            <w:tcW w:w="2988" w:type="dxa"/>
          </w:tcPr>
          <w:p w14:paraId="4E1DDC6B" w14:textId="77777777" w:rsidR="002D0C8C" w:rsidRDefault="00B24406">
            <w:r>
              <w:rPr>
                <w:sz w:val="16"/>
              </w:rPr>
              <w:t>DatabaseEngines_MappingPack_v4_1</w:t>
            </w:r>
          </w:p>
        </w:tc>
        <w:tc>
          <w:tcPr>
            <w:tcW w:w="1398" w:type="dxa"/>
          </w:tcPr>
          <w:p w14:paraId="6A9DCF4F" w14:textId="77777777" w:rsidR="002D0C8C" w:rsidRDefault="00B24406">
            <w:r>
              <w:rPr>
                <w:sz w:val="16"/>
              </w:rPr>
              <w:t>TDBISAMDatabase</w:t>
            </w:r>
          </w:p>
        </w:tc>
        <w:tc>
          <w:tcPr>
            <w:tcW w:w="1392" w:type="dxa"/>
          </w:tcPr>
          <w:p w14:paraId="4326ECC1" w14:textId="77777777" w:rsidR="002D0C8C" w:rsidRDefault="00B24406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475586E6" w14:textId="77777777" w:rsidR="002D0C8C" w:rsidRDefault="00B24406">
            <w:r>
              <w:rPr>
                <w:sz w:val="16"/>
              </w:rPr>
              <w:t>manual_review</w:t>
            </w:r>
          </w:p>
        </w:tc>
        <w:tc>
          <w:tcPr>
            <w:tcW w:w="1281" w:type="dxa"/>
          </w:tcPr>
          <w:p w14:paraId="3724F6C7" w14:textId="77777777" w:rsidR="002D0C8C" w:rsidRDefault="00B24406">
            <w:r>
              <w:rPr>
                <w:sz w:val="16"/>
              </w:rPr>
              <w:t>45</w:t>
            </w:r>
          </w:p>
        </w:tc>
        <w:tc>
          <w:tcPr>
            <w:tcW w:w="2067" w:type="dxa"/>
          </w:tcPr>
          <w:p w14:paraId="201C063D" w14:textId="77777777" w:rsidR="002D0C8C" w:rsidRDefault="00B24406">
            <w:r>
              <w:rPr>
                <w:sz w:val="16"/>
              </w:rPr>
              <w:t>DBISAM migration should be reviewed for engine version, platform support, and possible ElevateDB/FireDAC modernization.</w:t>
            </w:r>
          </w:p>
        </w:tc>
      </w:tr>
      <w:tr w:rsidR="002D0C8C" w14:paraId="4199290B" w14:textId="77777777" w:rsidTr="006F6A24">
        <w:trPr>
          <w:jc w:val="center"/>
        </w:trPr>
        <w:tc>
          <w:tcPr>
            <w:tcW w:w="2988" w:type="dxa"/>
          </w:tcPr>
          <w:p w14:paraId="12641942" w14:textId="77777777" w:rsidR="002D0C8C" w:rsidRDefault="00B24406">
            <w:r>
              <w:rPr>
                <w:sz w:val="16"/>
              </w:rPr>
              <w:t>DatabaseEngines_MappingPack_v4_1</w:t>
            </w:r>
          </w:p>
        </w:tc>
        <w:tc>
          <w:tcPr>
            <w:tcW w:w="1398" w:type="dxa"/>
          </w:tcPr>
          <w:p w14:paraId="2529B3CC" w14:textId="77777777" w:rsidR="002D0C8C" w:rsidRDefault="00B24406">
            <w:r>
              <w:rPr>
                <w:sz w:val="16"/>
              </w:rPr>
              <w:t>TDBISAMTable</w:t>
            </w:r>
          </w:p>
        </w:tc>
        <w:tc>
          <w:tcPr>
            <w:tcW w:w="1392" w:type="dxa"/>
          </w:tcPr>
          <w:p w14:paraId="4BE36323" w14:textId="77777777" w:rsidR="002D0C8C" w:rsidRDefault="00B24406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6D5F213C" w14:textId="77777777" w:rsidR="002D0C8C" w:rsidRDefault="00B24406">
            <w:r>
              <w:rPr>
                <w:sz w:val="16"/>
              </w:rPr>
              <w:t>manual_review</w:t>
            </w:r>
          </w:p>
        </w:tc>
        <w:tc>
          <w:tcPr>
            <w:tcW w:w="1281" w:type="dxa"/>
          </w:tcPr>
          <w:p w14:paraId="758AEDBC" w14:textId="77777777" w:rsidR="002D0C8C" w:rsidRDefault="00B24406">
            <w:r>
              <w:rPr>
                <w:sz w:val="16"/>
              </w:rPr>
              <w:t>45</w:t>
            </w:r>
          </w:p>
        </w:tc>
        <w:tc>
          <w:tcPr>
            <w:tcW w:w="2067" w:type="dxa"/>
          </w:tcPr>
          <w:p w14:paraId="6DCF37B6" w14:textId="77777777" w:rsidR="002D0C8C" w:rsidRDefault="00B24406">
            <w:r>
              <w:rPr>
                <w:sz w:val="16"/>
              </w:rPr>
              <w:t>DBISAM table migration requires database-engine review.</w:t>
            </w:r>
          </w:p>
        </w:tc>
      </w:tr>
      <w:tr w:rsidR="002D0C8C" w14:paraId="4CEB9C12" w14:textId="77777777" w:rsidTr="006F6A24">
        <w:trPr>
          <w:jc w:val="center"/>
        </w:trPr>
        <w:tc>
          <w:tcPr>
            <w:tcW w:w="2988" w:type="dxa"/>
          </w:tcPr>
          <w:p w14:paraId="2BC86270" w14:textId="77777777" w:rsidR="002D0C8C" w:rsidRDefault="00B24406">
            <w:r>
              <w:rPr>
                <w:sz w:val="16"/>
              </w:rPr>
              <w:t>DatabaseEngines_MappingPack_v4_1</w:t>
            </w:r>
          </w:p>
        </w:tc>
        <w:tc>
          <w:tcPr>
            <w:tcW w:w="1398" w:type="dxa"/>
          </w:tcPr>
          <w:p w14:paraId="41753B8D" w14:textId="77777777" w:rsidR="002D0C8C" w:rsidRDefault="00B24406">
            <w:r>
              <w:rPr>
                <w:sz w:val="16"/>
              </w:rPr>
              <w:t>TDBISAMQuery</w:t>
            </w:r>
          </w:p>
        </w:tc>
        <w:tc>
          <w:tcPr>
            <w:tcW w:w="1392" w:type="dxa"/>
          </w:tcPr>
          <w:p w14:paraId="497A7A65" w14:textId="77777777" w:rsidR="002D0C8C" w:rsidRDefault="00B24406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7AB65D4A" w14:textId="77777777" w:rsidR="002D0C8C" w:rsidRDefault="00B24406">
            <w:r>
              <w:rPr>
                <w:sz w:val="16"/>
              </w:rPr>
              <w:t>manual_review</w:t>
            </w:r>
          </w:p>
        </w:tc>
        <w:tc>
          <w:tcPr>
            <w:tcW w:w="1281" w:type="dxa"/>
          </w:tcPr>
          <w:p w14:paraId="4125CF9A" w14:textId="77777777" w:rsidR="002D0C8C" w:rsidRDefault="00B24406">
            <w:r>
              <w:rPr>
                <w:sz w:val="16"/>
              </w:rPr>
              <w:t>45</w:t>
            </w:r>
          </w:p>
        </w:tc>
        <w:tc>
          <w:tcPr>
            <w:tcW w:w="2067" w:type="dxa"/>
          </w:tcPr>
          <w:p w14:paraId="629A1A30" w14:textId="77777777" w:rsidR="002D0C8C" w:rsidRDefault="00B24406">
            <w:r>
              <w:rPr>
                <w:sz w:val="16"/>
              </w:rPr>
              <w:t>DBISAM SQL migration requires dialect and package review.</w:t>
            </w:r>
          </w:p>
        </w:tc>
      </w:tr>
      <w:tr w:rsidR="002D0C8C" w14:paraId="5CE14CE7" w14:textId="77777777" w:rsidTr="006F6A24">
        <w:trPr>
          <w:jc w:val="center"/>
        </w:trPr>
        <w:tc>
          <w:tcPr>
            <w:tcW w:w="2988" w:type="dxa"/>
          </w:tcPr>
          <w:p w14:paraId="05CF4951" w14:textId="77777777" w:rsidR="002D0C8C" w:rsidRDefault="00B24406">
            <w:r>
              <w:rPr>
                <w:sz w:val="16"/>
              </w:rPr>
              <w:t>DatabaseEngines_MappingPack_v4_1</w:t>
            </w:r>
          </w:p>
        </w:tc>
        <w:tc>
          <w:tcPr>
            <w:tcW w:w="1398" w:type="dxa"/>
          </w:tcPr>
          <w:p w14:paraId="7C3C55AE" w14:textId="77777777" w:rsidR="002D0C8C" w:rsidRDefault="00B24406">
            <w:r>
              <w:rPr>
                <w:sz w:val="16"/>
              </w:rPr>
              <w:t>TAdsConnection</w:t>
            </w:r>
          </w:p>
        </w:tc>
        <w:tc>
          <w:tcPr>
            <w:tcW w:w="1392" w:type="dxa"/>
          </w:tcPr>
          <w:p w14:paraId="31AFE953" w14:textId="77777777" w:rsidR="002D0C8C" w:rsidRDefault="00B24406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4496EB65" w14:textId="77777777" w:rsidR="002D0C8C" w:rsidRDefault="00B24406">
            <w:r>
              <w:rPr>
                <w:sz w:val="16"/>
              </w:rPr>
              <w:t>manual_review</w:t>
            </w:r>
          </w:p>
        </w:tc>
        <w:tc>
          <w:tcPr>
            <w:tcW w:w="1281" w:type="dxa"/>
          </w:tcPr>
          <w:p w14:paraId="6CD15E27" w14:textId="77777777" w:rsidR="002D0C8C" w:rsidRDefault="00B24406">
            <w:r>
              <w:rPr>
                <w:sz w:val="16"/>
              </w:rPr>
              <w:t>35</w:t>
            </w:r>
          </w:p>
        </w:tc>
        <w:tc>
          <w:tcPr>
            <w:tcW w:w="2067" w:type="dxa"/>
          </w:tcPr>
          <w:p w14:paraId="3715DD8D" w14:textId="77777777" w:rsidR="002D0C8C" w:rsidRDefault="00B24406">
            <w:r>
              <w:rPr>
                <w:sz w:val="16"/>
              </w:rPr>
              <w:t>Advantage Database Server is legacy/Windows-oriented in many projects and requires explicit migration planning.</w:t>
            </w:r>
          </w:p>
        </w:tc>
      </w:tr>
      <w:tr w:rsidR="002D0C8C" w14:paraId="37B08059" w14:textId="77777777" w:rsidTr="006F6A24">
        <w:trPr>
          <w:jc w:val="center"/>
        </w:trPr>
        <w:tc>
          <w:tcPr>
            <w:tcW w:w="2988" w:type="dxa"/>
          </w:tcPr>
          <w:p w14:paraId="4A501C39" w14:textId="77777777" w:rsidR="002D0C8C" w:rsidRDefault="00B24406">
            <w:r>
              <w:rPr>
                <w:sz w:val="16"/>
              </w:rPr>
              <w:t>DatabaseEngines_MappingPack_v4_1</w:t>
            </w:r>
          </w:p>
        </w:tc>
        <w:tc>
          <w:tcPr>
            <w:tcW w:w="1398" w:type="dxa"/>
          </w:tcPr>
          <w:p w14:paraId="7E579C88" w14:textId="77777777" w:rsidR="002D0C8C" w:rsidRDefault="00B24406">
            <w:r>
              <w:rPr>
                <w:sz w:val="16"/>
              </w:rPr>
              <w:t>TAdsTable</w:t>
            </w:r>
          </w:p>
        </w:tc>
        <w:tc>
          <w:tcPr>
            <w:tcW w:w="1392" w:type="dxa"/>
          </w:tcPr>
          <w:p w14:paraId="021D07D8" w14:textId="77777777" w:rsidR="002D0C8C" w:rsidRDefault="00B24406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2EC29574" w14:textId="77777777" w:rsidR="002D0C8C" w:rsidRDefault="00B24406">
            <w:r>
              <w:rPr>
                <w:sz w:val="16"/>
              </w:rPr>
              <w:t>manual_review</w:t>
            </w:r>
          </w:p>
        </w:tc>
        <w:tc>
          <w:tcPr>
            <w:tcW w:w="1281" w:type="dxa"/>
          </w:tcPr>
          <w:p w14:paraId="79EC4E85" w14:textId="77777777" w:rsidR="002D0C8C" w:rsidRDefault="00B24406">
            <w:r>
              <w:rPr>
                <w:sz w:val="16"/>
              </w:rPr>
              <w:t>35</w:t>
            </w:r>
          </w:p>
        </w:tc>
        <w:tc>
          <w:tcPr>
            <w:tcW w:w="2067" w:type="dxa"/>
          </w:tcPr>
          <w:p w14:paraId="798D2AD1" w14:textId="77777777" w:rsidR="002D0C8C" w:rsidRDefault="00B24406">
            <w:r>
              <w:rPr>
                <w:sz w:val="16"/>
              </w:rPr>
              <w:t>Advantage table migration requires database-engine review.</w:t>
            </w:r>
          </w:p>
        </w:tc>
      </w:tr>
      <w:tr w:rsidR="002D0C8C" w14:paraId="558FCF70" w14:textId="77777777" w:rsidTr="006F6A24">
        <w:trPr>
          <w:jc w:val="center"/>
        </w:trPr>
        <w:tc>
          <w:tcPr>
            <w:tcW w:w="2988" w:type="dxa"/>
          </w:tcPr>
          <w:p w14:paraId="0938A9E1" w14:textId="77777777" w:rsidR="002D0C8C" w:rsidRDefault="00B24406">
            <w:r>
              <w:rPr>
                <w:sz w:val="16"/>
              </w:rPr>
              <w:t>DatabaseEngines_MappingPack_v4_1</w:t>
            </w:r>
          </w:p>
        </w:tc>
        <w:tc>
          <w:tcPr>
            <w:tcW w:w="1398" w:type="dxa"/>
          </w:tcPr>
          <w:p w14:paraId="5DD9E485" w14:textId="77777777" w:rsidR="002D0C8C" w:rsidRDefault="00B24406">
            <w:r>
              <w:rPr>
                <w:sz w:val="16"/>
              </w:rPr>
              <w:t>TAdsQuery</w:t>
            </w:r>
          </w:p>
        </w:tc>
        <w:tc>
          <w:tcPr>
            <w:tcW w:w="1392" w:type="dxa"/>
          </w:tcPr>
          <w:p w14:paraId="0B209C9C" w14:textId="77777777" w:rsidR="002D0C8C" w:rsidRDefault="00B24406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7D24BB6C" w14:textId="77777777" w:rsidR="002D0C8C" w:rsidRDefault="00B24406">
            <w:r>
              <w:rPr>
                <w:sz w:val="16"/>
              </w:rPr>
              <w:t>manual_review</w:t>
            </w:r>
          </w:p>
        </w:tc>
        <w:tc>
          <w:tcPr>
            <w:tcW w:w="1281" w:type="dxa"/>
          </w:tcPr>
          <w:p w14:paraId="05372BA1" w14:textId="77777777" w:rsidR="002D0C8C" w:rsidRDefault="00B24406">
            <w:r>
              <w:rPr>
                <w:sz w:val="16"/>
              </w:rPr>
              <w:t>35</w:t>
            </w:r>
          </w:p>
        </w:tc>
        <w:tc>
          <w:tcPr>
            <w:tcW w:w="2067" w:type="dxa"/>
          </w:tcPr>
          <w:p w14:paraId="309169AD" w14:textId="77777777" w:rsidR="002D0C8C" w:rsidRDefault="00B24406">
            <w:r>
              <w:rPr>
                <w:sz w:val="16"/>
              </w:rPr>
              <w:t>Advantage SQL migration requires database-engine review.</w:t>
            </w:r>
          </w:p>
        </w:tc>
      </w:tr>
      <w:tr w:rsidR="002D0C8C" w14:paraId="46670AB4" w14:textId="77777777" w:rsidTr="006F6A24">
        <w:trPr>
          <w:jc w:val="center"/>
        </w:trPr>
        <w:tc>
          <w:tcPr>
            <w:tcW w:w="2988" w:type="dxa"/>
          </w:tcPr>
          <w:p w14:paraId="0915E15E" w14:textId="77777777" w:rsidR="002D0C8C" w:rsidRDefault="00B24406">
            <w:r>
              <w:rPr>
                <w:sz w:val="16"/>
              </w:rPr>
              <w:t>DatabaseEngines_MappingPack_v4_1</w:t>
            </w:r>
          </w:p>
        </w:tc>
        <w:tc>
          <w:tcPr>
            <w:tcW w:w="1398" w:type="dxa"/>
          </w:tcPr>
          <w:p w14:paraId="27739948" w14:textId="77777777" w:rsidR="002D0C8C" w:rsidRDefault="00B24406">
            <w:r>
              <w:rPr>
                <w:sz w:val="16"/>
              </w:rPr>
              <w:t>TIB_Connection</w:t>
            </w:r>
          </w:p>
        </w:tc>
        <w:tc>
          <w:tcPr>
            <w:tcW w:w="1392" w:type="dxa"/>
          </w:tcPr>
          <w:p w14:paraId="18CC3999" w14:textId="77777777" w:rsidR="002D0C8C" w:rsidRDefault="00B24406">
            <w:r>
              <w:rPr>
                <w:sz w:val="16"/>
              </w:rPr>
              <w:t>TIB_Connection</w:t>
            </w:r>
          </w:p>
        </w:tc>
        <w:tc>
          <w:tcPr>
            <w:tcW w:w="1170" w:type="dxa"/>
          </w:tcPr>
          <w:p w14:paraId="6DCA5F45" w14:textId="77777777" w:rsidR="002D0C8C" w:rsidRDefault="00B24406">
            <w:r>
              <w:rPr>
                <w:sz w:val="16"/>
              </w:rPr>
              <w:t>manual_review</w:t>
            </w:r>
          </w:p>
        </w:tc>
        <w:tc>
          <w:tcPr>
            <w:tcW w:w="1281" w:type="dxa"/>
          </w:tcPr>
          <w:p w14:paraId="07B5DF38" w14:textId="77777777" w:rsidR="002D0C8C" w:rsidRDefault="00B24406">
            <w:r>
              <w:rPr>
                <w:sz w:val="16"/>
              </w:rPr>
              <w:t>60</w:t>
            </w:r>
          </w:p>
        </w:tc>
        <w:tc>
          <w:tcPr>
            <w:tcW w:w="2067" w:type="dxa"/>
          </w:tcPr>
          <w:p w14:paraId="67411247" w14:textId="77777777" w:rsidR="002D0C8C" w:rsidRDefault="00B24406">
            <w:r>
              <w:rPr>
                <w:sz w:val="16"/>
              </w:rPr>
              <w:t>IBObjects preservation depends on package support, transaction handling, and target-platform deployment.</w:t>
            </w:r>
          </w:p>
        </w:tc>
      </w:tr>
      <w:tr w:rsidR="002D0C8C" w14:paraId="41832C48" w14:textId="77777777" w:rsidTr="006F6A24">
        <w:trPr>
          <w:jc w:val="center"/>
        </w:trPr>
        <w:tc>
          <w:tcPr>
            <w:tcW w:w="2988" w:type="dxa"/>
          </w:tcPr>
          <w:p w14:paraId="7A127E38" w14:textId="77777777" w:rsidR="002D0C8C" w:rsidRDefault="00B24406">
            <w:r>
              <w:rPr>
                <w:sz w:val="16"/>
              </w:rPr>
              <w:t>DatabaseEngines_MappingPack_v4_1</w:t>
            </w:r>
          </w:p>
        </w:tc>
        <w:tc>
          <w:tcPr>
            <w:tcW w:w="1398" w:type="dxa"/>
          </w:tcPr>
          <w:p w14:paraId="32811A96" w14:textId="77777777" w:rsidR="002D0C8C" w:rsidRDefault="00B24406">
            <w:r>
              <w:rPr>
                <w:sz w:val="16"/>
              </w:rPr>
              <w:t>TIB_Transaction</w:t>
            </w:r>
          </w:p>
        </w:tc>
        <w:tc>
          <w:tcPr>
            <w:tcW w:w="1392" w:type="dxa"/>
          </w:tcPr>
          <w:p w14:paraId="1DE5CA3B" w14:textId="77777777" w:rsidR="002D0C8C" w:rsidRDefault="00B24406">
            <w:r>
              <w:rPr>
                <w:sz w:val="16"/>
              </w:rPr>
              <w:t>TIB_Transaction</w:t>
            </w:r>
          </w:p>
        </w:tc>
        <w:tc>
          <w:tcPr>
            <w:tcW w:w="1170" w:type="dxa"/>
          </w:tcPr>
          <w:p w14:paraId="138BF5D4" w14:textId="77777777" w:rsidR="002D0C8C" w:rsidRDefault="00B24406">
            <w:r>
              <w:rPr>
                <w:sz w:val="16"/>
              </w:rPr>
              <w:t>manual_review</w:t>
            </w:r>
          </w:p>
        </w:tc>
        <w:tc>
          <w:tcPr>
            <w:tcW w:w="1281" w:type="dxa"/>
          </w:tcPr>
          <w:p w14:paraId="7B6288EC" w14:textId="77777777" w:rsidR="002D0C8C" w:rsidRDefault="00B24406">
            <w:r>
              <w:rPr>
                <w:sz w:val="16"/>
              </w:rPr>
              <w:t>60</w:t>
            </w:r>
          </w:p>
        </w:tc>
        <w:tc>
          <w:tcPr>
            <w:tcW w:w="2067" w:type="dxa"/>
          </w:tcPr>
          <w:p w14:paraId="0E2BCDCF" w14:textId="77777777" w:rsidR="002D0C8C" w:rsidRDefault="00B24406">
            <w:r>
              <w:rPr>
                <w:sz w:val="16"/>
              </w:rPr>
              <w:t>Review transaction scope and connection references.</w:t>
            </w:r>
          </w:p>
        </w:tc>
      </w:tr>
      <w:tr w:rsidR="002D0C8C" w14:paraId="251F0123" w14:textId="77777777" w:rsidTr="006F6A24">
        <w:trPr>
          <w:jc w:val="center"/>
        </w:trPr>
        <w:tc>
          <w:tcPr>
            <w:tcW w:w="2988" w:type="dxa"/>
          </w:tcPr>
          <w:p w14:paraId="604694D4" w14:textId="77777777" w:rsidR="002D0C8C" w:rsidRDefault="00B24406">
            <w:r>
              <w:rPr>
                <w:sz w:val="16"/>
              </w:rPr>
              <w:t>DatabaseEngines_MappingPack_v4_1</w:t>
            </w:r>
          </w:p>
        </w:tc>
        <w:tc>
          <w:tcPr>
            <w:tcW w:w="1398" w:type="dxa"/>
          </w:tcPr>
          <w:p w14:paraId="0EC87E95" w14:textId="77777777" w:rsidR="002D0C8C" w:rsidRDefault="00B24406">
            <w:r>
              <w:rPr>
                <w:sz w:val="16"/>
              </w:rPr>
              <w:t>TIB_Query</w:t>
            </w:r>
          </w:p>
        </w:tc>
        <w:tc>
          <w:tcPr>
            <w:tcW w:w="1392" w:type="dxa"/>
          </w:tcPr>
          <w:p w14:paraId="3CACCD61" w14:textId="77777777" w:rsidR="002D0C8C" w:rsidRDefault="00B24406">
            <w:r>
              <w:rPr>
                <w:sz w:val="16"/>
              </w:rPr>
              <w:t>TIB_Query</w:t>
            </w:r>
          </w:p>
        </w:tc>
        <w:tc>
          <w:tcPr>
            <w:tcW w:w="1170" w:type="dxa"/>
          </w:tcPr>
          <w:p w14:paraId="4C4FE55E" w14:textId="77777777" w:rsidR="002D0C8C" w:rsidRDefault="00B24406">
            <w:r>
              <w:rPr>
                <w:sz w:val="16"/>
              </w:rPr>
              <w:t>manual_review</w:t>
            </w:r>
          </w:p>
        </w:tc>
        <w:tc>
          <w:tcPr>
            <w:tcW w:w="1281" w:type="dxa"/>
          </w:tcPr>
          <w:p w14:paraId="301F2CE7" w14:textId="77777777" w:rsidR="002D0C8C" w:rsidRDefault="00B24406">
            <w:r>
              <w:rPr>
                <w:sz w:val="16"/>
              </w:rPr>
              <w:t>60</w:t>
            </w:r>
          </w:p>
        </w:tc>
        <w:tc>
          <w:tcPr>
            <w:tcW w:w="2067" w:type="dxa"/>
          </w:tcPr>
          <w:p w14:paraId="370A6705" w14:textId="77777777" w:rsidR="002D0C8C" w:rsidRDefault="00B24406">
            <w:r>
              <w:rPr>
                <w:sz w:val="16"/>
              </w:rPr>
              <w:t>Review SQL, parameters, live queries, and dataset binding.</w:t>
            </w:r>
          </w:p>
        </w:tc>
      </w:tr>
      <w:tr w:rsidR="002D0C8C" w14:paraId="6C0AA7CD" w14:textId="77777777" w:rsidTr="006F6A24">
        <w:trPr>
          <w:jc w:val="center"/>
        </w:trPr>
        <w:tc>
          <w:tcPr>
            <w:tcW w:w="2988" w:type="dxa"/>
          </w:tcPr>
          <w:p w14:paraId="317B58C8" w14:textId="77777777" w:rsidR="002D0C8C" w:rsidRDefault="00B24406">
            <w:r>
              <w:rPr>
                <w:sz w:val="16"/>
              </w:rPr>
              <w:t>DatabaseEngines_MappingPack_v4_1</w:t>
            </w:r>
          </w:p>
        </w:tc>
        <w:tc>
          <w:tcPr>
            <w:tcW w:w="1398" w:type="dxa"/>
          </w:tcPr>
          <w:p w14:paraId="6409CBEB" w14:textId="77777777" w:rsidR="002D0C8C" w:rsidRDefault="00B24406">
            <w:r>
              <w:rPr>
                <w:sz w:val="16"/>
              </w:rPr>
              <w:t>TIBOQuery</w:t>
            </w:r>
          </w:p>
        </w:tc>
        <w:tc>
          <w:tcPr>
            <w:tcW w:w="1392" w:type="dxa"/>
          </w:tcPr>
          <w:p w14:paraId="66E0D959" w14:textId="77777777" w:rsidR="002D0C8C" w:rsidRDefault="00B24406">
            <w:r>
              <w:rPr>
                <w:sz w:val="16"/>
              </w:rPr>
              <w:t>TIBOQuery</w:t>
            </w:r>
          </w:p>
        </w:tc>
        <w:tc>
          <w:tcPr>
            <w:tcW w:w="1170" w:type="dxa"/>
          </w:tcPr>
          <w:p w14:paraId="5AFF2983" w14:textId="77777777" w:rsidR="002D0C8C" w:rsidRDefault="00B24406">
            <w:r>
              <w:rPr>
                <w:sz w:val="16"/>
              </w:rPr>
              <w:t>manual_review</w:t>
            </w:r>
          </w:p>
        </w:tc>
        <w:tc>
          <w:tcPr>
            <w:tcW w:w="1281" w:type="dxa"/>
          </w:tcPr>
          <w:p w14:paraId="09E85BF0" w14:textId="77777777" w:rsidR="002D0C8C" w:rsidRDefault="00B24406">
            <w:r>
              <w:rPr>
                <w:sz w:val="16"/>
              </w:rPr>
              <w:t>58</w:t>
            </w:r>
          </w:p>
        </w:tc>
        <w:tc>
          <w:tcPr>
            <w:tcW w:w="2067" w:type="dxa"/>
          </w:tcPr>
          <w:p w14:paraId="321BB565" w14:textId="77777777" w:rsidR="002D0C8C" w:rsidRDefault="00B24406">
            <w:r>
              <w:rPr>
                <w:sz w:val="16"/>
              </w:rPr>
              <w:t>TDataSet-compatible IBObjects query may be preservable but requires binding and package review.</w:t>
            </w:r>
          </w:p>
        </w:tc>
      </w:tr>
      <w:tr w:rsidR="002D0C8C" w14:paraId="122DA53C" w14:textId="77777777" w:rsidTr="006F6A24">
        <w:trPr>
          <w:jc w:val="center"/>
        </w:trPr>
        <w:tc>
          <w:tcPr>
            <w:tcW w:w="2988" w:type="dxa"/>
          </w:tcPr>
          <w:p w14:paraId="6FD44194" w14:textId="77777777" w:rsidR="002D0C8C" w:rsidRDefault="00B24406">
            <w:r>
              <w:rPr>
                <w:sz w:val="16"/>
              </w:rPr>
              <w:t>DatabaseEngines_MappingPack_v4_1</w:t>
            </w:r>
          </w:p>
        </w:tc>
        <w:tc>
          <w:tcPr>
            <w:tcW w:w="1398" w:type="dxa"/>
          </w:tcPr>
          <w:p w14:paraId="3CE4D05D" w14:textId="77777777" w:rsidR="002D0C8C" w:rsidRDefault="00B24406">
            <w:r>
              <w:rPr>
                <w:sz w:val="16"/>
              </w:rPr>
              <w:t>TIBOTable</w:t>
            </w:r>
          </w:p>
        </w:tc>
        <w:tc>
          <w:tcPr>
            <w:tcW w:w="1392" w:type="dxa"/>
          </w:tcPr>
          <w:p w14:paraId="311A5488" w14:textId="77777777" w:rsidR="002D0C8C" w:rsidRDefault="00B24406">
            <w:r>
              <w:rPr>
                <w:sz w:val="16"/>
              </w:rPr>
              <w:t>TIBOTable</w:t>
            </w:r>
          </w:p>
        </w:tc>
        <w:tc>
          <w:tcPr>
            <w:tcW w:w="1170" w:type="dxa"/>
          </w:tcPr>
          <w:p w14:paraId="5A29A997" w14:textId="77777777" w:rsidR="002D0C8C" w:rsidRDefault="00B24406">
            <w:r>
              <w:rPr>
                <w:sz w:val="16"/>
              </w:rPr>
              <w:t>manual_review</w:t>
            </w:r>
          </w:p>
        </w:tc>
        <w:tc>
          <w:tcPr>
            <w:tcW w:w="1281" w:type="dxa"/>
          </w:tcPr>
          <w:p w14:paraId="0B5BEAF0" w14:textId="77777777" w:rsidR="002D0C8C" w:rsidRDefault="00B24406">
            <w:r>
              <w:rPr>
                <w:sz w:val="16"/>
              </w:rPr>
              <w:t>58</w:t>
            </w:r>
          </w:p>
        </w:tc>
        <w:tc>
          <w:tcPr>
            <w:tcW w:w="2067" w:type="dxa"/>
          </w:tcPr>
          <w:p w14:paraId="6050ADEF" w14:textId="77777777" w:rsidR="002D0C8C" w:rsidRDefault="00B24406">
            <w:r>
              <w:rPr>
                <w:sz w:val="16"/>
              </w:rPr>
              <w:t>Review table metadata, indexes, and binding.</w:t>
            </w:r>
          </w:p>
        </w:tc>
      </w:tr>
      <w:tr w:rsidR="002D0C8C" w14:paraId="57CF5D91" w14:textId="77777777" w:rsidTr="006F6A24">
        <w:trPr>
          <w:jc w:val="center"/>
        </w:trPr>
        <w:tc>
          <w:tcPr>
            <w:tcW w:w="2988" w:type="dxa"/>
          </w:tcPr>
          <w:p w14:paraId="7C28A87D" w14:textId="77777777" w:rsidR="002D0C8C" w:rsidRDefault="00B24406">
            <w:r>
              <w:rPr>
                <w:sz w:val="16"/>
              </w:rPr>
              <w:t>DatabaseEngines_MappingPack_v4_1</w:t>
            </w:r>
          </w:p>
        </w:tc>
        <w:tc>
          <w:tcPr>
            <w:tcW w:w="1398" w:type="dxa"/>
          </w:tcPr>
          <w:p w14:paraId="3ED4BE5E" w14:textId="77777777" w:rsidR="002D0C8C" w:rsidRDefault="00B24406">
            <w:r>
              <w:rPr>
                <w:sz w:val="16"/>
              </w:rPr>
              <w:t>TIB_Grid</w:t>
            </w:r>
          </w:p>
        </w:tc>
        <w:tc>
          <w:tcPr>
            <w:tcW w:w="1392" w:type="dxa"/>
          </w:tcPr>
          <w:p w14:paraId="0297F8D7" w14:textId="77777777" w:rsidR="002D0C8C" w:rsidRDefault="00B24406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1B31F7AC" w14:textId="77777777" w:rsidR="002D0C8C" w:rsidRDefault="00B24406">
            <w:r>
              <w:rPr>
                <w:sz w:val="16"/>
              </w:rPr>
              <w:t>detect_only</w:t>
            </w:r>
          </w:p>
        </w:tc>
        <w:tc>
          <w:tcPr>
            <w:tcW w:w="1281" w:type="dxa"/>
          </w:tcPr>
          <w:p w14:paraId="66F7315D" w14:textId="77777777" w:rsidR="002D0C8C" w:rsidRDefault="00B24406">
            <w:r>
              <w:rPr>
                <w:sz w:val="16"/>
              </w:rPr>
              <w:t>15</w:t>
            </w:r>
          </w:p>
        </w:tc>
        <w:tc>
          <w:tcPr>
            <w:tcW w:w="2067" w:type="dxa"/>
          </w:tcPr>
          <w:p w14:paraId="342DB040" w14:textId="77777777" w:rsidR="002D0C8C" w:rsidRDefault="00B24406">
            <w:r>
              <w:rPr>
                <w:sz w:val="16"/>
              </w:rPr>
              <w:t>IBObjects visual/data-aware controls require manual FMX UI and binding redesign.</w:t>
            </w:r>
          </w:p>
        </w:tc>
      </w:tr>
      <w:tr w:rsidR="002D0C8C" w14:paraId="7F887E0E" w14:textId="77777777" w:rsidTr="006F6A24">
        <w:trPr>
          <w:jc w:val="center"/>
        </w:trPr>
        <w:tc>
          <w:tcPr>
            <w:tcW w:w="2988" w:type="dxa"/>
          </w:tcPr>
          <w:p w14:paraId="4945671B" w14:textId="77777777" w:rsidR="002D0C8C" w:rsidRDefault="00B24406">
            <w:r>
              <w:rPr>
                <w:sz w:val="16"/>
              </w:rPr>
              <w:t>Devart_MappingPack_v4_1</w:t>
            </w:r>
          </w:p>
        </w:tc>
        <w:tc>
          <w:tcPr>
            <w:tcW w:w="1398" w:type="dxa"/>
          </w:tcPr>
          <w:p w14:paraId="06915213" w14:textId="77777777" w:rsidR="002D0C8C" w:rsidRDefault="00B24406">
            <w:r>
              <w:rPr>
                <w:sz w:val="16"/>
              </w:rPr>
              <w:t>TUniConnection</w:t>
            </w:r>
          </w:p>
        </w:tc>
        <w:tc>
          <w:tcPr>
            <w:tcW w:w="1392" w:type="dxa"/>
          </w:tcPr>
          <w:p w14:paraId="10065F86" w14:textId="77777777" w:rsidR="002D0C8C" w:rsidRDefault="00B24406">
            <w:r>
              <w:rPr>
                <w:sz w:val="16"/>
              </w:rPr>
              <w:t>TUniConnection</w:t>
            </w:r>
          </w:p>
        </w:tc>
        <w:tc>
          <w:tcPr>
            <w:tcW w:w="1170" w:type="dxa"/>
          </w:tcPr>
          <w:p w14:paraId="5F8B4921" w14:textId="77777777" w:rsidR="002D0C8C" w:rsidRDefault="00B24406">
            <w:r>
              <w:rPr>
                <w:sz w:val="16"/>
              </w:rPr>
              <w:t>preserve</w:t>
            </w:r>
          </w:p>
        </w:tc>
        <w:tc>
          <w:tcPr>
            <w:tcW w:w="1281" w:type="dxa"/>
          </w:tcPr>
          <w:p w14:paraId="7D8172B1" w14:textId="77777777" w:rsidR="002D0C8C" w:rsidRDefault="00B24406">
            <w:r>
              <w:rPr>
                <w:sz w:val="16"/>
              </w:rPr>
              <w:t>80</w:t>
            </w:r>
          </w:p>
        </w:tc>
        <w:tc>
          <w:tcPr>
            <w:tcW w:w="2067" w:type="dxa"/>
          </w:tcPr>
          <w:p w14:paraId="6A19EC3B" w14:textId="77777777" w:rsidR="002D0C8C" w:rsidRDefault="00B24406">
            <w:r>
              <w:rPr>
                <w:sz w:val="16"/>
              </w:rPr>
              <w:t>Verify provider packages, connection options, deployment libraries, and target-platform support.</w:t>
            </w:r>
          </w:p>
        </w:tc>
      </w:tr>
      <w:tr w:rsidR="002D0C8C" w14:paraId="015D92BD" w14:textId="77777777" w:rsidTr="006F6A24">
        <w:trPr>
          <w:jc w:val="center"/>
        </w:trPr>
        <w:tc>
          <w:tcPr>
            <w:tcW w:w="2988" w:type="dxa"/>
          </w:tcPr>
          <w:p w14:paraId="3258CB22" w14:textId="77777777" w:rsidR="002D0C8C" w:rsidRDefault="00B24406">
            <w:r>
              <w:rPr>
                <w:sz w:val="16"/>
              </w:rPr>
              <w:t>Devart_MappingPack_v4_1</w:t>
            </w:r>
          </w:p>
        </w:tc>
        <w:tc>
          <w:tcPr>
            <w:tcW w:w="1398" w:type="dxa"/>
          </w:tcPr>
          <w:p w14:paraId="1375AE7F" w14:textId="77777777" w:rsidR="002D0C8C" w:rsidRDefault="00B24406">
            <w:r>
              <w:rPr>
                <w:sz w:val="16"/>
              </w:rPr>
              <w:t>TUniQuery</w:t>
            </w:r>
          </w:p>
        </w:tc>
        <w:tc>
          <w:tcPr>
            <w:tcW w:w="1392" w:type="dxa"/>
          </w:tcPr>
          <w:p w14:paraId="24B3FB21" w14:textId="77777777" w:rsidR="002D0C8C" w:rsidRDefault="00B24406">
            <w:r>
              <w:rPr>
                <w:sz w:val="16"/>
              </w:rPr>
              <w:t>TUniQuery</w:t>
            </w:r>
          </w:p>
        </w:tc>
        <w:tc>
          <w:tcPr>
            <w:tcW w:w="1170" w:type="dxa"/>
          </w:tcPr>
          <w:p w14:paraId="27B5F549" w14:textId="77777777" w:rsidR="002D0C8C" w:rsidRDefault="00B24406">
            <w:r>
              <w:rPr>
                <w:sz w:val="16"/>
              </w:rPr>
              <w:t>preserve</w:t>
            </w:r>
          </w:p>
        </w:tc>
        <w:tc>
          <w:tcPr>
            <w:tcW w:w="1281" w:type="dxa"/>
          </w:tcPr>
          <w:p w14:paraId="0A8FB243" w14:textId="77777777" w:rsidR="002D0C8C" w:rsidRDefault="00B24406">
            <w:r>
              <w:rPr>
                <w:sz w:val="16"/>
              </w:rPr>
              <w:t>80</w:t>
            </w:r>
          </w:p>
        </w:tc>
        <w:tc>
          <w:tcPr>
            <w:tcW w:w="2067" w:type="dxa"/>
          </w:tcPr>
          <w:p w14:paraId="45B6656B" w14:textId="77777777" w:rsidR="002D0C8C" w:rsidRDefault="00B24406">
            <w:r>
              <w:rPr>
                <w:sz w:val="16"/>
              </w:rPr>
              <w:t>Verify SQL, parameters, update behavior, and connection references.</w:t>
            </w:r>
          </w:p>
        </w:tc>
      </w:tr>
      <w:tr w:rsidR="002D0C8C" w14:paraId="052B1C09" w14:textId="77777777" w:rsidTr="006F6A24">
        <w:trPr>
          <w:jc w:val="center"/>
        </w:trPr>
        <w:tc>
          <w:tcPr>
            <w:tcW w:w="2988" w:type="dxa"/>
          </w:tcPr>
          <w:p w14:paraId="7DD32078" w14:textId="77777777" w:rsidR="002D0C8C" w:rsidRDefault="00B24406">
            <w:r>
              <w:rPr>
                <w:sz w:val="16"/>
              </w:rPr>
              <w:t>Devart_MappingPack_v4_1</w:t>
            </w:r>
          </w:p>
        </w:tc>
        <w:tc>
          <w:tcPr>
            <w:tcW w:w="1398" w:type="dxa"/>
          </w:tcPr>
          <w:p w14:paraId="27918432" w14:textId="77777777" w:rsidR="002D0C8C" w:rsidRDefault="00B24406">
            <w:r>
              <w:rPr>
                <w:sz w:val="16"/>
              </w:rPr>
              <w:t>TUniTable</w:t>
            </w:r>
          </w:p>
        </w:tc>
        <w:tc>
          <w:tcPr>
            <w:tcW w:w="1392" w:type="dxa"/>
          </w:tcPr>
          <w:p w14:paraId="14894710" w14:textId="77777777" w:rsidR="002D0C8C" w:rsidRDefault="00B24406">
            <w:r>
              <w:rPr>
                <w:sz w:val="16"/>
              </w:rPr>
              <w:t>TUniTable</w:t>
            </w:r>
          </w:p>
        </w:tc>
        <w:tc>
          <w:tcPr>
            <w:tcW w:w="1170" w:type="dxa"/>
          </w:tcPr>
          <w:p w14:paraId="7177DC91" w14:textId="77777777" w:rsidR="002D0C8C" w:rsidRDefault="00B24406">
            <w:r>
              <w:rPr>
                <w:sz w:val="16"/>
              </w:rPr>
              <w:t>preserve</w:t>
            </w:r>
          </w:p>
        </w:tc>
        <w:tc>
          <w:tcPr>
            <w:tcW w:w="1281" w:type="dxa"/>
          </w:tcPr>
          <w:p w14:paraId="1E55A9E1" w14:textId="77777777" w:rsidR="002D0C8C" w:rsidRDefault="00B24406">
            <w:r>
              <w:rPr>
                <w:sz w:val="16"/>
              </w:rPr>
              <w:t>75</w:t>
            </w:r>
          </w:p>
        </w:tc>
        <w:tc>
          <w:tcPr>
            <w:tcW w:w="2067" w:type="dxa"/>
          </w:tcPr>
          <w:p w14:paraId="5762D250" w14:textId="77777777" w:rsidR="002D0C8C" w:rsidRDefault="00B24406">
            <w:r>
              <w:rPr>
                <w:sz w:val="16"/>
              </w:rPr>
              <w:t>Verify table names, indexes, update behavior, and target-platform support.</w:t>
            </w:r>
          </w:p>
        </w:tc>
      </w:tr>
      <w:tr w:rsidR="002D0C8C" w14:paraId="7926415A" w14:textId="77777777" w:rsidTr="006F6A24">
        <w:trPr>
          <w:jc w:val="center"/>
        </w:trPr>
        <w:tc>
          <w:tcPr>
            <w:tcW w:w="2988" w:type="dxa"/>
          </w:tcPr>
          <w:p w14:paraId="61DF37FF" w14:textId="77777777" w:rsidR="002D0C8C" w:rsidRDefault="00B24406">
            <w:r>
              <w:rPr>
                <w:sz w:val="16"/>
              </w:rPr>
              <w:t>Devart_MappingPack_v4_1</w:t>
            </w:r>
          </w:p>
        </w:tc>
        <w:tc>
          <w:tcPr>
            <w:tcW w:w="1398" w:type="dxa"/>
          </w:tcPr>
          <w:p w14:paraId="4B740A5A" w14:textId="77777777" w:rsidR="002D0C8C" w:rsidRDefault="00B24406">
            <w:r>
              <w:rPr>
                <w:sz w:val="16"/>
              </w:rPr>
              <w:t>TUniStoredProc</w:t>
            </w:r>
          </w:p>
        </w:tc>
        <w:tc>
          <w:tcPr>
            <w:tcW w:w="1392" w:type="dxa"/>
          </w:tcPr>
          <w:p w14:paraId="3DBDFAEF" w14:textId="77777777" w:rsidR="002D0C8C" w:rsidRDefault="00B24406">
            <w:r>
              <w:rPr>
                <w:sz w:val="16"/>
              </w:rPr>
              <w:t>TUniStoredProc</w:t>
            </w:r>
          </w:p>
        </w:tc>
        <w:tc>
          <w:tcPr>
            <w:tcW w:w="1170" w:type="dxa"/>
          </w:tcPr>
          <w:p w14:paraId="3C506D4E" w14:textId="77777777" w:rsidR="002D0C8C" w:rsidRDefault="00B24406">
            <w:r>
              <w:rPr>
                <w:sz w:val="16"/>
              </w:rPr>
              <w:t>preserve</w:t>
            </w:r>
          </w:p>
        </w:tc>
        <w:tc>
          <w:tcPr>
            <w:tcW w:w="1281" w:type="dxa"/>
          </w:tcPr>
          <w:p w14:paraId="747E11F0" w14:textId="77777777" w:rsidR="002D0C8C" w:rsidRDefault="00B24406">
            <w:r>
              <w:rPr>
                <w:sz w:val="16"/>
              </w:rPr>
              <w:t>75</w:t>
            </w:r>
          </w:p>
        </w:tc>
        <w:tc>
          <w:tcPr>
            <w:tcW w:w="2067" w:type="dxa"/>
          </w:tcPr>
          <w:p w14:paraId="238324C4" w14:textId="77777777" w:rsidR="002D0C8C" w:rsidRDefault="00B24406">
            <w:r>
              <w:rPr>
                <w:sz w:val="16"/>
              </w:rPr>
              <w:t>Verify parameter metadata and provider behavior.</w:t>
            </w:r>
          </w:p>
        </w:tc>
      </w:tr>
      <w:tr w:rsidR="002D0C8C" w14:paraId="379A0A1E" w14:textId="77777777" w:rsidTr="006F6A24">
        <w:trPr>
          <w:jc w:val="center"/>
        </w:trPr>
        <w:tc>
          <w:tcPr>
            <w:tcW w:w="2988" w:type="dxa"/>
          </w:tcPr>
          <w:p w14:paraId="4BA604D8" w14:textId="77777777" w:rsidR="002D0C8C" w:rsidRDefault="00B24406">
            <w:r>
              <w:rPr>
                <w:sz w:val="16"/>
              </w:rPr>
              <w:t>Devart_MappingPack_v4_1</w:t>
            </w:r>
          </w:p>
        </w:tc>
        <w:tc>
          <w:tcPr>
            <w:tcW w:w="1398" w:type="dxa"/>
          </w:tcPr>
          <w:p w14:paraId="3B14A2B8" w14:textId="77777777" w:rsidR="002D0C8C" w:rsidRDefault="00B24406">
            <w:r>
              <w:rPr>
                <w:sz w:val="16"/>
              </w:rPr>
              <w:t>TUniSQL</w:t>
            </w:r>
          </w:p>
        </w:tc>
        <w:tc>
          <w:tcPr>
            <w:tcW w:w="1392" w:type="dxa"/>
          </w:tcPr>
          <w:p w14:paraId="21B334ED" w14:textId="77777777" w:rsidR="002D0C8C" w:rsidRDefault="00B24406">
            <w:r>
              <w:rPr>
                <w:sz w:val="16"/>
              </w:rPr>
              <w:t>TUniSQL</w:t>
            </w:r>
          </w:p>
        </w:tc>
        <w:tc>
          <w:tcPr>
            <w:tcW w:w="1170" w:type="dxa"/>
          </w:tcPr>
          <w:p w14:paraId="730237E5" w14:textId="77777777" w:rsidR="002D0C8C" w:rsidRDefault="00B24406">
            <w:r>
              <w:rPr>
                <w:sz w:val="16"/>
              </w:rPr>
              <w:t>preserve</w:t>
            </w:r>
          </w:p>
        </w:tc>
        <w:tc>
          <w:tcPr>
            <w:tcW w:w="1281" w:type="dxa"/>
          </w:tcPr>
          <w:p w14:paraId="37273731" w14:textId="77777777" w:rsidR="002D0C8C" w:rsidRDefault="00B24406">
            <w:r>
              <w:rPr>
                <w:sz w:val="16"/>
              </w:rPr>
              <w:t>75</w:t>
            </w:r>
          </w:p>
        </w:tc>
        <w:tc>
          <w:tcPr>
            <w:tcW w:w="2067" w:type="dxa"/>
          </w:tcPr>
          <w:p w14:paraId="767D14F6" w14:textId="77777777" w:rsidR="002D0C8C" w:rsidRDefault="00B24406">
            <w:r>
              <w:rPr>
                <w:sz w:val="16"/>
              </w:rPr>
              <w:t>Verify SQL statements and provider-specific options.</w:t>
            </w:r>
          </w:p>
        </w:tc>
      </w:tr>
      <w:tr w:rsidR="002D0C8C" w14:paraId="54F00FE9" w14:textId="77777777" w:rsidTr="006F6A24">
        <w:trPr>
          <w:jc w:val="center"/>
        </w:trPr>
        <w:tc>
          <w:tcPr>
            <w:tcW w:w="2988" w:type="dxa"/>
          </w:tcPr>
          <w:p w14:paraId="2B82F857" w14:textId="77777777" w:rsidR="002D0C8C" w:rsidRDefault="00B24406">
            <w:r>
              <w:rPr>
                <w:sz w:val="16"/>
              </w:rPr>
              <w:t>Devart_MappingPack_v4_1</w:t>
            </w:r>
          </w:p>
        </w:tc>
        <w:tc>
          <w:tcPr>
            <w:tcW w:w="1398" w:type="dxa"/>
          </w:tcPr>
          <w:p w14:paraId="5A7DFA78" w14:textId="77777777" w:rsidR="002D0C8C" w:rsidRDefault="00B24406">
            <w:r>
              <w:rPr>
                <w:sz w:val="16"/>
              </w:rPr>
              <w:t>TUniScript</w:t>
            </w:r>
          </w:p>
        </w:tc>
        <w:tc>
          <w:tcPr>
            <w:tcW w:w="1392" w:type="dxa"/>
          </w:tcPr>
          <w:p w14:paraId="2DFEB7C5" w14:textId="77777777" w:rsidR="002D0C8C" w:rsidRDefault="00B24406">
            <w:r>
              <w:rPr>
                <w:sz w:val="16"/>
              </w:rPr>
              <w:t>TUniScript</w:t>
            </w:r>
          </w:p>
        </w:tc>
        <w:tc>
          <w:tcPr>
            <w:tcW w:w="1170" w:type="dxa"/>
          </w:tcPr>
          <w:p w14:paraId="1FDCC2CE" w14:textId="77777777" w:rsidR="002D0C8C" w:rsidRDefault="00B24406">
            <w:r>
              <w:rPr>
                <w:sz w:val="16"/>
              </w:rPr>
              <w:t>preserve</w:t>
            </w:r>
          </w:p>
        </w:tc>
        <w:tc>
          <w:tcPr>
            <w:tcW w:w="1281" w:type="dxa"/>
          </w:tcPr>
          <w:p w14:paraId="732A2230" w14:textId="77777777" w:rsidR="002D0C8C" w:rsidRDefault="00B24406">
            <w:r>
              <w:rPr>
                <w:sz w:val="16"/>
              </w:rPr>
              <w:t>70</w:t>
            </w:r>
          </w:p>
        </w:tc>
        <w:tc>
          <w:tcPr>
            <w:tcW w:w="2067" w:type="dxa"/>
          </w:tcPr>
          <w:p w14:paraId="326E84F9" w14:textId="77777777" w:rsidR="002D0C8C" w:rsidRDefault="00B24406">
            <w:r>
              <w:rPr>
                <w:sz w:val="16"/>
              </w:rPr>
              <w:t>Review script execution, delimiters, error handling, and deployment.</w:t>
            </w:r>
          </w:p>
        </w:tc>
      </w:tr>
      <w:tr w:rsidR="002D0C8C" w14:paraId="713A6C7A" w14:textId="77777777" w:rsidTr="006F6A24">
        <w:trPr>
          <w:jc w:val="center"/>
        </w:trPr>
        <w:tc>
          <w:tcPr>
            <w:tcW w:w="2988" w:type="dxa"/>
          </w:tcPr>
          <w:p w14:paraId="189F341D" w14:textId="77777777" w:rsidR="002D0C8C" w:rsidRDefault="00B24406">
            <w:r>
              <w:rPr>
                <w:sz w:val="16"/>
              </w:rPr>
              <w:t>Devart_MappingPack_v4_1</w:t>
            </w:r>
          </w:p>
        </w:tc>
        <w:tc>
          <w:tcPr>
            <w:tcW w:w="1398" w:type="dxa"/>
          </w:tcPr>
          <w:p w14:paraId="2E9F078A" w14:textId="77777777" w:rsidR="002D0C8C" w:rsidRDefault="00B24406">
            <w:r>
              <w:rPr>
                <w:sz w:val="16"/>
              </w:rPr>
              <w:t>TUniTransaction</w:t>
            </w:r>
          </w:p>
        </w:tc>
        <w:tc>
          <w:tcPr>
            <w:tcW w:w="1392" w:type="dxa"/>
          </w:tcPr>
          <w:p w14:paraId="25F10C28" w14:textId="77777777" w:rsidR="002D0C8C" w:rsidRDefault="00B24406">
            <w:r>
              <w:rPr>
                <w:sz w:val="16"/>
              </w:rPr>
              <w:t>TUniTransaction</w:t>
            </w:r>
          </w:p>
        </w:tc>
        <w:tc>
          <w:tcPr>
            <w:tcW w:w="1170" w:type="dxa"/>
          </w:tcPr>
          <w:p w14:paraId="2B6C17E6" w14:textId="77777777" w:rsidR="002D0C8C" w:rsidRDefault="00B24406">
            <w:r>
              <w:rPr>
                <w:sz w:val="16"/>
              </w:rPr>
              <w:t>preserve</w:t>
            </w:r>
          </w:p>
        </w:tc>
        <w:tc>
          <w:tcPr>
            <w:tcW w:w="1281" w:type="dxa"/>
          </w:tcPr>
          <w:p w14:paraId="6CDDA353" w14:textId="77777777" w:rsidR="002D0C8C" w:rsidRDefault="00B24406">
            <w:r>
              <w:rPr>
                <w:sz w:val="16"/>
              </w:rPr>
              <w:t>75</w:t>
            </w:r>
          </w:p>
        </w:tc>
        <w:tc>
          <w:tcPr>
            <w:tcW w:w="2067" w:type="dxa"/>
          </w:tcPr>
          <w:p w14:paraId="0DCFA004" w14:textId="77777777" w:rsidR="002D0C8C" w:rsidRDefault="00B24406">
            <w:r>
              <w:rPr>
                <w:sz w:val="16"/>
              </w:rPr>
              <w:t>Review transaction scope and connection references.</w:t>
            </w:r>
          </w:p>
        </w:tc>
      </w:tr>
      <w:tr w:rsidR="002D0C8C" w14:paraId="7DFA8163" w14:textId="77777777" w:rsidTr="006F6A24">
        <w:trPr>
          <w:jc w:val="center"/>
        </w:trPr>
        <w:tc>
          <w:tcPr>
            <w:tcW w:w="2988" w:type="dxa"/>
          </w:tcPr>
          <w:p w14:paraId="696078E8" w14:textId="77777777" w:rsidR="002D0C8C" w:rsidRDefault="00B24406">
            <w:r>
              <w:rPr>
                <w:sz w:val="16"/>
              </w:rPr>
              <w:t>Devart_MappingPack_v4_1</w:t>
            </w:r>
          </w:p>
        </w:tc>
        <w:tc>
          <w:tcPr>
            <w:tcW w:w="1398" w:type="dxa"/>
          </w:tcPr>
          <w:p w14:paraId="350B4E66" w14:textId="77777777" w:rsidR="002D0C8C" w:rsidRDefault="00B24406">
            <w:r>
              <w:rPr>
                <w:sz w:val="16"/>
              </w:rPr>
              <w:t>TUniUpdateSQL</w:t>
            </w:r>
          </w:p>
        </w:tc>
        <w:tc>
          <w:tcPr>
            <w:tcW w:w="1392" w:type="dxa"/>
          </w:tcPr>
          <w:p w14:paraId="0DCB6B09" w14:textId="77777777" w:rsidR="002D0C8C" w:rsidRDefault="00B24406">
            <w:r>
              <w:rPr>
                <w:sz w:val="16"/>
              </w:rPr>
              <w:t>TUniUpdateSQL</w:t>
            </w:r>
          </w:p>
        </w:tc>
        <w:tc>
          <w:tcPr>
            <w:tcW w:w="1170" w:type="dxa"/>
          </w:tcPr>
          <w:p w14:paraId="4FD5F2CA" w14:textId="77777777" w:rsidR="002D0C8C" w:rsidRDefault="00B24406">
            <w:r>
              <w:rPr>
                <w:sz w:val="16"/>
              </w:rPr>
              <w:t>preserve</w:t>
            </w:r>
          </w:p>
        </w:tc>
        <w:tc>
          <w:tcPr>
            <w:tcW w:w="1281" w:type="dxa"/>
          </w:tcPr>
          <w:p w14:paraId="5DD003E7" w14:textId="77777777" w:rsidR="002D0C8C" w:rsidRDefault="00B24406">
            <w:r>
              <w:rPr>
                <w:sz w:val="16"/>
              </w:rPr>
              <w:t>70</w:t>
            </w:r>
          </w:p>
        </w:tc>
        <w:tc>
          <w:tcPr>
            <w:tcW w:w="2067" w:type="dxa"/>
          </w:tcPr>
          <w:p w14:paraId="10328A90" w14:textId="77777777" w:rsidR="002D0C8C" w:rsidRDefault="00B24406">
            <w:r>
              <w:rPr>
                <w:sz w:val="16"/>
              </w:rPr>
              <w:t>Review generated/handwritten update SQL and dataset references.</w:t>
            </w:r>
          </w:p>
        </w:tc>
      </w:tr>
      <w:tr w:rsidR="002D0C8C" w14:paraId="59D03AA9" w14:textId="77777777" w:rsidTr="006F6A24">
        <w:trPr>
          <w:jc w:val="center"/>
        </w:trPr>
        <w:tc>
          <w:tcPr>
            <w:tcW w:w="2988" w:type="dxa"/>
          </w:tcPr>
          <w:p w14:paraId="0E42B352" w14:textId="77777777" w:rsidR="002D0C8C" w:rsidRDefault="00B24406">
            <w:r>
              <w:rPr>
                <w:sz w:val="16"/>
              </w:rPr>
              <w:t>Devart_MappingPack_v4_1</w:t>
            </w:r>
          </w:p>
        </w:tc>
        <w:tc>
          <w:tcPr>
            <w:tcW w:w="1398" w:type="dxa"/>
          </w:tcPr>
          <w:p w14:paraId="2FE60A1C" w14:textId="77777777" w:rsidR="002D0C8C" w:rsidRDefault="00B24406">
            <w:r>
              <w:rPr>
                <w:sz w:val="16"/>
              </w:rPr>
              <w:t>TUniDataSource</w:t>
            </w:r>
          </w:p>
        </w:tc>
        <w:tc>
          <w:tcPr>
            <w:tcW w:w="1392" w:type="dxa"/>
          </w:tcPr>
          <w:p w14:paraId="271EAC4A" w14:textId="77777777" w:rsidR="002D0C8C" w:rsidRDefault="00B24406">
            <w:r>
              <w:rPr>
                <w:sz w:val="16"/>
              </w:rPr>
              <w:t>TUniDataSource</w:t>
            </w:r>
          </w:p>
        </w:tc>
        <w:tc>
          <w:tcPr>
            <w:tcW w:w="1170" w:type="dxa"/>
          </w:tcPr>
          <w:p w14:paraId="5EC45DBC" w14:textId="77777777" w:rsidR="002D0C8C" w:rsidRDefault="00B24406">
            <w:r>
              <w:rPr>
                <w:sz w:val="16"/>
              </w:rPr>
              <w:t>manual_review</w:t>
            </w:r>
          </w:p>
        </w:tc>
        <w:tc>
          <w:tcPr>
            <w:tcW w:w="1281" w:type="dxa"/>
          </w:tcPr>
          <w:p w14:paraId="2E4CE0BF" w14:textId="77777777" w:rsidR="002D0C8C" w:rsidRDefault="00B24406">
            <w:r>
              <w:rPr>
                <w:sz w:val="16"/>
              </w:rPr>
              <w:t>60</w:t>
            </w:r>
          </w:p>
        </w:tc>
        <w:tc>
          <w:tcPr>
            <w:tcW w:w="2067" w:type="dxa"/>
          </w:tcPr>
          <w:p w14:paraId="5656C4FE" w14:textId="77777777" w:rsidR="002D0C8C" w:rsidRDefault="00B24406">
            <w:r>
              <w:rPr>
                <w:sz w:val="16"/>
              </w:rPr>
              <w:t>DataSource preservation depends on FMX LiveBindings/data-aware strategy and component package support.</w:t>
            </w:r>
          </w:p>
        </w:tc>
      </w:tr>
      <w:tr w:rsidR="002D0C8C" w14:paraId="5B21F4A3" w14:textId="77777777" w:rsidTr="006F6A24">
        <w:trPr>
          <w:jc w:val="center"/>
        </w:trPr>
        <w:tc>
          <w:tcPr>
            <w:tcW w:w="2988" w:type="dxa"/>
          </w:tcPr>
          <w:p w14:paraId="24673EF0" w14:textId="77777777" w:rsidR="002D0C8C" w:rsidRDefault="00B24406">
            <w:r>
              <w:rPr>
                <w:sz w:val="16"/>
              </w:rPr>
              <w:t>Devart_MappingPack_v4_1</w:t>
            </w:r>
          </w:p>
        </w:tc>
        <w:tc>
          <w:tcPr>
            <w:tcW w:w="1398" w:type="dxa"/>
          </w:tcPr>
          <w:p w14:paraId="27E632FD" w14:textId="77777777" w:rsidR="002D0C8C" w:rsidRDefault="00B24406">
            <w:r>
              <w:rPr>
                <w:sz w:val="16"/>
              </w:rPr>
              <w:t>TUniMetaData</w:t>
            </w:r>
          </w:p>
        </w:tc>
        <w:tc>
          <w:tcPr>
            <w:tcW w:w="1392" w:type="dxa"/>
          </w:tcPr>
          <w:p w14:paraId="453ED76C" w14:textId="77777777" w:rsidR="002D0C8C" w:rsidRDefault="00B24406">
            <w:r>
              <w:rPr>
                <w:sz w:val="16"/>
              </w:rPr>
              <w:t>TUniMetaData</w:t>
            </w:r>
          </w:p>
        </w:tc>
        <w:tc>
          <w:tcPr>
            <w:tcW w:w="1170" w:type="dxa"/>
          </w:tcPr>
          <w:p w14:paraId="16DB16F7" w14:textId="77777777" w:rsidR="002D0C8C" w:rsidRDefault="00B24406">
            <w:r>
              <w:rPr>
                <w:sz w:val="16"/>
              </w:rPr>
              <w:t>preserve</w:t>
            </w:r>
          </w:p>
        </w:tc>
        <w:tc>
          <w:tcPr>
            <w:tcW w:w="1281" w:type="dxa"/>
          </w:tcPr>
          <w:p w14:paraId="6E0CB534" w14:textId="77777777" w:rsidR="002D0C8C" w:rsidRDefault="00B24406">
            <w:r>
              <w:rPr>
                <w:sz w:val="16"/>
              </w:rPr>
              <w:t>70</w:t>
            </w:r>
          </w:p>
        </w:tc>
        <w:tc>
          <w:tcPr>
            <w:tcW w:w="2067" w:type="dxa"/>
          </w:tcPr>
          <w:p w14:paraId="789083EC" w14:textId="77777777" w:rsidR="002D0C8C" w:rsidRDefault="00B24406">
            <w:r>
              <w:rPr>
                <w:sz w:val="16"/>
              </w:rPr>
              <w:t>Review provider support and runtime usage.</w:t>
            </w:r>
          </w:p>
        </w:tc>
      </w:tr>
      <w:tr w:rsidR="002D0C8C" w14:paraId="052561B6" w14:textId="77777777" w:rsidTr="006F6A24">
        <w:trPr>
          <w:jc w:val="center"/>
        </w:trPr>
        <w:tc>
          <w:tcPr>
            <w:tcW w:w="2988" w:type="dxa"/>
          </w:tcPr>
          <w:p w14:paraId="40B2ED74" w14:textId="77777777" w:rsidR="002D0C8C" w:rsidRDefault="00B24406">
            <w:r>
              <w:rPr>
                <w:sz w:val="16"/>
              </w:rPr>
              <w:t>Devart_MappingPack_v4_1</w:t>
            </w:r>
          </w:p>
        </w:tc>
        <w:tc>
          <w:tcPr>
            <w:tcW w:w="1398" w:type="dxa"/>
          </w:tcPr>
          <w:p w14:paraId="2B4C459F" w14:textId="77777777" w:rsidR="002D0C8C" w:rsidRDefault="00B24406">
            <w:r>
              <w:rPr>
                <w:sz w:val="16"/>
              </w:rPr>
              <w:t>TUniLoader</w:t>
            </w:r>
          </w:p>
        </w:tc>
        <w:tc>
          <w:tcPr>
            <w:tcW w:w="1392" w:type="dxa"/>
          </w:tcPr>
          <w:p w14:paraId="2817AD5E" w14:textId="77777777" w:rsidR="002D0C8C" w:rsidRDefault="00B24406">
            <w:r>
              <w:rPr>
                <w:sz w:val="16"/>
              </w:rPr>
              <w:t>TUniLoader</w:t>
            </w:r>
          </w:p>
        </w:tc>
        <w:tc>
          <w:tcPr>
            <w:tcW w:w="1170" w:type="dxa"/>
          </w:tcPr>
          <w:p w14:paraId="2F62C95D" w14:textId="77777777" w:rsidR="002D0C8C" w:rsidRDefault="00B24406">
            <w:r>
              <w:rPr>
                <w:sz w:val="16"/>
              </w:rPr>
              <w:t>preserve</w:t>
            </w:r>
          </w:p>
        </w:tc>
        <w:tc>
          <w:tcPr>
            <w:tcW w:w="1281" w:type="dxa"/>
          </w:tcPr>
          <w:p w14:paraId="7BD3C2EF" w14:textId="77777777" w:rsidR="002D0C8C" w:rsidRDefault="00B24406">
            <w:r>
              <w:rPr>
                <w:sz w:val="16"/>
              </w:rPr>
              <w:t>65</w:t>
            </w:r>
          </w:p>
        </w:tc>
        <w:tc>
          <w:tcPr>
            <w:tcW w:w="2067" w:type="dxa"/>
          </w:tcPr>
          <w:p w14:paraId="05EA35FA" w14:textId="77777777" w:rsidR="002D0C8C" w:rsidRDefault="00B24406">
            <w:r>
              <w:rPr>
                <w:sz w:val="16"/>
              </w:rPr>
              <w:t>Review platform-specific provider libraries and bulk-load behavior.</w:t>
            </w:r>
          </w:p>
        </w:tc>
      </w:tr>
      <w:tr w:rsidR="002D0C8C" w14:paraId="1C47F87C" w14:textId="77777777" w:rsidTr="006F6A24">
        <w:trPr>
          <w:jc w:val="center"/>
        </w:trPr>
        <w:tc>
          <w:tcPr>
            <w:tcW w:w="2988" w:type="dxa"/>
          </w:tcPr>
          <w:p w14:paraId="062224D7" w14:textId="77777777" w:rsidR="002D0C8C" w:rsidRDefault="00B24406">
            <w:r>
              <w:rPr>
                <w:sz w:val="16"/>
              </w:rPr>
              <w:t>Devart_MappingPack_v4_1</w:t>
            </w:r>
          </w:p>
        </w:tc>
        <w:tc>
          <w:tcPr>
            <w:tcW w:w="1398" w:type="dxa"/>
          </w:tcPr>
          <w:p w14:paraId="66EBF58A" w14:textId="77777777" w:rsidR="002D0C8C" w:rsidRDefault="00B24406">
            <w:r>
              <w:rPr>
                <w:sz w:val="16"/>
              </w:rPr>
              <w:t>TUniDump</w:t>
            </w:r>
          </w:p>
        </w:tc>
        <w:tc>
          <w:tcPr>
            <w:tcW w:w="1392" w:type="dxa"/>
          </w:tcPr>
          <w:p w14:paraId="05379A22" w14:textId="77777777" w:rsidR="002D0C8C" w:rsidRDefault="00B24406">
            <w:r>
              <w:rPr>
                <w:sz w:val="16"/>
              </w:rPr>
              <w:t>TUniDump</w:t>
            </w:r>
          </w:p>
        </w:tc>
        <w:tc>
          <w:tcPr>
            <w:tcW w:w="1170" w:type="dxa"/>
          </w:tcPr>
          <w:p w14:paraId="4120CC83" w14:textId="77777777" w:rsidR="002D0C8C" w:rsidRDefault="00B24406">
            <w:r>
              <w:rPr>
                <w:sz w:val="16"/>
              </w:rPr>
              <w:t>preserve</w:t>
            </w:r>
          </w:p>
        </w:tc>
        <w:tc>
          <w:tcPr>
            <w:tcW w:w="1281" w:type="dxa"/>
          </w:tcPr>
          <w:p w14:paraId="2252A657" w14:textId="77777777" w:rsidR="002D0C8C" w:rsidRDefault="00B24406">
            <w:r>
              <w:rPr>
                <w:sz w:val="16"/>
              </w:rPr>
              <w:t>65</w:t>
            </w:r>
          </w:p>
        </w:tc>
        <w:tc>
          <w:tcPr>
            <w:tcW w:w="2067" w:type="dxa"/>
          </w:tcPr>
          <w:p w14:paraId="57C42EE5" w14:textId="77777777" w:rsidR="002D0C8C" w:rsidRDefault="00B24406">
            <w:r>
              <w:rPr>
                <w:sz w:val="16"/>
              </w:rPr>
              <w:t>Review file paths, platform storage, and provider support.</w:t>
            </w:r>
          </w:p>
        </w:tc>
      </w:tr>
      <w:tr w:rsidR="002D0C8C" w14:paraId="5E044216" w14:textId="77777777" w:rsidTr="006F6A24">
        <w:trPr>
          <w:jc w:val="center"/>
        </w:trPr>
        <w:tc>
          <w:tcPr>
            <w:tcW w:w="2988" w:type="dxa"/>
          </w:tcPr>
          <w:p w14:paraId="1014791A" w14:textId="77777777" w:rsidR="002D0C8C" w:rsidRDefault="00B24406">
            <w:r>
              <w:rPr>
                <w:sz w:val="16"/>
              </w:rPr>
              <w:t>Devart_MappingPack_v4_1</w:t>
            </w:r>
          </w:p>
        </w:tc>
        <w:tc>
          <w:tcPr>
            <w:tcW w:w="1398" w:type="dxa"/>
          </w:tcPr>
          <w:p w14:paraId="7C769BEE" w14:textId="77777777" w:rsidR="002D0C8C" w:rsidRDefault="00B24406">
            <w:r>
              <w:rPr>
                <w:sz w:val="16"/>
              </w:rPr>
              <w:t>TUniSQLMonitor</w:t>
            </w:r>
          </w:p>
        </w:tc>
        <w:tc>
          <w:tcPr>
            <w:tcW w:w="1392" w:type="dxa"/>
          </w:tcPr>
          <w:p w14:paraId="6D48F038" w14:textId="77777777" w:rsidR="002D0C8C" w:rsidRDefault="00B24406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223490CD" w14:textId="77777777" w:rsidR="002D0C8C" w:rsidRDefault="00B24406">
            <w:r>
              <w:rPr>
                <w:sz w:val="16"/>
              </w:rPr>
              <w:t>manual_review</w:t>
            </w:r>
          </w:p>
        </w:tc>
        <w:tc>
          <w:tcPr>
            <w:tcW w:w="1281" w:type="dxa"/>
          </w:tcPr>
          <w:p w14:paraId="55A3D712" w14:textId="77777777" w:rsidR="002D0C8C" w:rsidRDefault="00B24406">
            <w:r>
              <w:rPr>
                <w:sz w:val="16"/>
              </w:rPr>
              <w:t>55</w:t>
            </w:r>
          </w:p>
        </w:tc>
        <w:tc>
          <w:tcPr>
            <w:tcW w:w="2067" w:type="dxa"/>
          </w:tcPr>
          <w:p w14:paraId="097EBC23" w14:textId="77777777" w:rsidR="002D0C8C" w:rsidRDefault="00B24406">
            <w:r>
              <w:rPr>
                <w:sz w:val="16"/>
              </w:rPr>
              <w:t>Monitoring/logging integration may be platform/package-specific.</w:t>
            </w:r>
          </w:p>
        </w:tc>
      </w:tr>
      <w:tr w:rsidR="002D0C8C" w14:paraId="10298681" w14:textId="77777777" w:rsidTr="006F6A24">
        <w:trPr>
          <w:jc w:val="center"/>
        </w:trPr>
        <w:tc>
          <w:tcPr>
            <w:tcW w:w="2988" w:type="dxa"/>
          </w:tcPr>
          <w:p w14:paraId="646828BF" w14:textId="77777777" w:rsidR="002D0C8C" w:rsidRDefault="00B24406">
            <w:r>
              <w:rPr>
                <w:sz w:val="16"/>
              </w:rPr>
              <w:t>Devart_MappingPack_v4_1</w:t>
            </w:r>
          </w:p>
        </w:tc>
        <w:tc>
          <w:tcPr>
            <w:tcW w:w="1398" w:type="dxa"/>
          </w:tcPr>
          <w:p w14:paraId="0AF010AA" w14:textId="77777777" w:rsidR="002D0C8C" w:rsidRDefault="00B24406">
            <w:r>
              <w:rPr>
                <w:sz w:val="16"/>
              </w:rPr>
              <w:t>TUniConnectDialog</w:t>
            </w:r>
          </w:p>
        </w:tc>
        <w:tc>
          <w:tcPr>
            <w:tcW w:w="1392" w:type="dxa"/>
          </w:tcPr>
          <w:p w14:paraId="36BC051A" w14:textId="77777777" w:rsidR="002D0C8C" w:rsidRDefault="00B24406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661C8AE3" w14:textId="77777777" w:rsidR="002D0C8C" w:rsidRDefault="00B24406">
            <w:r>
              <w:rPr>
                <w:sz w:val="16"/>
              </w:rPr>
              <w:t>manual_review</w:t>
            </w:r>
          </w:p>
        </w:tc>
        <w:tc>
          <w:tcPr>
            <w:tcW w:w="1281" w:type="dxa"/>
          </w:tcPr>
          <w:p w14:paraId="70091B80" w14:textId="77777777" w:rsidR="002D0C8C" w:rsidRDefault="00B24406">
            <w:r>
              <w:rPr>
                <w:sz w:val="16"/>
              </w:rPr>
              <w:t>35</w:t>
            </w:r>
          </w:p>
        </w:tc>
        <w:tc>
          <w:tcPr>
            <w:tcW w:w="2067" w:type="dxa"/>
          </w:tcPr>
          <w:p w14:paraId="2870F310" w14:textId="77777777" w:rsidR="002D0C8C" w:rsidRDefault="00B24406">
            <w:r>
              <w:rPr>
                <w:sz w:val="16"/>
              </w:rPr>
              <w:t>Connection dialog UI is VCL-specific and should be rebuilt or replaced for FMX.</w:t>
            </w:r>
          </w:p>
        </w:tc>
      </w:tr>
      <w:tr w:rsidR="002D0C8C" w14:paraId="7A466841" w14:textId="77777777" w:rsidTr="006F6A24">
        <w:trPr>
          <w:jc w:val="center"/>
        </w:trPr>
        <w:tc>
          <w:tcPr>
            <w:tcW w:w="2988" w:type="dxa"/>
          </w:tcPr>
          <w:p w14:paraId="2419C69A" w14:textId="77777777" w:rsidR="002D0C8C" w:rsidRDefault="00B24406">
            <w:r>
              <w:rPr>
                <w:sz w:val="16"/>
              </w:rPr>
              <w:t>Devart_MappingPack_v4_1</w:t>
            </w:r>
          </w:p>
        </w:tc>
        <w:tc>
          <w:tcPr>
            <w:tcW w:w="1398" w:type="dxa"/>
          </w:tcPr>
          <w:p w14:paraId="0BE4BD38" w14:textId="77777777" w:rsidR="002D0C8C" w:rsidRDefault="00B24406">
            <w:r>
              <w:rPr>
                <w:sz w:val="16"/>
              </w:rPr>
              <w:t>TUniAlerter</w:t>
            </w:r>
          </w:p>
        </w:tc>
        <w:tc>
          <w:tcPr>
            <w:tcW w:w="1392" w:type="dxa"/>
          </w:tcPr>
          <w:p w14:paraId="613BB474" w14:textId="77777777" w:rsidR="002D0C8C" w:rsidRDefault="00B24406">
            <w:r>
              <w:rPr>
                <w:sz w:val="16"/>
              </w:rPr>
              <w:t>TUniAlerter</w:t>
            </w:r>
          </w:p>
        </w:tc>
        <w:tc>
          <w:tcPr>
            <w:tcW w:w="1170" w:type="dxa"/>
          </w:tcPr>
          <w:p w14:paraId="4A86BF4D" w14:textId="77777777" w:rsidR="002D0C8C" w:rsidRDefault="00B24406">
            <w:r>
              <w:rPr>
                <w:sz w:val="16"/>
              </w:rPr>
              <w:t>preserve</w:t>
            </w:r>
          </w:p>
        </w:tc>
        <w:tc>
          <w:tcPr>
            <w:tcW w:w="1281" w:type="dxa"/>
          </w:tcPr>
          <w:p w14:paraId="2E65BBCC" w14:textId="77777777" w:rsidR="002D0C8C" w:rsidRDefault="00B24406">
            <w:r>
              <w:rPr>
                <w:sz w:val="16"/>
              </w:rPr>
              <w:t>60</w:t>
            </w:r>
          </w:p>
        </w:tc>
        <w:tc>
          <w:tcPr>
            <w:tcW w:w="2067" w:type="dxa"/>
          </w:tcPr>
          <w:p w14:paraId="0FE25E40" w14:textId="77777777" w:rsidR="002D0C8C" w:rsidRDefault="00B24406">
            <w:r>
              <w:rPr>
                <w:sz w:val="16"/>
              </w:rPr>
              <w:t>Verify provider event support and platform behavior.</w:t>
            </w:r>
          </w:p>
        </w:tc>
      </w:tr>
      <w:tr w:rsidR="002D0C8C" w14:paraId="729C98A0" w14:textId="77777777" w:rsidTr="006F6A24">
        <w:trPr>
          <w:jc w:val="center"/>
        </w:trPr>
        <w:tc>
          <w:tcPr>
            <w:tcW w:w="2988" w:type="dxa"/>
          </w:tcPr>
          <w:p w14:paraId="7A1A8FDA" w14:textId="77777777" w:rsidR="002D0C8C" w:rsidRDefault="00B24406">
            <w:r>
              <w:rPr>
                <w:sz w:val="16"/>
              </w:rPr>
              <w:t>Devart_MappingPack_v4_1</w:t>
            </w:r>
          </w:p>
        </w:tc>
        <w:tc>
          <w:tcPr>
            <w:tcW w:w="1398" w:type="dxa"/>
          </w:tcPr>
          <w:p w14:paraId="680DA357" w14:textId="77777777" w:rsidR="002D0C8C" w:rsidRDefault="00B24406">
            <w:r>
              <w:rPr>
                <w:sz w:val="16"/>
              </w:rPr>
              <w:t>TVirtualTable</w:t>
            </w:r>
          </w:p>
        </w:tc>
        <w:tc>
          <w:tcPr>
            <w:tcW w:w="1392" w:type="dxa"/>
          </w:tcPr>
          <w:p w14:paraId="6E403843" w14:textId="77777777" w:rsidR="002D0C8C" w:rsidRDefault="00B24406">
            <w:r>
              <w:rPr>
                <w:sz w:val="16"/>
              </w:rPr>
              <w:t>TVirtualTable</w:t>
            </w:r>
          </w:p>
        </w:tc>
        <w:tc>
          <w:tcPr>
            <w:tcW w:w="1170" w:type="dxa"/>
          </w:tcPr>
          <w:p w14:paraId="30BB659E" w14:textId="77777777" w:rsidR="002D0C8C" w:rsidRDefault="00B24406">
            <w:r>
              <w:rPr>
                <w:sz w:val="16"/>
              </w:rPr>
              <w:t>manual_review</w:t>
            </w:r>
          </w:p>
        </w:tc>
        <w:tc>
          <w:tcPr>
            <w:tcW w:w="1281" w:type="dxa"/>
          </w:tcPr>
          <w:p w14:paraId="20361ADE" w14:textId="77777777" w:rsidR="002D0C8C" w:rsidRDefault="00B24406">
            <w:r>
              <w:rPr>
                <w:sz w:val="16"/>
              </w:rPr>
              <w:t>60</w:t>
            </w:r>
          </w:p>
        </w:tc>
        <w:tc>
          <w:tcPr>
            <w:tcW w:w="2067" w:type="dxa"/>
          </w:tcPr>
          <w:p w14:paraId="56B18087" w14:textId="77777777" w:rsidR="002D0C8C" w:rsidRDefault="00B24406">
            <w:r>
              <w:rPr>
                <w:sz w:val="16"/>
              </w:rPr>
              <w:t>In-memory dataset may be preserved with Devart packages, but fields, indexes, persistence, and FMX binding should be reviewed.</w:t>
            </w:r>
          </w:p>
        </w:tc>
      </w:tr>
      <w:tr w:rsidR="002D0C8C" w14:paraId="68B70FAB" w14:textId="77777777" w:rsidTr="006F6A24">
        <w:trPr>
          <w:jc w:val="center"/>
        </w:trPr>
        <w:tc>
          <w:tcPr>
            <w:tcW w:w="2988" w:type="dxa"/>
          </w:tcPr>
          <w:p w14:paraId="7C982D4E" w14:textId="77777777" w:rsidR="002D0C8C" w:rsidRDefault="00B24406">
            <w:r>
              <w:rPr>
                <w:sz w:val="16"/>
              </w:rPr>
              <w:t>Devart_MappingPack_v4_1</w:t>
            </w:r>
          </w:p>
        </w:tc>
        <w:tc>
          <w:tcPr>
            <w:tcW w:w="1398" w:type="dxa"/>
          </w:tcPr>
          <w:p w14:paraId="750EFAD9" w14:textId="77777777" w:rsidR="002D0C8C" w:rsidRDefault="00B24406">
            <w:r>
              <w:rPr>
                <w:sz w:val="16"/>
              </w:rPr>
              <w:t>TVirtualDataSet</w:t>
            </w:r>
          </w:p>
        </w:tc>
        <w:tc>
          <w:tcPr>
            <w:tcW w:w="1392" w:type="dxa"/>
          </w:tcPr>
          <w:p w14:paraId="5ABA5E3A" w14:textId="77777777" w:rsidR="002D0C8C" w:rsidRDefault="00B24406">
            <w:r>
              <w:rPr>
                <w:sz w:val="16"/>
              </w:rPr>
              <w:t>TVirtualDataSet</w:t>
            </w:r>
          </w:p>
        </w:tc>
        <w:tc>
          <w:tcPr>
            <w:tcW w:w="1170" w:type="dxa"/>
          </w:tcPr>
          <w:p w14:paraId="3ABDB99A" w14:textId="77777777" w:rsidR="002D0C8C" w:rsidRDefault="00B24406">
            <w:r>
              <w:rPr>
                <w:sz w:val="16"/>
              </w:rPr>
              <w:t>manual_review</w:t>
            </w:r>
          </w:p>
        </w:tc>
        <w:tc>
          <w:tcPr>
            <w:tcW w:w="1281" w:type="dxa"/>
          </w:tcPr>
          <w:p w14:paraId="1B861D51" w14:textId="77777777" w:rsidR="002D0C8C" w:rsidRDefault="00B24406">
            <w:r>
              <w:rPr>
                <w:sz w:val="16"/>
              </w:rPr>
              <w:t>55</w:t>
            </w:r>
          </w:p>
        </w:tc>
        <w:tc>
          <w:tcPr>
            <w:tcW w:w="2067" w:type="dxa"/>
          </w:tcPr>
          <w:p w14:paraId="031F7423" w14:textId="77777777" w:rsidR="002D0C8C" w:rsidRDefault="00B24406">
            <w:r>
              <w:rPr>
                <w:sz w:val="16"/>
              </w:rPr>
              <w:t>Custom virtual dataset callbacks and binding behavior require review.</w:t>
            </w:r>
          </w:p>
        </w:tc>
      </w:tr>
      <w:tr w:rsidR="002D0C8C" w14:paraId="329C9665" w14:textId="77777777" w:rsidTr="006F6A24">
        <w:trPr>
          <w:jc w:val="center"/>
        </w:trPr>
        <w:tc>
          <w:tcPr>
            <w:tcW w:w="2988" w:type="dxa"/>
          </w:tcPr>
          <w:p w14:paraId="51E112BA" w14:textId="77777777" w:rsidR="002D0C8C" w:rsidRDefault="00B24406">
            <w:r>
              <w:rPr>
                <w:sz w:val="16"/>
              </w:rPr>
              <w:t>Devart_MappingPack_v4_1</w:t>
            </w:r>
          </w:p>
        </w:tc>
        <w:tc>
          <w:tcPr>
            <w:tcW w:w="1398" w:type="dxa"/>
          </w:tcPr>
          <w:p w14:paraId="429840DD" w14:textId="77777777" w:rsidR="002D0C8C" w:rsidRDefault="00B24406">
            <w:r>
              <w:rPr>
                <w:sz w:val="16"/>
              </w:rPr>
              <w:t>TVirtualQuery</w:t>
            </w:r>
          </w:p>
        </w:tc>
        <w:tc>
          <w:tcPr>
            <w:tcW w:w="1392" w:type="dxa"/>
          </w:tcPr>
          <w:p w14:paraId="65FD2936" w14:textId="77777777" w:rsidR="002D0C8C" w:rsidRDefault="00B24406">
            <w:r>
              <w:rPr>
                <w:sz w:val="16"/>
              </w:rPr>
              <w:t>TVirtualQuery</w:t>
            </w:r>
          </w:p>
        </w:tc>
        <w:tc>
          <w:tcPr>
            <w:tcW w:w="1170" w:type="dxa"/>
          </w:tcPr>
          <w:p w14:paraId="3C22EF09" w14:textId="77777777" w:rsidR="002D0C8C" w:rsidRDefault="00B24406">
            <w:r>
              <w:rPr>
                <w:sz w:val="16"/>
              </w:rPr>
              <w:t>manual_review</w:t>
            </w:r>
          </w:p>
        </w:tc>
        <w:tc>
          <w:tcPr>
            <w:tcW w:w="1281" w:type="dxa"/>
          </w:tcPr>
          <w:p w14:paraId="2338EDC2" w14:textId="77777777" w:rsidR="002D0C8C" w:rsidRDefault="00B24406">
            <w:r>
              <w:rPr>
                <w:sz w:val="16"/>
              </w:rPr>
              <w:t>55</w:t>
            </w:r>
          </w:p>
        </w:tc>
        <w:tc>
          <w:tcPr>
            <w:tcW w:w="2067" w:type="dxa"/>
          </w:tcPr>
          <w:p w14:paraId="5A05FBE0" w14:textId="77777777" w:rsidR="002D0C8C" w:rsidRDefault="00B24406">
            <w:r>
              <w:rPr>
                <w:sz w:val="16"/>
              </w:rPr>
              <w:t>Virtual query behavior and in-memory source datasets require review.</w:t>
            </w:r>
          </w:p>
        </w:tc>
      </w:tr>
      <w:tr w:rsidR="002D0C8C" w14:paraId="4AC059D7" w14:textId="77777777" w:rsidTr="006F6A24">
        <w:trPr>
          <w:jc w:val="center"/>
        </w:trPr>
        <w:tc>
          <w:tcPr>
            <w:tcW w:w="2988" w:type="dxa"/>
          </w:tcPr>
          <w:p w14:paraId="3C426840" w14:textId="77777777" w:rsidR="002D0C8C" w:rsidRDefault="00B24406">
            <w:r>
              <w:rPr>
                <w:sz w:val="16"/>
              </w:rPr>
              <w:t>Devart_MappingPack_v4_1</w:t>
            </w:r>
          </w:p>
        </w:tc>
        <w:tc>
          <w:tcPr>
            <w:tcW w:w="1398" w:type="dxa"/>
          </w:tcPr>
          <w:p w14:paraId="5AA624A2" w14:textId="77777777" w:rsidR="002D0C8C" w:rsidRDefault="00B24406">
            <w:r>
              <w:rPr>
                <w:sz w:val="16"/>
              </w:rPr>
              <w:t>TOracleUniProvider</w:t>
            </w:r>
          </w:p>
        </w:tc>
        <w:tc>
          <w:tcPr>
            <w:tcW w:w="1392" w:type="dxa"/>
          </w:tcPr>
          <w:p w14:paraId="32D83C56" w14:textId="77777777" w:rsidR="002D0C8C" w:rsidRDefault="00B24406">
            <w:r>
              <w:rPr>
                <w:sz w:val="16"/>
              </w:rPr>
              <w:t>TOracleUniProvider</w:t>
            </w:r>
          </w:p>
        </w:tc>
        <w:tc>
          <w:tcPr>
            <w:tcW w:w="1170" w:type="dxa"/>
          </w:tcPr>
          <w:p w14:paraId="2C8F6EC8" w14:textId="77777777" w:rsidR="002D0C8C" w:rsidRDefault="00B24406">
            <w:r>
              <w:rPr>
                <w:sz w:val="16"/>
              </w:rPr>
              <w:t>preserve</w:t>
            </w:r>
          </w:p>
        </w:tc>
        <w:tc>
          <w:tcPr>
            <w:tcW w:w="1281" w:type="dxa"/>
          </w:tcPr>
          <w:p w14:paraId="1599C9B2" w14:textId="77777777" w:rsidR="002D0C8C" w:rsidRDefault="00B24406">
            <w:r>
              <w:rPr>
                <w:sz w:val="16"/>
              </w:rPr>
              <w:t>75</w:t>
            </w:r>
          </w:p>
        </w:tc>
        <w:tc>
          <w:tcPr>
            <w:tcW w:w="2067" w:type="dxa"/>
          </w:tcPr>
          <w:p w14:paraId="47DB7FBD" w14:textId="77777777" w:rsidR="002D0C8C" w:rsidRDefault="00B24406">
            <w:r>
              <w:rPr>
                <w:sz w:val="16"/>
              </w:rPr>
              <w:t>Verify deployment libraries and target-platform support.</w:t>
            </w:r>
          </w:p>
        </w:tc>
      </w:tr>
      <w:tr w:rsidR="002D0C8C" w14:paraId="0AB26A4C" w14:textId="77777777" w:rsidTr="006F6A24">
        <w:trPr>
          <w:jc w:val="center"/>
        </w:trPr>
        <w:tc>
          <w:tcPr>
            <w:tcW w:w="2988" w:type="dxa"/>
          </w:tcPr>
          <w:p w14:paraId="50436153" w14:textId="77777777" w:rsidR="002D0C8C" w:rsidRDefault="00B24406">
            <w:r>
              <w:rPr>
                <w:sz w:val="16"/>
              </w:rPr>
              <w:t>Devart_MappingPack_v4_1</w:t>
            </w:r>
          </w:p>
        </w:tc>
        <w:tc>
          <w:tcPr>
            <w:tcW w:w="1398" w:type="dxa"/>
          </w:tcPr>
          <w:p w14:paraId="43F98D49" w14:textId="77777777" w:rsidR="002D0C8C" w:rsidRDefault="00B24406">
            <w:r>
              <w:rPr>
                <w:sz w:val="16"/>
              </w:rPr>
              <w:t>TSQLServerUniProvider</w:t>
            </w:r>
          </w:p>
        </w:tc>
        <w:tc>
          <w:tcPr>
            <w:tcW w:w="1392" w:type="dxa"/>
          </w:tcPr>
          <w:p w14:paraId="57AE0515" w14:textId="77777777" w:rsidR="002D0C8C" w:rsidRDefault="00B24406">
            <w:r>
              <w:rPr>
                <w:sz w:val="16"/>
              </w:rPr>
              <w:t>TSQLServerUniProvider</w:t>
            </w:r>
          </w:p>
        </w:tc>
        <w:tc>
          <w:tcPr>
            <w:tcW w:w="1170" w:type="dxa"/>
          </w:tcPr>
          <w:p w14:paraId="4A05CF1E" w14:textId="77777777" w:rsidR="002D0C8C" w:rsidRDefault="00B24406">
            <w:r>
              <w:rPr>
                <w:sz w:val="16"/>
              </w:rPr>
              <w:t>preserve</w:t>
            </w:r>
          </w:p>
        </w:tc>
        <w:tc>
          <w:tcPr>
            <w:tcW w:w="1281" w:type="dxa"/>
          </w:tcPr>
          <w:p w14:paraId="5BE79F98" w14:textId="77777777" w:rsidR="002D0C8C" w:rsidRDefault="00B24406">
            <w:r>
              <w:rPr>
                <w:sz w:val="16"/>
              </w:rPr>
              <w:t>75</w:t>
            </w:r>
          </w:p>
        </w:tc>
        <w:tc>
          <w:tcPr>
            <w:tcW w:w="2067" w:type="dxa"/>
          </w:tcPr>
          <w:p w14:paraId="5FE2610F" w14:textId="77777777" w:rsidR="002D0C8C" w:rsidRDefault="00B24406">
            <w:r>
              <w:rPr>
                <w:sz w:val="16"/>
              </w:rPr>
              <w:t>Verify deployment libraries and target-platform support.</w:t>
            </w:r>
          </w:p>
        </w:tc>
      </w:tr>
      <w:tr w:rsidR="002D0C8C" w14:paraId="0B8B71F3" w14:textId="77777777" w:rsidTr="006F6A24">
        <w:trPr>
          <w:jc w:val="center"/>
        </w:trPr>
        <w:tc>
          <w:tcPr>
            <w:tcW w:w="2988" w:type="dxa"/>
          </w:tcPr>
          <w:p w14:paraId="79A4A405" w14:textId="77777777" w:rsidR="002D0C8C" w:rsidRDefault="00B24406">
            <w:r>
              <w:rPr>
                <w:sz w:val="16"/>
              </w:rPr>
              <w:t>Devart_MappingPack_v4_1</w:t>
            </w:r>
          </w:p>
        </w:tc>
        <w:tc>
          <w:tcPr>
            <w:tcW w:w="1398" w:type="dxa"/>
          </w:tcPr>
          <w:p w14:paraId="3C355FC8" w14:textId="77777777" w:rsidR="002D0C8C" w:rsidRDefault="00B24406">
            <w:r>
              <w:rPr>
                <w:sz w:val="16"/>
              </w:rPr>
              <w:t>TMySQLUniProvider</w:t>
            </w:r>
          </w:p>
        </w:tc>
        <w:tc>
          <w:tcPr>
            <w:tcW w:w="1392" w:type="dxa"/>
          </w:tcPr>
          <w:p w14:paraId="66A8612F" w14:textId="77777777" w:rsidR="002D0C8C" w:rsidRDefault="00B24406">
            <w:r>
              <w:rPr>
                <w:sz w:val="16"/>
              </w:rPr>
              <w:t>TMySQLUniProvider</w:t>
            </w:r>
          </w:p>
        </w:tc>
        <w:tc>
          <w:tcPr>
            <w:tcW w:w="1170" w:type="dxa"/>
          </w:tcPr>
          <w:p w14:paraId="64A526A2" w14:textId="77777777" w:rsidR="002D0C8C" w:rsidRDefault="00B24406">
            <w:r>
              <w:rPr>
                <w:sz w:val="16"/>
              </w:rPr>
              <w:t>preserve</w:t>
            </w:r>
          </w:p>
        </w:tc>
        <w:tc>
          <w:tcPr>
            <w:tcW w:w="1281" w:type="dxa"/>
          </w:tcPr>
          <w:p w14:paraId="2EC7F789" w14:textId="77777777" w:rsidR="002D0C8C" w:rsidRDefault="00B24406">
            <w:r>
              <w:rPr>
                <w:sz w:val="16"/>
              </w:rPr>
              <w:t>75</w:t>
            </w:r>
          </w:p>
        </w:tc>
        <w:tc>
          <w:tcPr>
            <w:tcW w:w="2067" w:type="dxa"/>
          </w:tcPr>
          <w:p w14:paraId="486FFEB6" w14:textId="77777777" w:rsidR="002D0C8C" w:rsidRDefault="00B24406">
            <w:r>
              <w:rPr>
                <w:sz w:val="16"/>
              </w:rPr>
              <w:t>Verify deployment libraries and target-platform support.</w:t>
            </w:r>
          </w:p>
        </w:tc>
      </w:tr>
      <w:tr w:rsidR="002D0C8C" w14:paraId="78C5F070" w14:textId="77777777" w:rsidTr="006F6A24">
        <w:trPr>
          <w:jc w:val="center"/>
        </w:trPr>
        <w:tc>
          <w:tcPr>
            <w:tcW w:w="2988" w:type="dxa"/>
          </w:tcPr>
          <w:p w14:paraId="7F9F24FB" w14:textId="77777777" w:rsidR="002D0C8C" w:rsidRDefault="00B24406">
            <w:r>
              <w:rPr>
                <w:sz w:val="16"/>
              </w:rPr>
              <w:t>Devart_MappingPack_v4_1</w:t>
            </w:r>
          </w:p>
        </w:tc>
        <w:tc>
          <w:tcPr>
            <w:tcW w:w="1398" w:type="dxa"/>
          </w:tcPr>
          <w:p w14:paraId="175AA9BF" w14:textId="77777777" w:rsidR="002D0C8C" w:rsidRDefault="00B24406">
            <w:r>
              <w:rPr>
                <w:sz w:val="16"/>
              </w:rPr>
              <w:t>TInterBaseUniProvider</w:t>
            </w:r>
          </w:p>
        </w:tc>
        <w:tc>
          <w:tcPr>
            <w:tcW w:w="1392" w:type="dxa"/>
          </w:tcPr>
          <w:p w14:paraId="0C2EC1E8" w14:textId="77777777" w:rsidR="002D0C8C" w:rsidRDefault="00B24406">
            <w:r>
              <w:rPr>
                <w:sz w:val="16"/>
              </w:rPr>
              <w:t>TInterBaseUniProvider</w:t>
            </w:r>
          </w:p>
        </w:tc>
        <w:tc>
          <w:tcPr>
            <w:tcW w:w="1170" w:type="dxa"/>
          </w:tcPr>
          <w:p w14:paraId="78D199A0" w14:textId="77777777" w:rsidR="002D0C8C" w:rsidRDefault="00B24406">
            <w:r>
              <w:rPr>
                <w:sz w:val="16"/>
              </w:rPr>
              <w:t>preserve</w:t>
            </w:r>
          </w:p>
        </w:tc>
        <w:tc>
          <w:tcPr>
            <w:tcW w:w="1281" w:type="dxa"/>
          </w:tcPr>
          <w:p w14:paraId="1BFF7FBF" w14:textId="77777777" w:rsidR="002D0C8C" w:rsidRDefault="00B24406">
            <w:r>
              <w:rPr>
                <w:sz w:val="16"/>
              </w:rPr>
              <w:t>75</w:t>
            </w:r>
          </w:p>
        </w:tc>
        <w:tc>
          <w:tcPr>
            <w:tcW w:w="2067" w:type="dxa"/>
          </w:tcPr>
          <w:p w14:paraId="33D4762A" w14:textId="77777777" w:rsidR="002D0C8C" w:rsidRDefault="00B24406">
            <w:r>
              <w:rPr>
                <w:sz w:val="16"/>
              </w:rPr>
              <w:t>Verify deployment libraries and target-platform support.</w:t>
            </w:r>
          </w:p>
        </w:tc>
      </w:tr>
      <w:tr w:rsidR="002D0C8C" w14:paraId="30CA3683" w14:textId="77777777" w:rsidTr="006F6A24">
        <w:trPr>
          <w:jc w:val="center"/>
        </w:trPr>
        <w:tc>
          <w:tcPr>
            <w:tcW w:w="2988" w:type="dxa"/>
          </w:tcPr>
          <w:p w14:paraId="5CA5E7F4" w14:textId="77777777" w:rsidR="002D0C8C" w:rsidRDefault="00B24406">
            <w:r>
              <w:rPr>
                <w:sz w:val="16"/>
              </w:rPr>
              <w:t>Devart_MappingPack_v4_1</w:t>
            </w:r>
          </w:p>
        </w:tc>
        <w:tc>
          <w:tcPr>
            <w:tcW w:w="1398" w:type="dxa"/>
          </w:tcPr>
          <w:p w14:paraId="63C071CD" w14:textId="77777777" w:rsidR="002D0C8C" w:rsidRDefault="00B24406">
            <w:r>
              <w:rPr>
                <w:sz w:val="16"/>
              </w:rPr>
              <w:t>TPostgreSQLUniProvider</w:t>
            </w:r>
          </w:p>
        </w:tc>
        <w:tc>
          <w:tcPr>
            <w:tcW w:w="1392" w:type="dxa"/>
          </w:tcPr>
          <w:p w14:paraId="68DAB078" w14:textId="77777777" w:rsidR="002D0C8C" w:rsidRDefault="00B24406">
            <w:r>
              <w:rPr>
                <w:sz w:val="16"/>
              </w:rPr>
              <w:t>TPostgreSQLUniProvider</w:t>
            </w:r>
          </w:p>
        </w:tc>
        <w:tc>
          <w:tcPr>
            <w:tcW w:w="1170" w:type="dxa"/>
          </w:tcPr>
          <w:p w14:paraId="28B0D41F" w14:textId="77777777" w:rsidR="002D0C8C" w:rsidRDefault="00B24406">
            <w:r>
              <w:rPr>
                <w:sz w:val="16"/>
              </w:rPr>
              <w:t>preserve</w:t>
            </w:r>
          </w:p>
        </w:tc>
        <w:tc>
          <w:tcPr>
            <w:tcW w:w="1281" w:type="dxa"/>
          </w:tcPr>
          <w:p w14:paraId="22C66BA6" w14:textId="77777777" w:rsidR="002D0C8C" w:rsidRDefault="00B24406">
            <w:r>
              <w:rPr>
                <w:sz w:val="16"/>
              </w:rPr>
              <w:t>75</w:t>
            </w:r>
          </w:p>
        </w:tc>
        <w:tc>
          <w:tcPr>
            <w:tcW w:w="2067" w:type="dxa"/>
          </w:tcPr>
          <w:p w14:paraId="311C9699" w14:textId="77777777" w:rsidR="002D0C8C" w:rsidRDefault="00B24406">
            <w:r>
              <w:rPr>
                <w:sz w:val="16"/>
              </w:rPr>
              <w:t>Verify deployment libraries and target-platform support.</w:t>
            </w:r>
          </w:p>
        </w:tc>
      </w:tr>
      <w:tr w:rsidR="002D0C8C" w14:paraId="6EC4C791" w14:textId="77777777" w:rsidTr="006F6A24">
        <w:trPr>
          <w:jc w:val="center"/>
        </w:trPr>
        <w:tc>
          <w:tcPr>
            <w:tcW w:w="2988" w:type="dxa"/>
          </w:tcPr>
          <w:p w14:paraId="589A0BA4" w14:textId="77777777" w:rsidR="002D0C8C" w:rsidRDefault="00B24406">
            <w:r>
              <w:rPr>
                <w:sz w:val="16"/>
              </w:rPr>
              <w:t>Devart_MappingPack_v4_1</w:t>
            </w:r>
          </w:p>
        </w:tc>
        <w:tc>
          <w:tcPr>
            <w:tcW w:w="1398" w:type="dxa"/>
          </w:tcPr>
          <w:p w14:paraId="28BD7A6E" w14:textId="77777777" w:rsidR="002D0C8C" w:rsidRDefault="00B24406">
            <w:r>
              <w:rPr>
                <w:sz w:val="16"/>
              </w:rPr>
              <w:t>TSQLiteUniProvider</w:t>
            </w:r>
          </w:p>
        </w:tc>
        <w:tc>
          <w:tcPr>
            <w:tcW w:w="1392" w:type="dxa"/>
          </w:tcPr>
          <w:p w14:paraId="080E9E5D" w14:textId="77777777" w:rsidR="002D0C8C" w:rsidRDefault="00B24406">
            <w:r>
              <w:rPr>
                <w:sz w:val="16"/>
              </w:rPr>
              <w:t>TSQLiteUniProvider</w:t>
            </w:r>
          </w:p>
        </w:tc>
        <w:tc>
          <w:tcPr>
            <w:tcW w:w="1170" w:type="dxa"/>
          </w:tcPr>
          <w:p w14:paraId="33DE0571" w14:textId="77777777" w:rsidR="002D0C8C" w:rsidRDefault="00B24406">
            <w:r>
              <w:rPr>
                <w:sz w:val="16"/>
              </w:rPr>
              <w:t>preserve</w:t>
            </w:r>
          </w:p>
        </w:tc>
        <w:tc>
          <w:tcPr>
            <w:tcW w:w="1281" w:type="dxa"/>
          </w:tcPr>
          <w:p w14:paraId="6783879B" w14:textId="77777777" w:rsidR="002D0C8C" w:rsidRDefault="00B24406">
            <w:r>
              <w:rPr>
                <w:sz w:val="16"/>
              </w:rPr>
              <w:t>75</w:t>
            </w:r>
          </w:p>
        </w:tc>
        <w:tc>
          <w:tcPr>
            <w:tcW w:w="2067" w:type="dxa"/>
          </w:tcPr>
          <w:p w14:paraId="3BF6310E" w14:textId="77777777" w:rsidR="002D0C8C" w:rsidRDefault="00B24406">
            <w:r>
              <w:rPr>
                <w:sz w:val="16"/>
              </w:rPr>
              <w:t>Verify deployment libraries and target-platform support.</w:t>
            </w:r>
          </w:p>
        </w:tc>
      </w:tr>
      <w:tr w:rsidR="002D0C8C" w14:paraId="7B0CF500" w14:textId="77777777" w:rsidTr="006F6A24">
        <w:trPr>
          <w:jc w:val="center"/>
        </w:trPr>
        <w:tc>
          <w:tcPr>
            <w:tcW w:w="2988" w:type="dxa"/>
          </w:tcPr>
          <w:p w14:paraId="0E28EB95" w14:textId="77777777" w:rsidR="002D0C8C" w:rsidRDefault="00B24406">
            <w:r>
              <w:rPr>
                <w:sz w:val="16"/>
              </w:rPr>
              <w:t>DevExpress_MappingPack_v4_1</w:t>
            </w:r>
          </w:p>
        </w:tc>
        <w:tc>
          <w:tcPr>
            <w:tcW w:w="1398" w:type="dxa"/>
          </w:tcPr>
          <w:p w14:paraId="52E267CD" w14:textId="77777777" w:rsidR="002D0C8C" w:rsidRDefault="00B24406">
            <w:r>
              <w:rPr>
                <w:sz w:val="16"/>
              </w:rPr>
              <w:t>TcxButton</w:t>
            </w:r>
          </w:p>
        </w:tc>
        <w:tc>
          <w:tcPr>
            <w:tcW w:w="1392" w:type="dxa"/>
          </w:tcPr>
          <w:p w14:paraId="52B517E9" w14:textId="77777777" w:rsidR="002D0C8C" w:rsidRDefault="00B24406">
            <w:r>
              <w:rPr>
                <w:sz w:val="16"/>
              </w:rPr>
              <w:t>TButton</w:t>
            </w:r>
          </w:p>
        </w:tc>
        <w:tc>
          <w:tcPr>
            <w:tcW w:w="1170" w:type="dxa"/>
          </w:tcPr>
          <w:p w14:paraId="086329D4" w14:textId="77777777" w:rsidR="002D0C8C" w:rsidRDefault="00B24406">
            <w:r>
              <w:rPr>
                <w:sz w:val="16"/>
              </w:rPr>
              <w:t>convert</w:t>
            </w:r>
          </w:p>
        </w:tc>
        <w:tc>
          <w:tcPr>
            <w:tcW w:w="1281" w:type="dxa"/>
          </w:tcPr>
          <w:p w14:paraId="5F4857DF" w14:textId="77777777" w:rsidR="002D0C8C" w:rsidRDefault="00B24406">
            <w:r>
              <w:rPr>
                <w:sz w:val="16"/>
              </w:rPr>
              <w:t>90</w:t>
            </w:r>
          </w:p>
        </w:tc>
        <w:tc>
          <w:tcPr>
            <w:tcW w:w="2067" w:type="dxa"/>
          </w:tcPr>
          <w:p w14:paraId="755FE624" w14:textId="77777777" w:rsidR="002D0C8C" w:rsidRDefault="00B24406">
            <w:r>
              <w:rPr>
                <w:sz w:val="16"/>
              </w:rPr>
              <w:t>Basic button behavior only. DevExpress glyphs, skins, and look-and-feel require review.</w:t>
            </w:r>
          </w:p>
        </w:tc>
      </w:tr>
      <w:tr w:rsidR="002D0C8C" w14:paraId="1A0BA6D6" w14:textId="77777777" w:rsidTr="006F6A24">
        <w:trPr>
          <w:jc w:val="center"/>
        </w:trPr>
        <w:tc>
          <w:tcPr>
            <w:tcW w:w="2988" w:type="dxa"/>
          </w:tcPr>
          <w:p w14:paraId="3B200001" w14:textId="77777777" w:rsidR="002D0C8C" w:rsidRDefault="00B24406">
            <w:r>
              <w:rPr>
                <w:sz w:val="16"/>
              </w:rPr>
              <w:t>DevExpress_MappingPack_v4_1</w:t>
            </w:r>
          </w:p>
        </w:tc>
        <w:tc>
          <w:tcPr>
            <w:tcW w:w="1398" w:type="dxa"/>
          </w:tcPr>
          <w:p w14:paraId="55ACFBB5" w14:textId="77777777" w:rsidR="002D0C8C" w:rsidRDefault="00B24406">
            <w:r>
              <w:rPr>
                <w:sz w:val="16"/>
              </w:rPr>
              <w:t>TcxTextEdit</w:t>
            </w:r>
          </w:p>
        </w:tc>
        <w:tc>
          <w:tcPr>
            <w:tcW w:w="1392" w:type="dxa"/>
          </w:tcPr>
          <w:p w14:paraId="68412452" w14:textId="77777777" w:rsidR="002D0C8C" w:rsidRDefault="00B24406">
            <w:r>
              <w:rPr>
                <w:sz w:val="16"/>
              </w:rPr>
              <w:t>TEdit</w:t>
            </w:r>
          </w:p>
        </w:tc>
        <w:tc>
          <w:tcPr>
            <w:tcW w:w="1170" w:type="dxa"/>
          </w:tcPr>
          <w:p w14:paraId="261B4844" w14:textId="77777777" w:rsidR="002D0C8C" w:rsidRDefault="00B24406">
            <w:r>
              <w:rPr>
                <w:sz w:val="16"/>
              </w:rPr>
              <w:t>convert</w:t>
            </w:r>
          </w:p>
        </w:tc>
        <w:tc>
          <w:tcPr>
            <w:tcW w:w="1281" w:type="dxa"/>
          </w:tcPr>
          <w:p w14:paraId="7FB01072" w14:textId="77777777" w:rsidR="002D0C8C" w:rsidRDefault="00B24406">
            <w:r>
              <w:rPr>
                <w:sz w:val="16"/>
              </w:rPr>
              <w:t>90</w:t>
            </w:r>
          </w:p>
        </w:tc>
        <w:tc>
          <w:tcPr>
            <w:tcW w:w="2067" w:type="dxa"/>
          </w:tcPr>
          <w:p w14:paraId="2073EB03" w14:textId="77777777" w:rsidR="002D0C8C" w:rsidRDefault="00B24406">
            <w:r>
              <w:rPr>
                <w:sz w:val="16"/>
              </w:rPr>
              <w:t>Basic text entry only. Masks, repository items, button collections, and DevExpress style controllers require review.</w:t>
            </w:r>
          </w:p>
        </w:tc>
      </w:tr>
      <w:tr w:rsidR="002D0C8C" w14:paraId="2A10350D" w14:textId="77777777" w:rsidTr="006F6A24">
        <w:trPr>
          <w:jc w:val="center"/>
        </w:trPr>
        <w:tc>
          <w:tcPr>
            <w:tcW w:w="2988" w:type="dxa"/>
          </w:tcPr>
          <w:p w14:paraId="4C0C23ED" w14:textId="77777777" w:rsidR="002D0C8C" w:rsidRDefault="00B24406">
            <w:r>
              <w:rPr>
                <w:sz w:val="16"/>
              </w:rPr>
              <w:t>DevExpress_MappingPack_v4_1</w:t>
            </w:r>
          </w:p>
        </w:tc>
        <w:tc>
          <w:tcPr>
            <w:tcW w:w="1398" w:type="dxa"/>
          </w:tcPr>
          <w:p w14:paraId="08CB202E" w14:textId="77777777" w:rsidR="002D0C8C" w:rsidRDefault="00B24406">
            <w:r>
              <w:rPr>
                <w:sz w:val="16"/>
              </w:rPr>
              <w:t>TcxDBTextEdit</w:t>
            </w:r>
          </w:p>
        </w:tc>
        <w:tc>
          <w:tcPr>
            <w:tcW w:w="1392" w:type="dxa"/>
          </w:tcPr>
          <w:p w14:paraId="739E3975" w14:textId="77777777" w:rsidR="002D0C8C" w:rsidRDefault="00B24406">
            <w:r>
              <w:rPr>
                <w:sz w:val="16"/>
              </w:rPr>
              <w:t>TEdit</w:t>
            </w:r>
          </w:p>
        </w:tc>
        <w:tc>
          <w:tcPr>
            <w:tcW w:w="1170" w:type="dxa"/>
          </w:tcPr>
          <w:p w14:paraId="180F38EA" w14:textId="77777777" w:rsidR="002D0C8C" w:rsidRDefault="00B24406">
            <w:r>
              <w:rPr>
                <w:sz w:val="16"/>
              </w:rPr>
              <w:t>partial</w:t>
            </w:r>
          </w:p>
        </w:tc>
        <w:tc>
          <w:tcPr>
            <w:tcW w:w="1281" w:type="dxa"/>
          </w:tcPr>
          <w:p w14:paraId="1B0722C8" w14:textId="77777777" w:rsidR="002D0C8C" w:rsidRDefault="00B24406">
            <w:r>
              <w:rPr>
                <w:sz w:val="16"/>
              </w:rPr>
              <w:t>85</w:t>
            </w:r>
          </w:p>
        </w:tc>
        <w:tc>
          <w:tcPr>
            <w:tcW w:w="2067" w:type="dxa"/>
          </w:tcPr>
          <w:p w14:paraId="7BCE07DA" w14:textId="77777777" w:rsidR="002D0C8C" w:rsidRDefault="00B24406">
            <w:r>
              <w:rPr>
                <w:sz w:val="16"/>
              </w:rPr>
              <w:t>Verify LiveBindings or data-aware conversion output for DataSource/DataField semantics.</w:t>
            </w:r>
          </w:p>
        </w:tc>
      </w:tr>
      <w:tr w:rsidR="002D0C8C" w14:paraId="0B08B551" w14:textId="77777777" w:rsidTr="006F6A24">
        <w:trPr>
          <w:jc w:val="center"/>
        </w:trPr>
        <w:tc>
          <w:tcPr>
            <w:tcW w:w="2988" w:type="dxa"/>
          </w:tcPr>
          <w:p w14:paraId="4ACFFB21" w14:textId="77777777" w:rsidR="002D0C8C" w:rsidRDefault="00B24406">
            <w:r>
              <w:rPr>
                <w:sz w:val="16"/>
              </w:rPr>
              <w:t>DevExpress_MappingPack_v4_1</w:t>
            </w:r>
          </w:p>
        </w:tc>
        <w:tc>
          <w:tcPr>
            <w:tcW w:w="1398" w:type="dxa"/>
          </w:tcPr>
          <w:p w14:paraId="27E1FECD" w14:textId="77777777" w:rsidR="002D0C8C" w:rsidRDefault="00B24406">
            <w:r>
              <w:rPr>
                <w:sz w:val="16"/>
              </w:rPr>
              <w:t>TcxMemo</w:t>
            </w:r>
          </w:p>
        </w:tc>
        <w:tc>
          <w:tcPr>
            <w:tcW w:w="1392" w:type="dxa"/>
          </w:tcPr>
          <w:p w14:paraId="23F8C1D6" w14:textId="77777777" w:rsidR="002D0C8C" w:rsidRDefault="00B24406">
            <w:r>
              <w:rPr>
                <w:sz w:val="16"/>
              </w:rPr>
              <w:t>TMemo</w:t>
            </w:r>
          </w:p>
        </w:tc>
        <w:tc>
          <w:tcPr>
            <w:tcW w:w="1170" w:type="dxa"/>
          </w:tcPr>
          <w:p w14:paraId="1930ED89" w14:textId="77777777" w:rsidR="002D0C8C" w:rsidRDefault="00B24406">
            <w:r>
              <w:rPr>
                <w:sz w:val="16"/>
              </w:rPr>
              <w:t>convert</w:t>
            </w:r>
          </w:p>
        </w:tc>
        <w:tc>
          <w:tcPr>
            <w:tcW w:w="1281" w:type="dxa"/>
          </w:tcPr>
          <w:p w14:paraId="05155C7E" w14:textId="77777777" w:rsidR="002D0C8C" w:rsidRDefault="00B24406">
            <w:r>
              <w:rPr>
                <w:sz w:val="16"/>
              </w:rPr>
              <w:t>90</w:t>
            </w:r>
          </w:p>
        </w:tc>
        <w:tc>
          <w:tcPr>
            <w:tcW w:w="2067" w:type="dxa"/>
          </w:tcPr>
          <w:p w14:paraId="1F89F856" w14:textId="77777777" w:rsidR="002D0C8C" w:rsidRDefault="00B24406">
            <w:r>
              <w:rPr>
                <w:sz w:val="16"/>
              </w:rPr>
              <w:t>Basic memo text only. DevExpress style, scrollbars, and repository settings require review.</w:t>
            </w:r>
          </w:p>
        </w:tc>
      </w:tr>
      <w:tr w:rsidR="002D0C8C" w14:paraId="10F4BBBC" w14:textId="77777777" w:rsidTr="006F6A24">
        <w:trPr>
          <w:jc w:val="center"/>
        </w:trPr>
        <w:tc>
          <w:tcPr>
            <w:tcW w:w="2988" w:type="dxa"/>
          </w:tcPr>
          <w:p w14:paraId="68208F22" w14:textId="77777777" w:rsidR="002D0C8C" w:rsidRDefault="00B24406">
            <w:r>
              <w:rPr>
                <w:sz w:val="16"/>
              </w:rPr>
              <w:t>DevExpress_MappingPack_v4_1</w:t>
            </w:r>
          </w:p>
        </w:tc>
        <w:tc>
          <w:tcPr>
            <w:tcW w:w="1398" w:type="dxa"/>
          </w:tcPr>
          <w:p w14:paraId="441FF9B9" w14:textId="77777777" w:rsidR="002D0C8C" w:rsidRDefault="00B24406">
            <w:r>
              <w:rPr>
                <w:sz w:val="16"/>
              </w:rPr>
              <w:t>TcxDBMemo</w:t>
            </w:r>
          </w:p>
        </w:tc>
        <w:tc>
          <w:tcPr>
            <w:tcW w:w="1392" w:type="dxa"/>
          </w:tcPr>
          <w:p w14:paraId="19BBF70A" w14:textId="77777777" w:rsidR="002D0C8C" w:rsidRDefault="00B24406">
            <w:r>
              <w:rPr>
                <w:sz w:val="16"/>
              </w:rPr>
              <w:t>TMemo</w:t>
            </w:r>
          </w:p>
        </w:tc>
        <w:tc>
          <w:tcPr>
            <w:tcW w:w="1170" w:type="dxa"/>
          </w:tcPr>
          <w:p w14:paraId="5B010363" w14:textId="77777777" w:rsidR="002D0C8C" w:rsidRDefault="00B24406">
            <w:r>
              <w:rPr>
                <w:sz w:val="16"/>
              </w:rPr>
              <w:t>partial</w:t>
            </w:r>
          </w:p>
        </w:tc>
        <w:tc>
          <w:tcPr>
            <w:tcW w:w="1281" w:type="dxa"/>
          </w:tcPr>
          <w:p w14:paraId="50EBD51D" w14:textId="77777777" w:rsidR="002D0C8C" w:rsidRDefault="00B24406">
            <w:r>
              <w:rPr>
                <w:sz w:val="16"/>
              </w:rPr>
              <w:t>85</w:t>
            </w:r>
          </w:p>
        </w:tc>
        <w:tc>
          <w:tcPr>
            <w:tcW w:w="2067" w:type="dxa"/>
          </w:tcPr>
          <w:p w14:paraId="025BA5D0" w14:textId="77777777" w:rsidR="002D0C8C" w:rsidRDefault="00B24406">
            <w:r>
              <w:rPr>
                <w:sz w:val="16"/>
              </w:rPr>
              <w:t>Verify LiveBindings or data-aware conversion output for memo field semantics.</w:t>
            </w:r>
          </w:p>
        </w:tc>
      </w:tr>
      <w:tr w:rsidR="002D0C8C" w14:paraId="46428258" w14:textId="77777777" w:rsidTr="006F6A24">
        <w:trPr>
          <w:jc w:val="center"/>
        </w:trPr>
        <w:tc>
          <w:tcPr>
            <w:tcW w:w="2988" w:type="dxa"/>
          </w:tcPr>
          <w:p w14:paraId="17D2E45B" w14:textId="77777777" w:rsidR="002D0C8C" w:rsidRDefault="00B24406">
            <w:r>
              <w:rPr>
                <w:sz w:val="16"/>
              </w:rPr>
              <w:t>DevExpress_MappingPack_v4_1</w:t>
            </w:r>
          </w:p>
        </w:tc>
        <w:tc>
          <w:tcPr>
            <w:tcW w:w="1398" w:type="dxa"/>
          </w:tcPr>
          <w:p w14:paraId="108F455D" w14:textId="77777777" w:rsidR="002D0C8C" w:rsidRDefault="00B24406">
            <w:r>
              <w:rPr>
                <w:sz w:val="16"/>
              </w:rPr>
              <w:t>TcxLabel</w:t>
            </w:r>
          </w:p>
        </w:tc>
        <w:tc>
          <w:tcPr>
            <w:tcW w:w="1392" w:type="dxa"/>
          </w:tcPr>
          <w:p w14:paraId="6364AD24" w14:textId="77777777" w:rsidR="002D0C8C" w:rsidRDefault="00B24406">
            <w:r>
              <w:rPr>
                <w:sz w:val="16"/>
              </w:rPr>
              <w:t>TLabel</w:t>
            </w:r>
          </w:p>
        </w:tc>
        <w:tc>
          <w:tcPr>
            <w:tcW w:w="1170" w:type="dxa"/>
          </w:tcPr>
          <w:p w14:paraId="28532C4D" w14:textId="77777777" w:rsidR="002D0C8C" w:rsidRDefault="00B24406">
            <w:r>
              <w:rPr>
                <w:sz w:val="16"/>
              </w:rPr>
              <w:t>convert</w:t>
            </w:r>
          </w:p>
        </w:tc>
        <w:tc>
          <w:tcPr>
            <w:tcW w:w="1281" w:type="dxa"/>
          </w:tcPr>
          <w:p w14:paraId="19D740DE" w14:textId="77777777" w:rsidR="002D0C8C" w:rsidRDefault="00B24406">
            <w:r>
              <w:rPr>
                <w:sz w:val="16"/>
              </w:rPr>
              <w:t>85</w:t>
            </w:r>
          </w:p>
        </w:tc>
        <w:tc>
          <w:tcPr>
            <w:tcW w:w="2067" w:type="dxa"/>
          </w:tcPr>
          <w:p w14:paraId="71E055A5" w14:textId="77777777" w:rsidR="002D0C8C" w:rsidRDefault="00B24406">
            <w:r>
              <w:rPr>
                <w:sz w:val="16"/>
              </w:rPr>
              <w:t>Caption/text and visibility are mapped. DevExpress appearance and style controller settings require review.</w:t>
            </w:r>
          </w:p>
        </w:tc>
      </w:tr>
      <w:tr w:rsidR="002D0C8C" w14:paraId="57C4D404" w14:textId="77777777" w:rsidTr="006F6A24">
        <w:trPr>
          <w:jc w:val="center"/>
        </w:trPr>
        <w:tc>
          <w:tcPr>
            <w:tcW w:w="2988" w:type="dxa"/>
          </w:tcPr>
          <w:p w14:paraId="008F36ED" w14:textId="77777777" w:rsidR="002D0C8C" w:rsidRDefault="00B24406">
            <w:r>
              <w:rPr>
                <w:sz w:val="16"/>
              </w:rPr>
              <w:t>DevExpress_MappingPack_v4_1</w:t>
            </w:r>
          </w:p>
        </w:tc>
        <w:tc>
          <w:tcPr>
            <w:tcW w:w="1398" w:type="dxa"/>
          </w:tcPr>
          <w:p w14:paraId="113AC41E" w14:textId="77777777" w:rsidR="002D0C8C" w:rsidRDefault="00B24406">
            <w:r>
              <w:rPr>
                <w:sz w:val="16"/>
              </w:rPr>
              <w:t>TcxCheckBox</w:t>
            </w:r>
          </w:p>
        </w:tc>
        <w:tc>
          <w:tcPr>
            <w:tcW w:w="1392" w:type="dxa"/>
          </w:tcPr>
          <w:p w14:paraId="16827836" w14:textId="77777777" w:rsidR="002D0C8C" w:rsidRDefault="00B24406">
            <w:r>
              <w:rPr>
                <w:sz w:val="16"/>
              </w:rPr>
              <w:t>TCheckBox</w:t>
            </w:r>
          </w:p>
        </w:tc>
        <w:tc>
          <w:tcPr>
            <w:tcW w:w="1170" w:type="dxa"/>
          </w:tcPr>
          <w:p w14:paraId="264A6F45" w14:textId="77777777" w:rsidR="002D0C8C" w:rsidRDefault="00B24406">
            <w:r>
              <w:rPr>
                <w:sz w:val="16"/>
              </w:rPr>
              <w:t>convert</w:t>
            </w:r>
          </w:p>
        </w:tc>
        <w:tc>
          <w:tcPr>
            <w:tcW w:w="1281" w:type="dxa"/>
          </w:tcPr>
          <w:p w14:paraId="109B7C61" w14:textId="77777777" w:rsidR="002D0C8C" w:rsidRDefault="00B24406">
            <w:r>
              <w:rPr>
                <w:sz w:val="16"/>
              </w:rPr>
              <w:t>85</w:t>
            </w:r>
          </w:p>
        </w:tc>
        <w:tc>
          <w:tcPr>
            <w:tcW w:w="2067" w:type="dxa"/>
          </w:tcPr>
          <w:p w14:paraId="37FF49F3" w14:textId="77777777" w:rsidR="002D0C8C" w:rsidRDefault="00B24406">
            <w:r>
              <w:rPr>
                <w:sz w:val="16"/>
              </w:rPr>
              <w:t>Basic checked/caption behavior only. Multi-state and style settings require review.</w:t>
            </w:r>
          </w:p>
        </w:tc>
      </w:tr>
      <w:tr w:rsidR="002D0C8C" w14:paraId="4B1DD6FF" w14:textId="77777777" w:rsidTr="006F6A24">
        <w:trPr>
          <w:jc w:val="center"/>
        </w:trPr>
        <w:tc>
          <w:tcPr>
            <w:tcW w:w="2988" w:type="dxa"/>
          </w:tcPr>
          <w:p w14:paraId="350692CB" w14:textId="77777777" w:rsidR="002D0C8C" w:rsidRDefault="00B24406">
            <w:r>
              <w:rPr>
                <w:sz w:val="16"/>
              </w:rPr>
              <w:t>DevExpress_MappingPack_v4_1</w:t>
            </w:r>
          </w:p>
        </w:tc>
        <w:tc>
          <w:tcPr>
            <w:tcW w:w="1398" w:type="dxa"/>
          </w:tcPr>
          <w:p w14:paraId="583A3A74" w14:textId="77777777" w:rsidR="002D0C8C" w:rsidRDefault="00B24406">
            <w:r>
              <w:rPr>
                <w:sz w:val="16"/>
              </w:rPr>
              <w:t>TcxDBCheckBox</w:t>
            </w:r>
          </w:p>
        </w:tc>
        <w:tc>
          <w:tcPr>
            <w:tcW w:w="1392" w:type="dxa"/>
          </w:tcPr>
          <w:p w14:paraId="4CE163A2" w14:textId="77777777" w:rsidR="002D0C8C" w:rsidRDefault="00B24406">
            <w:r>
              <w:rPr>
                <w:sz w:val="16"/>
              </w:rPr>
              <w:t>TCheckBox</w:t>
            </w:r>
          </w:p>
        </w:tc>
        <w:tc>
          <w:tcPr>
            <w:tcW w:w="1170" w:type="dxa"/>
          </w:tcPr>
          <w:p w14:paraId="7DB8227A" w14:textId="77777777" w:rsidR="002D0C8C" w:rsidRDefault="00B24406">
            <w:r>
              <w:rPr>
                <w:sz w:val="16"/>
              </w:rPr>
              <w:t>partial</w:t>
            </w:r>
          </w:p>
        </w:tc>
        <w:tc>
          <w:tcPr>
            <w:tcW w:w="1281" w:type="dxa"/>
          </w:tcPr>
          <w:p w14:paraId="1C0FA05A" w14:textId="77777777" w:rsidR="002D0C8C" w:rsidRDefault="00B24406">
            <w:r>
              <w:rPr>
                <w:sz w:val="16"/>
              </w:rPr>
              <w:t>80</w:t>
            </w:r>
          </w:p>
        </w:tc>
        <w:tc>
          <w:tcPr>
            <w:tcW w:w="2067" w:type="dxa"/>
          </w:tcPr>
          <w:p w14:paraId="1E876441" w14:textId="77777777" w:rsidR="002D0C8C" w:rsidRDefault="00B24406">
            <w:r>
              <w:rPr>
                <w:sz w:val="16"/>
              </w:rPr>
              <w:t>Verify checked/unchecked database values and LiveBindings after conversion.</w:t>
            </w:r>
          </w:p>
        </w:tc>
      </w:tr>
      <w:tr w:rsidR="002D0C8C" w14:paraId="0158C1CA" w14:textId="77777777" w:rsidTr="006F6A24">
        <w:trPr>
          <w:jc w:val="center"/>
        </w:trPr>
        <w:tc>
          <w:tcPr>
            <w:tcW w:w="2988" w:type="dxa"/>
          </w:tcPr>
          <w:p w14:paraId="52CDD61E" w14:textId="77777777" w:rsidR="002D0C8C" w:rsidRDefault="00B24406">
            <w:r>
              <w:rPr>
                <w:sz w:val="16"/>
              </w:rPr>
              <w:t>DevExpress_MappingPack_v4_1</w:t>
            </w:r>
          </w:p>
        </w:tc>
        <w:tc>
          <w:tcPr>
            <w:tcW w:w="1398" w:type="dxa"/>
          </w:tcPr>
          <w:p w14:paraId="3D9C22CD" w14:textId="77777777" w:rsidR="002D0C8C" w:rsidRDefault="00B24406">
            <w:r>
              <w:rPr>
                <w:sz w:val="16"/>
              </w:rPr>
              <w:t>TcxComboBox</w:t>
            </w:r>
          </w:p>
        </w:tc>
        <w:tc>
          <w:tcPr>
            <w:tcW w:w="1392" w:type="dxa"/>
          </w:tcPr>
          <w:p w14:paraId="29EFED83" w14:textId="77777777" w:rsidR="002D0C8C" w:rsidRDefault="00B24406">
            <w:r>
              <w:rPr>
                <w:sz w:val="16"/>
              </w:rPr>
              <w:t>TComboBox</w:t>
            </w:r>
          </w:p>
        </w:tc>
        <w:tc>
          <w:tcPr>
            <w:tcW w:w="1170" w:type="dxa"/>
          </w:tcPr>
          <w:p w14:paraId="747788AA" w14:textId="77777777" w:rsidR="002D0C8C" w:rsidRDefault="00B24406">
            <w:r>
              <w:rPr>
                <w:sz w:val="16"/>
              </w:rPr>
              <w:t>convert</w:t>
            </w:r>
          </w:p>
        </w:tc>
        <w:tc>
          <w:tcPr>
            <w:tcW w:w="1281" w:type="dxa"/>
          </w:tcPr>
          <w:p w14:paraId="28C2C5F0" w14:textId="77777777" w:rsidR="002D0C8C" w:rsidRDefault="00B24406">
            <w:r>
              <w:rPr>
                <w:sz w:val="16"/>
              </w:rPr>
              <w:t>80</w:t>
            </w:r>
          </w:p>
        </w:tc>
        <w:tc>
          <w:tcPr>
            <w:tcW w:w="2067" w:type="dxa"/>
          </w:tcPr>
          <w:p w14:paraId="53305C7B" w14:textId="77777777" w:rsidR="002D0C8C" w:rsidRDefault="00B24406">
            <w:r>
              <w:rPr>
                <w:sz w:val="16"/>
              </w:rPr>
              <w:t>Basic items and selection behavior only. DevExpress item objects, filtering, and lookup behavior require review.</w:t>
            </w:r>
          </w:p>
        </w:tc>
      </w:tr>
      <w:tr w:rsidR="002D0C8C" w14:paraId="717C3DB9" w14:textId="77777777" w:rsidTr="006F6A24">
        <w:trPr>
          <w:jc w:val="center"/>
        </w:trPr>
        <w:tc>
          <w:tcPr>
            <w:tcW w:w="2988" w:type="dxa"/>
          </w:tcPr>
          <w:p w14:paraId="450F1376" w14:textId="77777777" w:rsidR="002D0C8C" w:rsidRDefault="00B24406">
            <w:r>
              <w:rPr>
                <w:sz w:val="16"/>
              </w:rPr>
              <w:t>DevExpress_MappingPack_v4_1</w:t>
            </w:r>
          </w:p>
        </w:tc>
        <w:tc>
          <w:tcPr>
            <w:tcW w:w="1398" w:type="dxa"/>
          </w:tcPr>
          <w:p w14:paraId="6E6A6EBB" w14:textId="77777777" w:rsidR="002D0C8C" w:rsidRDefault="00B24406">
            <w:r>
              <w:rPr>
                <w:sz w:val="16"/>
              </w:rPr>
              <w:t>TcxDBComboBox</w:t>
            </w:r>
          </w:p>
        </w:tc>
        <w:tc>
          <w:tcPr>
            <w:tcW w:w="1392" w:type="dxa"/>
          </w:tcPr>
          <w:p w14:paraId="0426F193" w14:textId="77777777" w:rsidR="002D0C8C" w:rsidRDefault="00B24406">
            <w:r>
              <w:rPr>
                <w:sz w:val="16"/>
              </w:rPr>
              <w:t>TComboBox</w:t>
            </w:r>
          </w:p>
        </w:tc>
        <w:tc>
          <w:tcPr>
            <w:tcW w:w="1170" w:type="dxa"/>
          </w:tcPr>
          <w:p w14:paraId="650E4EC5" w14:textId="77777777" w:rsidR="002D0C8C" w:rsidRDefault="00B24406">
            <w:r>
              <w:rPr>
                <w:sz w:val="16"/>
              </w:rPr>
              <w:t>partial</w:t>
            </w:r>
          </w:p>
        </w:tc>
        <w:tc>
          <w:tcPr>
            <w:tcW w:w="1281" w:type="dxa"/>
          </w:tcPr>
          <w:p w14:paraId="70F0C882" w14:textId="77777777" w:rsidR="002D0C8C" w:rsidRDefault="00B24406">
            <w:r>
              <w:rPr>
                <w:sz w:val="16"/>
              </w:rPr>
              <w:t>75</w:t>
            </w:r>
          </w:p>
        </w:tc>
        <w:tc>
          <w:tcPr>
            <w:tcW w:w="2067" w:type="dxa"/>
          </w:tcPr>
          <w:p w14:paraId="60492779" w14:textId="77777777" w:rsidR="002D0C8C" w:rsidRDefault="00B24406">
            <w:r>
              <w:rPr>
                <w:sz w:val="16"/>
              </w:rPr>
              <w:t>Verify Items, ItemIndex, field value mapping, and LiveBindings after conversion.</w:t>
            </w:r>
          </w:p>
        </w:tc>
      </w:tr>
      <w:tr w:rsidR="002D0C8C" w14:paraId="43D5029C" w14:textId="77777777" w:rsidTr="006F6A24">
        <w:trPr>
          <w:jc w:val="center"/>
        </w:trPr>
        <w:tc>
          <w:tcPr>
            <w:tcW w:w="2988" w:type="dxa"/>
          </w:tcPr>
          <w:p w14:paraId="4658CA35" w14:textId="77777777" w:rsidR="002D0C8C" w:rsidRDefault="00B24406">
            <w:r>
              <w:rPr>
                <w:sz w:val="16"/>
              </w:rPr>
              <w:t>DevExpress_MappingPack_v4_1</w:t>
            </w:r>
          </w:p>
        </w:tc>
        <w:tc>
          <w:tcPr>
            <w:tcW w:w="1398" w:type="dxa"/>
          </w:tcPr>
          <w:p w14:paraId="57523196" w14:textId="77777777" w:rsidR="002D0C8C" w:rsidRDefault="00B24406">
            <w:r>
              <w:rPr>
                <w:sz w:val="16"/>
              </w:rPr>
              <w:t>TcxPageControl</w:t>
            </w:r>
          </w:p>
        </w:tc>
        <w:tc>
          <w:tcPr>
            <w:tcW w:w="1392" w:type="dxa"/>
          </w:tcPr>
          <w:p w14:paraId="07453BA3" w14:textId="77777777" w:rsidR="002D0C8C" w:rsidRDefault="00B24406">
            <w:r>
              <w:rPr>
                <w:sz w:val="16"/>
              </w:rPr>
              <w:t>TTabControl</w:t>
            </w:r>
          </w:p>
        </w:tc>
        <w:tc>
          <w:tcPr>
            <w:tcW w:w="1170" w:type="dxa"/>
          </w:tcPr>
          <w:p w14:paraId="060D7E29" w14:textId="77777777" w:rsidR="002D0C8C" w:rsidRDefault="00B24406">
            <w:r>
              <w:rPr>
                <w:sz w:val="16"/>
              </w:rPr>
              <w:t>convert</w:t>
            </w:r>
          </w:p>
        </w:tc>
        <w:tc>
          <w:tcPr>
            <w:tcW w:w="1281" w:type="dxa"/>
          </w:tcPr>
          <w:p w14:paraId="4EADA93C" w14:textId="77777777" w:rsidR="002D0C8C" w:rsidRDefault="00B24406">
            <w:r>
              <w:rPr>
                <w:sz w:val="16"/>
              </w:rPr>
              <w:t>85</w:t>
            </w:r>
          </w:p>
        </w:tc>
        <w:tc>
          <w:tcPr>
            <w:tcW w:w="2067" w:type="dxa"/>
          </w:tcPr>
          <w:p w14:paraId="7742416E" w14:textId="77777777" w:rsidR="002D0C8C" w:rsidRDefault="00B24406">
            <w:r>
              <w:rPr>
                <w:sz w:val="16"/>
              </w:rPr>
              <w:t>Pages map to FMX tab control structure. Images, styles, and owner-drawn tab behavior require review.</w:t>
            </w:r>
          </w:p>
        </w:tc>
      </w:tr>
      <w:tr w:rsidR="002D0C8C" w14:paraId="30EA624F" w14:textId="77777777" w:rsidTr="006F6A24">
        <w:trPr>
          <w:jc w:val="center"/>
        </w:trPr>
        <w:tc>
          <w:tcPr>
            <w:tcW w:w="2988" w:type="dxa"/>
          </w:tcPr>
          <w:p w14:paraId="5DD1F901" w14:textId="77777777" w:rsidR="002D0C8C" w:rsidRDefault="00B24406">
            <w:r>
              <w:rPr>
                <w:sz w:val="16"/>
              </w:rPr>
              <w:t>DevExpress_MappingPack_v4_1</w:t>
            </w:r>
          </w:p>
        </w:tc>
        <w:tc>
          <w:tcPr>
            <w:tcW w:w="1398" w:type="dxa"/>
          </w:tcPr>
          <w:p w14:paraId="5B4A8F80" w14:textId="77777777" w:rsidR="002D0C8C" w:rsidRDefault="00B24406">
            <w:r>
              <w:rPr>
                <w:sz w:val="16"/>
              </w:rPr>
              <w:t>TcxTabSheet</w:t>
            </w:r>
          </w:p>
        </w:tc>
        <w:tc>
          <w:tcPr>
            <w:tcW w:w="1392" w:type="dxa"/>
          </w:tcPr>
          <w:p w14:paraId="5670102B" w14:textId="77777777" w:rsidR="002D0C8C" w:rsidRDefault="00B24406">
            <w:r>
              <w:rPr>
                <w:sz w:val="16"/>
              </w:rPr>
              <w:t>TTabItem</w:t>
            </w:r>
          </w:p>
        </w:tc>
        <w:tc>
          <w:tcPr>
            <w:tcW w:w="1170" w:type="dxa"/>
          </w:tcPr>
          <w:p w14:paraId="24292654" w14:textId="77777777" w:rsidR="002D0C8C" w:rsidRDefault="00B24406">
            <w:r>
              <w:rPr>
                <w:sz w:val="16"/>
              </w:rPr>
              <w:t>convert</w:t>
            </w:r>
          </w:p>
        </w:tc>
        <w:tc>
          <w:tcPr>
            <w:tcW w:w="1281" w:type="dxa"/>
          </w:tcPr>
          <w:p w14:paraId="59B01CC9" w14:textId="77777777" w:rsidR="002D0C8C" w:rsidRDefault="00B24406">
            <w:r>
              <w:rPr>
                <w:sz w:val="16"/>
              </w:rPr>
              <w:t>90</w:t>
            </w:r>
          </w:p>
        </w:tc>
        <w:tc>
          <w:tcPr>
            <w:tcW w:w="2067" w:type="dxa"/>
          </w:tcPr>
          <w:p w14:paraId="544D34AB" w14:textId="77777777" w:rsidR="002D0C8C" w:rsidRDefault="00B24406">
            <w:r>
              <w:rPr>
                <w:sz w:val="16"/>
              </w:rPr>
              <w:t>Tab captions map to FMX tab text.</w:t>
            </w:r>
          </w:p>
        </w:tc>
      </w:tr>
      <w:tr w:rsidR="002D0C8C" w14:paraId="12B5FA34" w14:textId="77777777" w:rsidTr="006F6A24">
        <w:trPr>
          <w:jc w:val="center"/>
        </w:trPr>
        <w:tc>
          <w:tcPr>
            <w:tcW w:w="2988" w:type="dxa"/>
          </w:tcPr>
          <w:p w14:paraId="2ACA308A" w14:textId="77777777" w:rsidR="002D0C8C" w:rsidRDefault="00B24406">
            <w:r>
              <w:rPr>
                <w:sz w:val="16"/>
              </w:rPr>
              <w:t>DevExpress_MappingPack_v4_1</w:t>
            </w:r>
          </w:p>
        </w:tc>
        <w:tc>
          <w:tcPr>
            <w:tcW w:w="1398" w:type="dxa"/>
          </w:tcPr>
          <w:p w14:paraId="29B4EEAF" w14:textId="77777777" w:rsidR="002D0C8C" w:rsidRDefault="00B24406">
            <w:r>
              <w:rPr>
                <w:sz w:val="16"/>
              </w:rPr>
              <w:t>TcxMaskEdit</w:t>
            </w:r>
          </w:p>
        </w:tc>
        <w:tc>
          <w:tcPr>
            <w:tcW w:w="1392" w:type="dxa"/>
          </w:tcPr>
          <w:p w14:paraId="1D356D2B" w14:textId="77777777" w:rsidR="002D0C8C" w:rsidRDefault="00B24406">
            <w:r>
              <w:rPr>
                <w:sz w:val="16"/>
              </w:rPr>
              <w:t>TEdit</w:t>
            </w:r>
          </w:p>
        </w:tc>
        <w:tc>
          <w:tcPr>
            <w:tcW w:w="1170" w:type="dxa"/>
          </w:tcPr>
          <w:p w14:paraId="25A9C9F0" w14:textId="77777777" w:rsidR="002D0C8C" w:rsidRDefault="00B24406">
            <w:r>
              <w:rPr>
                <w:sz w:val="16"/>
              </w:rPr>
              <w:t>partial</w:t>
            </w:r>
          </w:p>
        </w:tc>
        <w:tc>
          <w:tcPr>
            <w:tcW w:w="1281" w:type="dxa"/>
          </w:tcPr>
          <w:p w14:paraId="7DB4C251" w14:textId="77777777" w:rsidR="002D0C8C" w:rsidRDefault="00B24406">
            <w:r>
              <w:rPr>
                <w:sz w:val="16"/>
              </w:rPr>
              <w:t>65</w:t>
            </w:r>
          </w:p>
        </w:tc>
        <w:tc>
          <w:tcPr>
            <w:tcW w:w="2067" w:type="dxa"/>
          </w:tcPr>
          <w:p w14:paraId="1A8F9E3B" w14:textId="77777777" w:rsidR="002D0C8C" w:rsidRDefault="00B24406">
            <w:r>
              <w:rPr>
                <w:sz w:val="16"/>
              </w:rPr>
              <w:t>Recreate mask validation with FMX edit rules or custom validation code.</w:t>
            </w:r>
          </w:p>
        </w:tc>
      </w:tr>
      <w:tr w:rsidR="002D0C8C" w14:paraId="179303E1" w14:textId="77777777" w:rsidTr="006F6A24">
        <w:trPr>
          <w:jc w:val="center"/>
        </w:trPr>
        <w:tc>
          <w:tcPr>
            <w:tcW w:w="2988" w:type="dxa"/>
          </w:tcPr>
          <w:p w14:paraId="6A4C5C47" w14:textId="77777777" w:rsidR="002D0C8C" w:rsidRDefault="00B24406">
            <w:r>
              <w:rPr>
                <w:sz w:val="16"/>
              </w:rPr>
              <w:t>DevExpress_MappingPack_v4_1</w:t>
            </w:r>
          </w:p>
        </w:tc>
        <w:tc>
          <w:tcPr>
            <w:tcW w:w="1398" w:type="dxa"/>
          </w:tcPr>
          <w:p w14:paraId="0E7D0343" w14:textId="77777777" w:rsidR="002D0C8C" w:rsidRDefault="00B24406">
            <w:r>
              <w:rPr>
                <w:sz w:val="16"/>
              </w:rPr>
              <w:t>TcxDBMaskEdit</w:t>
            </w:r>
          </w:p>
        </w:tc>
        <w:tc>
          <w:tcPr>
            <w:tcW w:w="1392" w:type="dxa"/>
          </w:tcPr>
          <w:p w14:paraId="6CF2D14B" w14:textId="77777777" w:rsidR="002D0C8C" w:rsidRDefault="00B24406">
            <w:r>
              <w:rPr>
                <w:sz w:val="16"/>
              </w:rPr>
              <w:t>TEdit</w:t>
            </w:r>
          </w:p>
        </w:tc>
        <w:tc>
          <w:tcPr>
            <w:tcW w:w="1170" w:type="dxa"/>
          </w:tcPr>
          <w:p w14:paraId="3A540DAD" w14:textId="77777777" w:rsidR="002D0C8C" w:rsidRDefault="00B24406">
            <w:r>
              <w:rPr>
                <w:sz w:val="16"/>
              </w:rPr>
              <w:t>partial</w:t>
            </w:r>
          </w:p>
        </w:tc>
        <w:tc>
          <w:tcPr>
            <w:tcW w:w="1281" w:type="dxa"/>
          </w:tcPr>
          <w:p w14:paraId="459D812F" w14:textId="77777777" w:rsidR="002D0C8C" w:rsidRDefault="00B24406">
            <w:r>
              <w:rPr>
                <w:sz w:val="16"/>
              </w:rPr>
              <w:t>60</w:t>
            </w:r>
          </w:p>
        </w:tc>
        <w:tc>
          <w:tcPr>
            <w:tcW w:w="2067" w:type="dxa"/>
          </w:tcPr>
          <w:p w14:paraId="4671D206" w14:textId="77777777" w:rsidR="002D0C8C" w:rsidRDefault="00B24406">
            <w:r>
              <w:rPr>
                <w:sz w:val="16"/>
              </w:rPr>
              <w:t>Recreate mask validation and verify LiveBindings/DataField behavior.</w:t>
            </w:r>
          </w:p>
        </w:tc>
      </w:tr>
      <w:tr w:rsidR="002D0C8C" w14:paraId="7432FE7D" w14:textId="77777777" w:rsidTr="006F6A24">
        <w:trPr>
          <w:jc w:val="center"/>
        </w:trPr>
        <w:tc>
          <w:tcPr>
            <w:tcW w:w="2988" w:type="dxa"/>
          </w:tcPr>
          <w:p w14:paraId="7E087E17" w14:textId="77777777" w:rsidR="002D0C8C" w:rsidRDefault="00B24406">
            <w:r>
              <w:rPr>
                <w:sz w:val="16"/>
              </w:rPr>
              <w:t>DevExpress_MappingPack_v4_1</w:t>
            </w:r>
          </w:p>
        </w:tc>
        <w:tc>
          <w:tcPr>
            <w:tcW w:w="1398" w:type="dxa"/>
          </w:tcPr>
          <w:p w14:paraId="26DA30C4" w14:textId="77777777" w:rsidR="002D0C8C" w:rsidRDefault="00B24406">
            <w:r>
              <w:rPr>
                <w:sz w:val="16"/>
              </w:rPr>
              <w:t>TcxDateEdit</w:t>
            </w:r>
          </w:p>
        </w:tc>
        <w:tc>
          <w:tcPr>
            <w:tcW w:w="1392" w:type="dxa"/>
          </w:tcPr>
          <w:p w14:paraId="1B8DA526" w14:textId="77777777" w:rsidR="002D0C8C" w:rsidRDefault="00B24406">
            <w:r>
              <w:rPr>
                <w:sz w:val="16"/>
              </w:rPr>
              <w:t>TDateEdit</w:t>
            </w:r>
          </w:p>
        </w:tc>
        <w:tc>
          <w:tcPr>
            <w:tcW w:w="1170" w:type="dxa"/>
          </w:tcPr>
          <w:p w14:paraId="24056365" w14:textId="77777777" w:rsidR="002D0C8C" w:rsidRDefault="00B24406">
            <w:r>
              <w:rPr>
                <w:sz w:val="16"/>
              </w:rPr>
              <w:t>partial</w:t>
            </w:r>
          </w:p>
        </w:tc>
        <w:tc>
          <w:tcPr>
            <w:tcW w:w="1281" w:type="dxa"/>
          </w:tcPr>
          <w:p w14:paraId="7DC2E331" w14:textId="77777777" w:rsidR="002D0C8C" w:rsidRDefault="00B24406">
            <w:r>
              <w:rPr>
                <w:sz w:val="16"/>
              </w:rPr>
              <w:t>70</w:t>
            </w:r>
          </w:p>
        </w:tc>
        <w:tc>
          <w:tcPr>
            <w:tcW w:w="2067" w:type="dxa"/>
          </w:tcPr>
          <w:p w14:paraId="3892D646" w14:textId="77777777" w:rsidR="002D0C8C" w:rsidRDefault="00B24406">
            <w:r>
              <w:rPr>
                <w:sz w:val="16"/>
              </w:rPr>
              <w:t>Date editor generated. DevExpress calendar buttons, formatting, null handling, and validation require review.</w:t>
            </w:r>
          </w:p>
        </w:tc>
      </w:tr>
      <w:tr w:rsidR="002D0C8C" w14:paraId="43606455" w14:textId="77777777" w:rsidTr="006F6A24">
        <w:trPr>
          <w:jc w:val="center"/>
        </w:trPr>
        <w:tc>
          <w:tcPr>
            <w:tcW w:w="2988" w:type="dxa"/>
          </w:tcPr>
          <w:p w14:paraId="6359F10D" w14:textId="77777777" w:rsidR="002D0C8C" w:rsidRDefault="00B24406">
            <w:r>
              <w:rPr>
                <w:sz w:val="16"/>
              </w:rPr>
              <w:t>DevExpress_MappingPack_v4_1</w:t>
            </w:r>
          </w:p>
        </w:tc>
        <w:tc>
          <w:tcPr>
            <w:tcW w:w="1398" w:type="dxa"/>
          </w:tcPr>
          <w:p w14:paraId="0C817271" w14:textId="77777777" w:rsidR="002D0C8C" w:rsidRDefault="00B24406">
            <w:r>
              <w:rPr>
                <w:sz w:val="16"/>
              </w:rPr>
              <w:t>TcxTimeEdit</w:t>
            </w:r>
          </w:p>
        </w:tc>
        <w:tc>
          <w:tcPr>
            <w:tcW w:w="1392" w:type="dxa"/>
          </w:tcPr>
          <w:p w14:paraId="5D10100C" w14:textId="77777777" w:rsidR="002D0C8C" w:rsidRDefault="00B24406">
            <w:r>
              <w:rPr>
                <w:sz w:val="16"/>
              </w:rPr>
              <w:t>TTimeEdit</w:t>
            </w:r>
          </w:p>
        </w:tc>
        <w:tc>
          <w:tcPr>
            <w:tcW w:w="1170" w:type="dxa"/>
          </w:tcPr>
          <w:p w14:paraId="4C4482A3" w14:textId="77777777" w:rsidR="002D0C8C" w:rsidRDefault="00B24406">
            <w:r>
              <w:rPr>
                <w:sz w:val="16"/>
              </w:rPr>
              <w:t>partial</w:t>
            </w:r>
          </w:p>
        </w:tc>
        <w:tc>
          <w:tcPr>
            <w:tcW w:w="1281" w:type="dxa"/>
          </w:tcPr>
          <w:p w14:paraId="7B547EBA" w14:textId="77777777" w:rsidR="002D0C8C" w:rsidRDefault="00B24406">
            <w:r>
              <w:rPr>
                <w:sz w:val="16"/>
              </w:rPr>
              <w:t>65</w:t>
            </w:r>
          </w:p>
        </w:tc>
        <w:tc>
          <w:tcPr>
            <w:tcW w:w="2067" w:type="dxa"/>
          </w:tcPr>
          <w:p w14:paraId="738EABC4" w14:textId="77777777" w:rsidR="002D0C8C" w:rsidRDefault="00B24406">
            <w:r>
              <w:rPr>
                <w:sz w:val="16"/>
              </w:rPr>
              <w:t>Time editor generated when FMX TTimeEdit is available. Formatting, null handling, and validation require review.</w:t>
            </w:r>
          </w:p>
        </w:tc>
      </w:tr>
      <w:tr w:rsidR="002D0C8C" w14:paraId="75A252D9" w14:textId="77777777" w:rsidTr="006F6A24">
        <w:trPr>
          <w:jc w:val="center"/>
        </w:trPr>
        <w:tc>
          <w:tcPr>
            <w:tcW w:w="2988" w:type="dxa"/>
          </w:tcPr>
          <w:p w14:paraId="63F5DA88" w14:textId="77777777" w:rsidR="002D0C8C" w:rsidRDefault="00B24406">
            <w:r>
              <w:rPr>
                <w:sz w:val="16"/>
              </w:rPr>
              <w:t>DevExpress_MappingPack_v4_1</w:t>
            </w:r>
          </w:p>
        </w:tc>
        <w:tc>
          <w:tcPr>
            <w:tcW w:w="1398" w:type="dxa"/>
          </w:tcPr>
          <w:p w14:paraId="69CD8273" w14:textId="77777777" w:rsidR="002D0C8C" w:rsidRDefault="00B24406">
            <w:r>
              <w:rPr>
                <w:sz w:val="16"/>
              </w:rPr>
              <w:t>TcxSpinEdit</w:t>
            </w:r>
          </w:p>
        </w:tc>
        <w:tc>
          <w:tcPr>
            <w:tcW w:w="1392" w:type="dxa"/>
          </w:tcPr>
          <w:p w14:paraId="0C1256F6" w14:textId="77777777" w:rsidR="002D0C8C" w:rsidRDefault="00B24406">
            <w:r>
              <w:rPr>
                <w:sz w:val="16"/>
              </w:rPr>
              <w:t>TSpinBox</w:t>
            </w:r>
          </w:p>
        </w:tc>
        <w:tc>
          <w:tcPr>
            <w:tcW w:w="1170" w:type="dxa"/>
          </w:tcPr>
          <w:p w14:paraId="369EE566" w14:textId="77777777" w:rsidR="002D0C8C" w:rsidRDefault="00B24406">
            <w:r>
              <w:rPr>
                <w:sz w:val="16"/>
              </w:rPr>
              <w:t>partial</w:t>
            </w:r>
          </w:p>
        </w:tc>
        <w:tc>
          <w:tcPr>
            <w:tcW w:w="1281" w:type="dxa"/>
          </w:tcPr>
          <w:p w14:paraId="08D33F38" w14:textId="77777777" w:rsidR="002D0C8C" w:rsidRDefault="00B24406">
            <w:r>
              <w:rPr>
                <w:sz w:val="16"/>
              </w:rPr>
              <w:t>65</w:t>
            </w:r>
          </w:p>
        </w:tc>
        <w:tc>
          <w:tcPr>
            <w:tcW w:w="2067" w:type="dxa"/>
          </w:tcPr>
          <w:p w14:paraId="2B2CED8F" w14:textId="77777777" w:rsidR="002D0C8C" w:rsidRDefault="00B24406">
            <w:r>
              <w:rPr>
                <w:sz w:val="16"/>
              </w:rPr>
              <w:t>Numeric spin input generated. Min/max, increment, display formatting, and validation require review.</w:t>
            </w:r>
          </w:p>
        </w:tc>
      </w:tr>
      <w:tr w:rsidR="002D0C8C" w14:paraId="585DA7A6" w14:textId="77777777" w:rsidTr="006F6A24">
        <w:trPr>
          <w:jc w:val="center"/>
        </w:trPr>
        <w:tc>
          <w:tcPr>
            <w:tcW w:w="2988" w:type="dxa"/>
          </w:tcPr>
          <w:p w14:paraId="6F514F1B" w14:textId="77777777" w:rsidR="002D0C8C" w:rsidRDefault="00B24406">
            <w:r>
              <w:rPr>
                <w:sz w:val="16"/>
              </w:rPr>
              <w:t>DevExpress_MappingPack_v4_1</w:t>
            </w:r>
          </w:p>
        </w:tc>
        <w:tc>
          <w:tcPr>
            <w:tcW w:w="1398" w:type="dxa"/>
          </w:tcPr>
          <w:p w14:paraId="1D54BDD1" w14:textId="77777777" w:rsidR="002D0C8C" w:rsidRDefault="00B24406">
            <w:r>
              <w:rPr>
                <w:sz w:val="16"/>
              </w:rPr>
              <w:t>TcxCalcEdit</w:t>
            </w:r>
          </w:p>
        </w:tc>
        <w:tc>
          <w:tcPr>
            <w:tcW w:w="1392" w:type="dxa"/>
          </w:tcPr>
          <w:p w14:paraId="5702A9E8" w14:textId="77777777" w:rsidR="002D0C8C" w:rsidRDefault="00B24406">
            <w:r>
              <w:rPr>
                <w:sz w:val="16"/>
              </w:rPr>
              <w:t>TEdit</w:t>
            </w:r>
          </w:p>
        </w:tc>
        <w:tc>
          <w:tcPr>
            <w:tcW w:w="1170" w:type="dxa"/>
          </w:tcPr>
          <w:p w14:paraId="1C3CFEDA" w14:textId="77777777" w:rsidR="002D0C8C" w:rsidRDefault="00B24406">
            <w:r>
              <w:rPr>
                <w:sz w:val="16"/>
              </w:rPr>
              <w:t>partial</w:t>
            </w:r>
          </w:p>
        </w:tc>
        <w:tc>
          <w:tcPr>
            <w:tcW w:w="1281" w:type="dxa"/>
          </w:tcPr>
          <w:p w14:paraId="6B09B54E" w14:textId="77777777" w:rsidR="002D0C8C" w:rsidRDefault="00B24406">
            <w:r>
              <w:rPr>
                <w:sz w:val="16"/>
              </w:rPr>
              <w:t>55</w:t>
            </w:r>
          </w:p>
        </w:tc>
        <w:tc>
          <w:tcPr>
            <w:tcW w:w="2067" w:type="dxa"/>
          </w:tcPr>
          <w:p w14:paraId="6E7D4F72" w14:textId="77777777" w:rsidR="002D0C8C" w:rsidRDefault="00B24406">
            <w:r>
              <w:rPr>
                <w:sz w:val="16"/>
              </w:rPr>
              <w:t>Replace with a custom numeric editor or recreate calculator behavior manually.</w:t>
            </w:r>
          </w:p>
        </w:tc>
      </w:tr>
      <w:tr w:rsidR="002D0C8C" w14:paraId="1FADEE5C" w14:textId="77777777" w:rsidTr="006F6A24">
        <w:trPr>
          <w:jc w:val="center"/>
        </w:trPr>
        <w:tc>
          <w:tcPr>
            <w:tcW w:w="2988" w:type="dxa"/>
          </w:tcPr>
          <w:p w14:paraId="1BF5600D" w14:textId="77777777" w:rsidR="002D0C8C" w:rsidRDefault="00B24406">
            <w:r>
              <w:rPr>
                <w:sz w:val="16"/>
              </w:rPr>
              <w:t>DevExpress_MappingPack_v4_1</w:t>
            </w:r>
          </w:p>
        </w:tc>
        <w:tc>
          <w:tcPr>
            <w:tcW w:w="1398" w:type="dxa"/>
          </w:tcPr>
          <w:p w14:paraId="2F7296E9" w14:textId="77777777" w:rsidR="002D0C8C" w:rsidRDefault="00B24406">
            <w:r>
              <w:rPr>
                <w:sz w:val="16"/>
              </w:rPr>
              <w:t>TcxButtonEdit</w:t>
            </w:r>
          </w:p>
        </w:tc>
        <w:tc>
          <w:tcPr>
            <w:tcW w:w="1392" w:type="dxa"/>
          </w:tcPr>
          <w:p w14:paraId="5A14275C" w14:textId="77777777" w:rsidR="002D0C8C" w:rsidRDefault="00B24406">
            <w:r>
              <w:rPr>
                <w:sz w:val="16"/>
              </w:rPr>
              <w:t>TEdit</w:t>
            </w:r>
          </w:p>
        </w:tc>
        <w:tc>
          <w:tcPr>
            <w:tcW w:w="1170" w:type="dxa"/>
          </w:tcPr>
          <w:p w14:paraId="5236CF89" w14:textId="77777777" w:rsidR="002D0C8C" w:rsidRDefault="00B24406">
            <w:r>
              <w:rPr>
                <w:sz w:val="16"/>
              </w:rPr>
              <w:t>partial</w:t>
            </w:r>
          </w:p>
        </w:tc>
        <w:tc>
          <w:tcPr>
            <w:tcW w:w="1281" w:type="dxa"/>
          </w:tcPr>
          <w:p w14:paraId="1BC48FD1" w14:textId="77777777" w:rsidR="002D0C8C" w:rsidRDefault="00B24406">
            <w:r>
              <w:rPr>
                <w:sz w:val="16"/>
              </w:rPr>
              <w:t>50</w:t>
            </w:r>
          </w:p>
        </w:tc>
        <w:tc>
          <w:tcPr>
            <w:tcW w:w="2067" w:type="dxa"/>
          </w:tcPr>
          <w:p w14:paraId="5ECDFE9E" w14:textId="77777777" w:rsidR="002D0C8C" w:rsidRDefault="00B24406">
            <w:r>
              <w:rPr>
                <w:sz w:val="16"/>
              </w:rPr>
              <w:t>Add explicit FMX buttons or redesign the editor interaction.</w:t>
            </w:r>
          </w:p>
        </w:tc>
      </w:tr>
      <w:tr w:rsidR="002D0C8C" w14:paraId="75461192" w14:textId="77777777" w:rsidTr="006F6A24">
        <w:trPr>
          <w:jc w:val="center"/>
        </w:trPr>
        <w:tc>
          <w:tcPr>
            <w:tcW w:w="2988" w:type="dxa"/>
          </w:tcPr>
          <w:p w14:paraId="6E9DF5AB" w14:textId="77777777" w:rsidR="002D0C8C" w:rsidRDefault="00B24406">
            <w:r>
              <w:rPr>
                <w:sz w:val="16"/>
              </w:rPr>
              <w:t>DevExpress_MappingPack_v4_1</w:t>
            </w:r>
          </w:p>
        </w:tc>
        <w:tc>
          <w:tcPr>
            <w:tcW w:w="1398" w:type="dxa"/>
          </w:tcPr>
          <w:p w14:paraId="3CE68E71" w14:textId="77777777" w:rsidR="002D0C8C" w:rsidRDefault="00B24406">
            <w:r>
              <w:rPr>
                <w:sz w:val="16"/>
              </w:rPr>
              <w:t>TcxDBButtonEdit</w:t>
            </w:r>
          </w:p>
        </w:tc>
        <w:tc>
          <w:tcPr>
            <w:tcW w:w="1392" w:type="dxa"/>
          </w:tcPr>
          <w:p w14:paraId="73F35F7D" w14:textId="77777777" w:rsidR="002D0C8C" w:rsidRDefault="00B24406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5AA32177" w14:textId="77777777" w:rsidR="002D0C8C" w:rsidRDefault="00B24406">
            <w:r>
              <w:rPr>
                <w:sz w:val="16"/>
              </w:rPr>
              <w:t>manual_review</w:t>
            </w:r>
          </w:p>
        </w:tc>
        <w:tc>
          <w:tcPr>
            <w:tcW w:w="1281" w:type="dxa"/>
          </w:tcPr>
          <w:p w14:paraId="3F47B12A" w14:textId="77777777" w:rsidR="002D0C8C" w:rsidRDefault="00B24406">
            <w:r>
              <w:rPr>
                <w:sz w:val="16"/>
              </w:rPr>
              <w:t>45</w:t>
            </w:r>
          </w:p>
        </w:tc>
        <w:tc>
          <w:tcPr>
            <w:tcW w:w="2067" w:type="dxa"/>
          </w:tcPr>
          <w:p w14:paraId="3C64776B" w14:textId="77777777" w:rsidR="002D0C8C" w:rsidRDefault="00B24406">
            <w:r>
              <w:rPr>
                <w:sz w:val="16"/>
              </w:rPr>
              <w:t>Button editor plus data binding is too application-specific for safe automatic conversion.</w:t>
            </w:r>
          </w:p>
        </w:tc>
      </w:tr>
      <w:tr w:rsidR="002D0C8C" w14:paraId="1CF059CC" w14:textId="77777777" w:rsidTr="006F6A24">
        <w:trPr>
          <w:jc w:val="center"/>
        </w:trPr>
        <w:tc>
          <w:tcPr>
            <w:tcW w:w="2988" w:type="dxa"/>
          </w:tcPr>
          <w:p w14:paraId="1C1CF5BE" w14:textId="77777777" w:rsidR="002D0C8C" w:rsidRDefault="00B24406">
            <w:r>
              <w:rPr>
                <w:sz w:val="16"/>
              </w:rPr>
              <w:t>DevExpress_MappingPack_v4_1</w:t>
            </w:r>
          </w:p>
        </w:tc>
        <w:tc>
          <w:tcPr>
            <w:tcW w:w="1398" w:type="dxa"/>
          </w:tcPr>
          <w:p w14:paraId="1E0C3C7D" w14:textId="77777777" w:rsidR="002D0C8C" w:rsidRDefault="00B24406">
            <w:r>
              <w:rPr>
                <w:sz w:val="16"/>
              </w:rPr>
              <w:t>TcxLookupComboBox</w:t>
            </w:r>
          </w:p>
        </w:tc>
        <w:tc>
          <w:tcPr>
            <w:tcW w:w="1392" w:type="dxa"/>
          </w:tcPr>
          <w:p w14:paraId="56793F4E" w14:textId="77777777" w:rsidR="002D0C8C" w:rsidRDefault="00B24406">
            <w:r>
              <w:rPr>
                <w:sz w:val="16"/>
              </w:rPr>
              <w:t>TComboBox</w:t>
            </w:r>
          </w:p>
        </w:tc>
        <w:tc>
          <w:tcPr>
            <w:tcW w:w="1170" w:type="dxa"/>
          </w:tcPr>
          <w:p w14:paraId="047E8083" w14:textId="77777777" w:rsidR="002D0C8C" w:rsidRDefault="00B24406">
            <w:r>
              <w:rPr>
                <w:sz w:val="16"/>
              </w:rPr>
              <w:t>partial</w:t>
            </w:r>
          </w:p>
        </w:tc>
        <w:tc>
          <w:tcPr>
            <w:tcW w:w="1281" w:type="dxa"/>
          </w:tcPr>
          <w:p w14:paraId="0414C7A8" w14:textId="77777777" w:rsidR="002D0C8C" w:rsidRDefault="00B24406">
            <w:r>
              <w:rPr>
                <w:sz w:val="16"/>
              </w:rPr>
              <w:t>50</w:t>
            </w:r>
          </w:p>
        </w:tc>
        <w:tc>
          <w:tcPr>
            <w:tcW w:w="2067" w:type="dxa"/>
          </w:tcPr>
          <w:p w14:paraId="2C3C3600" w14:textId="77777777" w:rsidR="002D0C8C" w:rsidRDefault="00B24406">
            <w:r>
              <w:rPr>
                <w:sz w:val="16"/>
              </w:rPr>
              <w:t>Recreate lookup binding and display/key field behavior manually or through LiveBindings.</w:t>
            </w:r>
          </w:p>
        </w:tc>
      </w:tr>
      <w:tr w:rsidR="002D0C8C" w14:paraId="272A36F9" w14:textId="77777777" w:rsidTr="006F6A24">
        <w:trPr>
          <w:jc w:val="center"/>
        </w:trPr>
        <w:tc>
          <w:tcPr>
            <w:tcW w:w="2988" w:type="dxa"/>
          </w:tcPr>
          <w:p w14:paraId="4BB198A3" w14:textId="77777777" w:rsidR="002D0C8C" w:rsidRDefault="00B24406">
            <w:r>
              <w:rPr>
                <w:sz w:val="16"/>
              </w:rPr>
              <w:t>DevExpress_MappingPack_v4_1</w:t>
            </w:r>
          </w:p>
        </w:tc>
        <w:tc>
          <w:tcPr>
            <w:tcW w:w="1398" w:type="dxa"/>
          </w:tcPr>
          <w:p w14:paraId="77398186" w14:textId="77777777" w:rsidR="002D0C8C" w:rsidRDefault="00B24406">
            <w:r>
              <w:rPr>
                <w:sz w:val="16"/>
              </w:rPr>
              <w:t>TcxDBLookupComboBox</w:t>
            </w:r>
          </w:p>
        </w:tc>
        <w:tc>
          <w:tcPr>
            <w:tcW w:w="1392" w:type="dxa"/>
          </w:tcPr>
          <w:p w14:paraId="742AE97D" w14:textId="77777777" w:rsidR="002D0C8C" w:rsidRDefault="00B24406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2D4C4B56" w14:textId="77777777" w:rsidR="002D0C8C" w:rsidRDefault="00B24406">
            <w:r>
              <w:rPr>
                <w:sz w:val="16"/>
              </w:rPr>
              <w:t>manual_review</w:t>
            </w:r>
          </w:p>
        </w:tc>
        <w:tc>
          <w:tcPr>
            <w:tcW w:w="1281" w:type="dxa"/>
          </w:tcPr>
          <w:p w14:paraId="62F2DD82" w14:textId="77777777" w:rsidR="002D0C8C" w:rsidRDefault="00B24406">
            <w:r>
              <w:rPr>
                <w:sz w:val="16"/>
              </w:rPr>
              <w:t>45</w:t>
            </w:r>
          </w:p>
        </w:tc>
        <w:tc>
          <w:tcPr>
            <w:tcW w:w="2067" w:type="dxa"/>
          </w:tcPr>
          <w:p w14:paraId="1A28B811" w14:textId="77777777" w:rsidR="002D0C8C" w:rsidRDefault="00B24406">
            <w:r>
              <w:rPr>
                <w:sz w:val="16"/>
              </w:rPr>
              <w:t>Database lookup semantics are too application-specific for a basic automatic rule.</w:t>
            </w:r>
          </w:p>
        </w:tc>
      </w:tr>
      <w:tr w:rsidR="002D0C8C" w14:paraId="2FC900F7" w14:textId="77777777" w:rsidTr="006F6A24">
        <w:trPr>
          <w:jc w:val="center"/>
        </w:trPr>
        <w:tc>
          <w:tcPr>
            <w:tcW w:w="2988" w:type="dxa"/>
          </w:tcPr>
          <w:p w14:paraId="198BBD49" w14:textId="77777777" w:rsidR="002D0C8C" w:rsidRDefault="00B24406">
            <w:r>
              <w:rPr>
                <w:sz w:val="16"/>
              </w:rPr>
              <w:t>DevExpress_MappingPack_v4_1</w:t>
            </w:r>
          </w:p>
        </w:tc>
        <w:tc>
          <w:tcPr>
            <w:tcW w:w="1398" w:type="dxa"/>
          </w:tcPr>
          <w:p w14:paraId="20E9504B" w14:textId="77777777" w:rsidR="002D0C8C" w:rsidRDefault="00B24406">
            <w:r>
              <w:rPr>
                <w:sz w:val="16"/>
              </w:rPr>
              <w:t>TcxRadioButton</w:t>
            </w:r>
          </w:p>
        </w:tc>
        <w:tc>
          <w:tcPr>
            <w:tcW w:w="1392" w:type="dxa"/>
          </w:tcPr>
          <w:p w14:paraId="31BA1E9F" w14:textId="77777777" w:rsidR="002D0C8C" w:rsidRDefault="00B24406">
            <w:r>
              <w:rPr>
                <w:sz w:val="16"/>
              </w:rPr>
              <w:t>TRadioButton</w:t>
            </w:r>
          </w:p>
        </w:tc>
        <w:tc>
          <w:tcPr>
            <w:tcW w:w="1170" w:type="dxa"/>
          </w:tcPr>
          <w:p w14:paraId="4C357747" w14:textId="77777777" w:rsidR="002D0C8C" w:rsidRDefault="00B24406">
            <w:r>
              <w:rPr>
                <w:sz w:val="16"/>
              </w:rPr>
              <w:t>convert</w:t>
            </w:r>
          </w:p>
        </w:tc>
        <w:tc>
          <w:tcPr>
            <w:tcW w:w="1281" w:type="dxa"/>
          </w:tcPr>
          <w:p w14:paraId="3A2DBD81" w14:textId="77777777" w:rsidR="002D0C8C" w:rsidRDefault="00B24406">
            <w:r>
              <w:rPr>
                <w:sz w:val="16"/>
              </w:rPr>
              <w:t>75</w:t>
            </w:r>
          </w:p>
        </w:tc>
        <w:tc>
          <w:tcPr>
            <w:tcW w:w="2067" w:type="dxa"/>
          </w:tcPr>
          <w:p w14:paraId="07CBC81F" w14:textId="77777777" w:rsidR="002D0C8C" w:rsidRDefault="00B24406">
            <w:r>
              <w:rPr>
                <w:sz w:val="16"/>
              </w:rPr>
              <w:t>Basic radio button state and caption are mapped. Grouping semantics require review.</w:t>
            </w:r>
          </w:p>
        </w:tc>
      </w:tr>
      <w:tr w:rsidR="002D0C8C" w14:paraId="515696AE" w14:textId="77777777" w:rsidTr="006F6A24">
        <w:trPr>
          <w:jc w:val="center"/>
        </w:trPr>
        <w:tc>
          <w:tcPr>
            <w:tcW w:w="2988" w:type="dxa"/>
          </w:tcPr>
          <w:p w14:paraId="4D36C3F2" w14:textId="77777777" w:rsidR="002D0C8C" w:rsidRDefault="00B24406">
            <w:r>
              <w:rPr>
                <w:sz w:val="16"/>
              </w:rPr>
              <w:t>DevExpress_MappingPack_v4_1</w:t>
            </w:r>
          </w:p>
        </w:tc>
        <w:tc>
          <w:tcPr>
            <w:tcW w:w="1398" w:type="dxa"/>
          </w:tcPr>
          <w:p w14:paraId="4907E7F1" w14:textId="77777777" w:rsidR="002D0C8C" w:rsidRDefault="00B24406">
            <w:r>
              <w:rPr>
                <w:sz w:val="16"/>
              </w:rPr>
              <w:t>TcxRadioGroup</w:t>
            </w:r>
          </w:p>
        </w:tc>
        <w:tc>
          <w:tcPr>
            <w:tcW w:w="1392" w:type="dxa"/>
          </w:tcPr>
          <w:p w14:paraId="4F59D7E6" w14:textId="77777777" w:rsidR="002D0C8C" w:rsidRDefault="00B24406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44BC7A1B" w14:textId="77777777" w:rsidR="002D0C8C" w:rsidRDefault="00B24406">
            <w:r>
              <w:rPr>
                <w:sz w:val="16"/>
              </w:rPr>
              <w:t>manual_review</w:t>
            </w:r>
          </w:p>
        </w:tc>
        <w:tc>
          <w:tcPr>
            <w:tcW w:w="1281" w:type="dxa"/>
          </w:tcPr>
          <w:p w14:paraId="0DA538B3" w14:textId="77777777" w:rsidR="002D0C8C" w:rsidRDefault="00B24406">
            <w:r>
              <w:rPr>
                <w:sz w:val="16"/>
              </w:rPr>
              <w:t>45</w:t>
            </w:r>
          </w:p>
        </w:tc>
        <w:tc>
          <w:tcPr>
            <w:tcW w:w="2067" w:type="dxa"/>
          </w:tcPr>
          <w:p w14:paraId="167CEB2B" w14:textId="77777777" w:rsidR="002D0C8C" w:rsidRDefault="00B24406">
            <w:r>
              <w:rPr>
                <w:sz w:val="16"/>
              </w:rPr>
              <w:t>Radio group item layout and value semantics require a deliberate FMX design.</w:t>
            </w:r>
          </w:p>
        </w:tc>
      </w:tr>
      <w:tr w:rsidR="002D0C8C" w14:paraId="754CBDE9" w14:textId="77777777" w:rsidTr="006F6A24">
        <w:trPr>
          <w:jc w:val="center"/>
        </w:trPr>
        <w:tc>
          <w:tcPr>
            <w:tcW w:w="2988" w:type="dxa"/>
          </w:tcPr>
          <w:p w14:paraId="01DF64AF" w14:textId="77777777" w:rsidR="002D0C8C" w:rsidRDefault="00B24406">
            <w:r>
              <w:rPr>
                <w:sz w:val="16"/>
              </w:rPr>
              <w:t>DevExpress_MappingPack_v4_1</w:t>
            </w:r>
          </w:p>
        </w:tc>
        <w:tc>
          <w:tcPr>
            <w:tcW w:w="1398" w:type="dxa"/>
          </w:tcPr>
          <w:p w14:paraId="72264E62" w14:textId="77777777" w:rsidR="002D0C8C" w:rsidRDefault="00B24406">
            <w:r>
              <w:rPr>
                <w:sz w:val="16"/>
              </w:rPr>
              <w:t>TcxGroupBox</w:t>
            </w:r>
          </w:p>
        </w:tc>
        <w:tc>
          <w:tcPr>
            <w:tcW w:w="1392" w:type="dxa"/>
          </w:tcPr>
          <w:p w14:paraId="429A0A61" w14:textId="77777777" w:rsidR="002D0C8C" w:rsidRDefault="00B24406">
            <w:r>
              <w:rPr>
                <w:sz w:val="16"/>
              </w:rPr>
              <w:t>TGroupBox</w:t>
            </w:r>
          </w:p>
        </w:tc>
        <w:tc>
          <w:tcPr>
            <w:tcW w:w="1170" w:type="dxa"/>
          </w:tcPr>
          <w:p w14:paraId="2A8CF0B3" w14:textId="77777777" w:rsidR="002D0C8C" w:rsidRDefault="00B24406">
            <w:r>
              <w:rPr>
                <w:sz w:val="16"/>
              </w:rPr>
              <w:t>partial</w:t>
            </w:r>
          </w:p>
        </w:tc>
        <w:tc>
          <w:tcPr>
            <w:tcW w:w="1281" w:type="dxa"/>
          </w:tcPr>
          <w:p w14:paraId="7BFAC51C" w14:textId="77777777" w:rsidR="002D0C8C" w:rsidRDefault="00B24406">
            <w:r>
              <w:rPr>
                <w:sz w:val="16"/>
              </w:rPr>
              <w:t>70</w:t>
            </w:r>
          </w:p>
        </w:tc>
        <w:tc>
          <w:tcPr>
            <w:tcW w:w="2067" w:type="dxa"/>
          </w:tcPr>
          <w:p w14:paraId="5E68CB51" w14:textId="77777777" w:rsidR="002D0C8C" w:rsidRDefault="00B24406">
            <w:r>
              <w:rPr>
                <w:sz w:val="16"/>
              </w:rPr>
              <w:t>Container and caption can map to TGroupBox. DevExpress border/style details require review.</w:t>
            </w:r>
          </w:p>
        </w:tc>
      </w:tr>
      <w:tr w:rsidR="002D0C8C" w14:paraId="20AD774B" w14:textId="77777777" w:rsidTr="006F6A24">
        <w:trPr>
          <w:jc w:val="center"/>
        </w:trPr>
        <w:tc>
          <w:tcPr>
            <w:tcW w:w="2988" w:type="dxa"/>
          </w:tcPr>
          <w:p w14:paraId="1C1E8B88" w14:textId="77777777" w:rsidR="002D0C8C" w:rsidRDefault="00B24406">
            <w:r>
              <w:rPr>
                <w:sz w:val="16"/>
              </w:rPr>
              <w:t>DevExpress_MappingPack_v4_1</w:t>
            </w:r>
          </w:p>
        </w:tc>
        <w:tc>
          <w:tcPr>
            <w:tcW w:w="1398" w:type="dxa"/>
          </w:tcPr>
          <w:p w14:paraId="5ADBABDC" w14:textId="77777777" w:rsidR="002D0C8C" w:rsidRDefault="00B24406">
            <w:r>
              <w:rPr>
                <w:sz w:val="16"/>
              </w:rPr>
              <w:t>TdxToggleSwitch</w:t>
            </w:r>
          </w:p>
        </w:tc>
        <w:tc>
          <w:tcPr>
            <w:tcW w:w="1392" w:type="dxa"/>
          </w:tcPr>
          <w:p w14:paraId="385CED64" w14:textId="77777777" w:rsidR="002D0C8C" w:rsidRDefault="00B24406">
            <w:r>
              <w:rPr>
                <w:sz w:val="16"/>
              </w:rPr>
              <w:t>TSwitch</w:t>
            </w:r>
          </w:p>
        </w:tc>
        <w:tc>
          <w:tcPr>
            <w:tcW w:w="1170" w:type="dxa"/>
          </w:tcPr>
          <w:p w14:paraId="600BE054" w14:textId="77777777" w:rsidR="002D0C8C" w:rsidRDefault="00B24406">
            <w:r>
              <w:rPr>
                <w:sz w:val="16"/>
              </w:rPr>
              <w:t>partial</w:t>
            </w:r>
          </w:p>
        </w:tc>
        <w:tc>
          <w:tcPr>
            <w:tcW w:w="1281" w:type="dxa"/>
          </w:tcPr>
          <w:p w14:paraId="42A9EFE6" w14:textId="77777777" w:rsidR="002D0C8C" w:rsidRDefault="00B24406">
            <w:r>
              <w:rPr>
                <w:sz w:val="16"/>
              </w:rPr>
              <w:t>75</w:t>
            </w:r>
          </w:p>
        </w:tc>
        <w:tc>
          <w:tcPr>
            <w:tcW w:w="2067" w:type="dxa"/>
          </w:tcPr>
          <w:p w14:paraId="0C652E4A" w14:textId="77777777" w:rsidR="002D0C8C" w:rsidRDefault="00B24406">
            <w:r>
              <w:rPr>
                <w:sz w:val="16"/>
              </w:rPr>
              <w:t>Switch state can map to FMX TSwitch. Caption/label placement and DevExpress styling require review.</w:t>
            </w:r>
          </w:p>
        </w:tc>
      </w:tr>
      <w:tr w:rsidR="002D0C8C" w14:paraId="025F5D43" w14:textId="77777777" w:rsidTr="006F6A24">
        <w:trPr>
          <w:jc w:val="center"/>
        </w:trPr>
        <w:tc>
          <w:tcPr>
            <w:tcW w:w="2988" w:type="dxa"/>
          </w:tcPr>
          <w:p w14:paraId="39C64ABE" w14:textId="77777777" w:rsidR="002D0C8C" w:rsidRDefault="00B24406">
            <w:r>
              <w:rPr>
                <w:sz w:val="16"/>
              </w:rPr>
              <w:t>DevExpress_MappingPack_v4_1</w:t>
            </w:r>
          </w:p>
        </w:tc>
        <w:tc>
          <w:tcPr>
            <w:tcW w:w="1398" w:type="dxa"/>
          </w:tcPr>
          <w:p w14:paraId="072E3457" w14:textId="77777777" w:rsidR="002D0C8C" w:rsidRDefault="00B24406">
            <w:r>
              <w:rPr>
                <w:sz w:val="16"/>
              </w:rPr>
              <w:t>TdxDBToggleSwitch</w:t>
            </w:r>
          </w:p>
        </w:tc>
        <w:tc>
          <w:tcPr>
            <w:tcW w:w="1392" w:type="dxa"/>
          </w:tcPr>
          <w:p w14:paraId="129AB4DE" w14:textId="77777777" w:rsidR="002D0C8C" w:rsidRDefault="00B24406">
            <w:r>
              <w:rPr>
                <w:sz w:val="16"/>
              </w:rPr>
              <w:t>TSwitch</w:t>
            </w:r>
          </w:p>
        </w:tc>
        <w:tc>
          <w:tcPr>
            <w:tcW w:w="1170" w:type="dxa"/>
          </w:tcPr>
          <w:p w14:paraId="54195228" w14:textId="77777777" w:rsidR="002D0C8C" w:rsidRDefault="00B24406">
            <w:r>
              <w:rPr>
                <w:sz w:val="16"/>
              </w:rPr>
              <w:t>partial</w:t>
            </w:r>
          </w:p>
        </w:tc>
        <w:tc>
          <w:tcPr>
            <w:tcW w:w="1281" w:type="dxa"/>
          </w:tcPr>
          <w:p w14:paraId="6A71BA7F" w14:textId="77777777" w:rsidR="002D0C8C" w:rsidRDefault="00B24406">
            <w:r>
              <w:rPr>
                <w:sz w:val="16"/>
              </w:rPr>
              <w:t>65</w:t>
            </w:r>
          </w:p>
        </w:tc>
        <w:tc>
          <w:tcPr>
            <w:tcW w:w="2067" w:type="dxa"/>
          </w:tcPr>
          <w:p w14:paraId="280C7E8B" w14:textId="77777777" w:rsidR="002D0C8C" w:rsidRDefault="00B24406">
            <w:r>
              <w:rPr>
                <w:sz w:val="16"/>
              </w:rPr>
              <w:t>Verify LiveBindings and checked/unchecked database values.</w:t>
            </w:r>
          </w:p>
        </w:tc>
      </w:tr>
      <w:tr w:rsidR="002D0C8C" w14:paraId="18FDCCA2" w14:textId="77777777" w:rsidTr="006F6A24">
        <w:trPr>
          <w:jc w:val="center"/>
        </w:trPr>
        <w:tc>
          <w:tcPr>
            <w:tcW w:w="2988" w:type="dxa"/>
          </w:tcPr>
          <w:p w14:paraId="1F8980C0" w14:textId="77777777" w:rsidR="002D0C8C" w:rsidRDefault="00B24406">
            <w:r>
              <w:rPr>
                <w:sz w:val="16"/>
              </w:rPr>
              <w:t>DevExpress_MappingPack_v4_1</w:t>
            </w:r>
          </w:p>
        </w:tc>
        <w:tc>
          <w:tcPr>
            <w:tcW w:w="1398" w:type="dxa"/>
          </w:tcPr>
          <w:p w14:paraId="791CFC12" w14:textId="77777777" w:rsidR="002D0C8C" w:rsidRDefault="00B24406">
            <w:r>
              <w:rPr>
                <w:sz w:val="16"/>
              </w:rPr>
              <w:t>TdxMemData</w:t>
            </w:r>
          </w:p>
        </w:tc>
        <w:tc>
          <w:tcPr>
            <w:tcW w:w="1392" w:type="dxa"/>
          </w:tcPr>
          <w:p w14:paraId="67FF49D4" w14:textId="77777777" w:rsidR="002D0C8C" w:rsidRDefault="00B24406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47C03DA1" w14:textId="77777777" w:rsidR="002D0C8C" w:rsidRDefault="00B24406">
            <w:r>
              <w:rPr>
                <w:sz w:val="16"/>
              </w:rPr>
              <w:t>manual_review</w:t>
            </w:r>
          </w:p>
        </w:tc>
        <w:tc>
          <w:tcPr>
            <w:tcW w:w="1281" w:type="dxa"/>
          </w:tcPr>
          <w:p w14:paraId="35092DBE" w14:textId="77777777" w:rsidR="002D0C8C" w:rsidRDefault="00B24406">
            <w:r>
              <w:rPr>
                <w:sz w:val="16"/>
              </w:rPr>
              <w:t>50</w:t>
            </w:r>
          </w:p>
        </w:tc>
        <w:tc>
          <w:tcPr>
            <w:tcW w:w="2067" w:type="dxa"/>
          </w:tcPr>
          <w:p w14:paraId="3C2CAD36" w14:textId="77777777" w:rsidR="002D0C8C" w:rsidRDefault="00B24406">
            <w:r>
              <w:rPr>
                <w:sz w:val="16"/>
              </w:rPr>
              <w:t>In-memory dataset usage may be replaceable with FireDAC memory tables, but field definitions and runtime population need review.</w:t>
            </w:r>
          </w:p>
        </w:tc>
      </w:tr>
      <w:tr w:rsidR="002D0C8C" w14:paraId="30827AC6" w14:textId="77777777" w:rsidTr="006F6A24">
        <w:trPr>
          <w:jc w:val="center"/>
        </w:trPr>
        <w:tc>
          <w:tcPr>
            <w:tcW w:w="2988" w:type="dxa"/>
          </w:tcPr>
          <w:p w14:paraId="5BA0186D" w14:textId="77777777" w:rsidR="002D0C8C" w:rsidRDefault="00B24406">
            <w:r>
              <w:rPr>
                <w:sz w:val="16"/>
              </w:rPr>
              <w:t>DevExpress_MappingPack_v4_1</w:t>
            </w:r>
          </w:p>
        </w:tc>
        <w:tc>
          <w:tcPr>
            <w:tcW w:w="1398" w:type="dxa"/>
          </w:tcPr>
          <w:p w14:paraId="27D5E291" w14:textId="77777777" w:rsidR="002D0C8C" w:rsidRDefault="00B24406">
            <w:r>
              <w:rPr>
                <w:sz w:val="16"/>
              </w:rPr>
              <w:t>TdxLayoutControl</w:t>
            </w:r>
          </w:p>
        </w:tc>
        <w:tc>
          <w:tcPr>
            <w:tcW w:w="1392" w:type="dxa"/>
          </w:tcPr>
          <w:p w14:paraId="5361ADC4" w14:textId="77777777" w:rsidR="002D0C8C" w:rsidRDefault="00B24406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655410EB" w14:textId="77777777" w:rsidR="002D0C8C" w:rsidRDefault="00B24406">
            <w:r>
              <w:rPr>
                <w:sz w:val="16"/>
              </w:rPr>
              <w:t>manual_review</w:t>
            </w:r>
          </w:p>
        </w:tc>
        <w:tc>
          <w:tcPr>
            <w:tcW w:w="1281" w:type="dxa"/>
          </w:tcPr>
          <w:p w14:paraId="6519E39B" w14:textId="77777777" w:rsidR="002D0C8C" w:rsidRDefault="00B24406">
            <w:r>
              <w:rPr>
                <w:sz w:val="16"/>
              </w:rPr>
              <w:t>45</w:t>
            </w:r>
          </w:p>
        </w:tc>
        <w:tc>
          <w:tcPr>
            <w:tcW w:w="2067" w:type="dxa"/>
          </w:tcPr>
          <w:p w14:paraId="2D3DA227" w14:textId="77777777" w:rsidR="002D0C8C" w:rsidRDefault="00B24406">
            <w:r>
              <w:rPr>
                <w:sz w:val="16"/>
              </w:rPr>
              <w:t>Only very simple layout cases are plausible; automatic conversion needs layout-tree support before generating FMX containers.</w:t>
            </w:r>
          </w:p>
        </w:tc>
      </w:tr>
      <w:tr w:rsidR="002D0C8C" w14:paraId="00C4EB43" w14:textId="77777777" w:rsidTr="006F6A24">
        <w:trPr>
          <w:jc w:val="center"/>
        </w:trPr>
        <w:tc>
          <w:tcPr>
            <w:tcW w:w="2988" w:type="dxa"/>
          </w:tcPr>
          <w:p w14:paraId="18ACD825" w14:textId="77777777" w:rsidR="002D0C8C" w:rsidRDefault="00B24406">
            <w:r>
              <w:rPr>
                <w:sz w:val="16"/>
              </w:rPr>
              <w:t>DevExpress_MappingPack_v4_1</w:t>
            </w:r>
          </w:p>
        </w:tc>
        <w:tc>
          <w:tcPr>
            <w:tcW w:w="1398" w:type="dxa"/>
          </w:tcPr>
          <w:p w14:paraId="39ECD198" w14:textId="77777777" w:rsidR="002D0C8C" w:rsidRDefault="00B24406">
            <w:r>
              <w:rPr>
                <w:sz w:val="16"/>
              </w:rPr>
              <w:t>TcxGrid</w:t>
            </w:r>
          </w:p>
        </w:tc>
        <w:tc>
          <w:tcPr>
            <w:tcW w:w="1392" w:type="dxa"/>
          </w:tcPr>
          <w:p w14:paraId="4D317901" w14:textId="77777777" w:rsidR="002D0C8C" w:rsidRDefault="00B24406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7DFBEB75" w14:textId="77777777" w:rsidR="002D0C8C" w:rsidRDefault="00B24406">
            <w:r>
              <w:rPr>
                <w:sz w:val="16"/>
              </w:rPr>
              <w:t>detect_only</w:t>
            </w:r>
          </w:p>
        </w:tc>
        <w:tc>
          <w:tcPr>
            <w:tcW w:w="1281" w:type="dxa"/>
          </w:tcPr>
          <w:p w14:paraId="4484EE60" w14:textId="77777777" w:rsidR="002D0C8C" w:rsidRDefault="00B24406">
            <w:r>
              <w:rPr>
                <w:sz w:val="16"/>
              </w:rPr>
              <w:t>20</w:t>
            </w:r>
          </w:p>
        </w:tc>
        <w:tc>
          <w:tcPr>
            <w:tcW w:w="2067" w:type="dxa"/>
          </w:tcPr>
          <w:p w14:paraId="3AB9B0EB" w14:textId="77777777" w:rsidR="002D0C8C" w:rsidRDefault="00B24406">
            <w:r>
              <w:rPr>
                <w:sz w:val="16"/>
              </w:rPr>
              <w:t>DevExpress grids have view, column, repository, style, and data-controller behavior that cannot be safely mapped by a basic pack.</w:t>
            </w:r>
          </w:p>
        </w:tc>
      </w:tr>
      <w:tr w:rsidR="002D0C8C" w14:paraId="06FA9972" w14:textId="77777777" w:rsidTr="006F6A24">
        <w:trPr>
          <w:jc w:val="center"/>
        </w:trPr>
        <w:tc>
          <w:tcPr>
            <w:tcW w:w="2988" w:type="dxa"/>
          </w:tcPr>
          <w:p w14:paraId="1D820C2F" w14:textId="77777777" w:rsidR="002D0C8C" w:rsidRDefault="00B24406">
            <w:r>
              <w:rPr>
                <w:sz w:val="16"/>
              </w:rPr>
              <w:t>DevExpress_MappingPack_v4_1</w:t>
            </w:r>
          </w:p>
        </w:tc>
        <w:tc>
          <w:tcPr>
            <w:tcW w:w="1398" w:type="dxa"/>
          </w:tcPr>
          <w:p w14:paraId="211A2C50" w14:textId="77777777" w:rsidR="002D0C8C" w:rsidRDefault="00B24406">
            <w:r>
              <w:rPr>
                <w:sz w:val="16"/>
              </w:rPr>
              <w:t>TcxGridLevel</w:t>
            </w:r>
          </w:p>
        </w:tc>
        <w:tc>
          <w:tcPr>
            <w:tcW w:w="1392" w:type="dxa"/>
          </w:tcPr>
          <w:p w14:paraId="0422B1C0" w14:textId="77777777" w:rsidR="002D0C8C" w:rsidRDefault="00B24406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4209C2D1" w14:textId="77777777" w:rsidR="002D0C8C" w:rsidRDefault="00B24406">
            <w:r>
              <w:rPr>
                <w:sz w:val="16"/>
              </w:rPr>
              <w:t>detect_only</w:t>
            </w:r>
          </w:p>
        </w:tc>
        <w:tc>
          <w:tcPr>
            <w:tcW w:w="1281" w:type="dxa"/>
          </w:tcPr>
          <w:p w14:paraId="0B83A6A1" w14:textId="77777777" w:rsidR="002D0C8C" w:rsidRDefault="00B24406">
            <w:r>
              <w:rPr>
                <w:sz w:val="16"/>
              </w:rPr>
              <w:t>15</w:t>
            </w:r>
          </w:p>
        </w:tc>
        <w:tc>
          <w:tcPr>
            <w:tcW w:w="2067" w:type="dxa"/>
          </w:tcPr>
          <w:p w14:paraId="549C306D" w14:textId="77777777" w:rsidR="002D0C8C" w:rsidRDefault="00B24406">
            <w:r>
              <w:rPr>
                <w:sz w:val="16"/>
              </w:rPr>
              <w:t>Grid level hierarchy must be reviewed with the owning TcxGrid.</w:t>
            </w:r>
          </w:p>
        </w:tc>
      </w:tr>
      <w:tr w:rsidR="002D0C8C" w14:paraId="76CCC7BE" w14:textId="77777777" w:rsidTr="006F6A24">
        <w:trPr>
          <w:jc w:val="center"/>
        </w:trPr>
        <w:tc>
          <w:tcPr>
            <w:tcW w:w="2988" w:type="dxa"/>
          </w:tcPr>
          <w:p w14:paraId="56DD67B4" w14:textId="77777777" w:rsidR="002D0C8C" w:rsidRDefault="00B24406">
            <w:r>
              <w:rPr>
                <w:sz w:val="16"/>
              </w:rPr>
              <w:t>DevExpress_MappingPack_v4_1</w:t>
            </w:r>
          </w:p>
        </w:tc>
        <w:tc>
          <w:tcPr>
            <w:tcW w:w="1398" w:type="dxa"/>
          </w:tcPr>
          <w:p w14:paraId="06E05490" w14:textId="77777777" w:rsidR="002D0C8C" w:rsidRDefault="00B24406">
            <w:r>
              <w:rPr>
                <w:sz w:val="16"/>
              </w:rPr>
              <w:t>TcxGridTableView</w:t>
            </w:r>
          </w:p>
        </w:tc>
        <w:tc>
          <w:tcPr>
            <w:tcW w:w="1392" w:type="dxa"/>
          </w:tcPr>
          <w:p w14:paraId="6718C890" w14:textId="77777777" w:rsidR="002D0C8C" w:rsidRDefault="00B24406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3CD33B9E" w14:textId="77777777" w:rsidR="002D0C8C" w:rsidRDefault="00B24406">
            <w:r>
              <w:rPr>
                <w:sz w:val="16"/>
              </w:rPr>
              <w:t>detect_only</w:t>
            </w:r>
          </w:p>
        </w:tc>
        <w:tc>
          <w:tcPr>
            <w:tcW w:w="1281" w:type="dxa"/>
          </w:tcPr>
          <w:p w14:paraId="0EA2E72E" w14:textId="77777777" w:rsidR="002D0C8C" w:rsidRDefault="00B24406">
            <w:r>
              <w:rPr>
                <w:sz w:val="16"/>
              </w:rPr>
              <w:t>15</w:t>
            </w:r>
          </w:p>
        </w:tc>
        <w:tc>
          <w:tcPr>
            <w:tcW w:w="2067" w:type="dxa"/>
          </w:tcPr>
          <w:p w14:paraId="1A8B8DD4" w14:textId="77777777" w:rsidR="002D0C8C" w:rsidRDefault="00B24406">
            <w:r>
              <w:rPr>
                <w:sz w:val="16"/>
              </w:rPr>
              <w:t>Grid views require manual redesign or a custom tested mapping pack.</w:t>
            </w:r>
          </w:p>
        </w:tc>
      </w:tr>
      <w:tr w:rsidR="002D0C8C" w14:paraId="0E167FD0" w14:textId="77777777" w:rsidTr="006F6A24">
        <w:trPr>
          <w:jc w:val="center"/>
        </w:trPr>
        <w:tc>
          <w:tcPr>
            <w:tcW w:w="2988" w:type="dxa"/>
          </w:tcPr>
          <w:p w14:paraId="2917BA0A" w14:textId="77777777" w:rsidR="002D0C8C" w:rsidRDefault="00B24406">
            <w:r>
              <w:rPr>
                <w:sz w:val="16"/>
              </w:rPr>
              <w:t>DevExpress_MappingPack_v4_1</w:t>
            </w:r>
          </w:p>
        </w:tc>
        <w:tc>
          <w:tcPr>
            <w:tcW w:w="1398" w:type="dxa"/>
          </w:tcPr>
          <w:p w14:paraId="0E48C869" w14:textId="77777777" w:rsidR="002D0C8C" w:rsidRDefault="00B24406">
            <w:r>
              <w:rPr>
                <w:sz w:val="16"/>
              </w:rPr>
              <w:t>TcxGridDBTableView</w:t>
            </w:r>
          </w:p>
        </w:tc>
        <w:tc>
          <w:tcPr>
            <w:tcW w:w="1392" w:type="dxa"/>
          </w:tcPr>
          <w:p w14:paraId="193D0F28" w14:textId="77777777" w:rsidR="002D0C8C" w:rsidRDefault="00B24406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567B2F0C" w14:textId="77777777" w:rsidR="002D0C8C" w:rsidRDefault="00B24406">
            <w:r>
              <w:rPr>
                <w:sz w:val="16"/>
              </w:rPr>
              <w:t>detect_only</w:t>
            </w:r>
          </w:p>
        </w:tc>
        <w:tc>
          <w:tcPr>
            <w:tcW w:w="1281" w:type="dxa"/>
          </w:tcPr>
          <w:p w14:paraId="4EC8BE11" w14:textId="77777777" w:rsidR="002D0C8C" w:rsidRDefault="00B24406">
            <w:r>
              <w:rPr>
                <w:sz w:val="16"/>
              </w:rPr>
              <w:t>15</w:t>
            </w:r>
          </w:p>
        </w:tc>
        <w:tc>
          <w:tcPr>
            <w:tcW w:w="2067" w:type="dxa"/>
          </w:tcPr>
          <w:p w14:paraId="063082CC" w14:textId="77777777" w:rsidR="002D0C8C" w:rsidRDefault="00B24406">
            <w:r>
              <w:rPr>
                <w:sz w:val="16"/>
              </w:rPr>
              <w:t>Data-aware grid views require manual redesign or a custom tested mapping pack.</w:t>
            </w:r>
          </w:p>
        </w:tc>
      </w:tr>
      <w:tr w:rsidR="002D0C8C" w14:paraId="16E9AF93" w14:textId="77777777" w:rsidTr="006F6A24">
        <w:trPr>
          <w:jc w:val="center"/>
        </w:trPr>
        <w:tc>
          <w:tcPr>
            <w:tcW w:w="2988" w:type="dxa"/>
          </w:tcPr>
          <w:p w14:paraId="10320EC7" w14:textId="77777777" w:rsidR="002D0C8C" w:rsidRDefault="00B24406">
            <w:r>
              <w:rPr>
                <w:sz w:val="16"/>
              </w:rPr>
              <w:t>DevExpress_MappingPack_v4_1</w:t>
            </w:r>
          </w:p>
        </w:tc>
        <w:tc>
          <w:tcPr>
            <w:tcW w:w="1398" w:type="dxa"/>
          </w:tcPr>
          <w:p w14:paraId="6B6DB551" w14:textId="77777777" w:rsidR="002D0C8C" w:rsidRDefault="00B24406">
            <w:r>
              <w:rPr>
                <w:sz w:val="16"/>
              </w:rPr>
              <w:t>TcxGridBandedTableView</w:t>
            </w:r>
          </w:p>
        </w:tc>
        <w:tc>
          <w:tcPr>
            <w:tcW w:w="1392" w:type="dxa"/>
          </w:tcPr>
          <w:p w14:paraId="6AD1DA23" w14:textId="77777777" w:rsidR="002D0C8C" w:rsidRDefault="00B24406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0FAA5858" w14:textId="77777777" w:rsidR="002D0C8C" w:rsidRDefault="00B24406">
            <w:r>
              <w:rPr>
                <w:sz w:val="16"/>
              </w:rPr>
              <w:t>detect_only</w:t>
            </w:r>
          </w:p>
        </w:tc>
        <w:tc>
          <w:tcPr>
            <w:tcW w:w="1281" w:type="dxa"/>
          </w:tcPr>
          <w:p w14:paraId="150BE38A" w14:textId="77777777" w:rsidR="002D0C8C" w:rsidRDefault="00B24406">
            <w:r>
              <w:rPr>
                <w:sz w:val="16"/>
              </w:rPr>
              <w:t>10</w:t>
            </w:r>
          </w:p>
        </w:tc>
        <w:tc>
          <w:tcPr>
            <w:tcW w:w="2067" w:type="dxa"/>
          </w:tcPr>
          <w:p w14:paraId="0424E81F" w14:textId="77777777" w:rsidR="002D0C8C" w:rsidRDefault="00B24406">
            <w:r>
              <w:rPr>
                <w:sz w:val="16"/>
              </w:rPr>
              <w:t>Banded grid views are report-only in the basic pack.</w:t>
            </w:r>
          </w:p>
        </w:tc>
      </w:tr>
      <w:tr w:rsidR="002D0C8C" w14:paraId="05546EB0" w14:textId="77777777" w:rsidTr="006F6A24">
        <w:trPr>
          <w:jc w:val="center"/>
        </w:trPr>
        <w:tc>
          <w:tcPr>
            <w:tcW w:w="2988" w:type="dxa"/>
          </w:tcPr>
          <w:p w14:paraId="1E016ABA" w14:textId="77777777" w:rsidR="002D0C8C" w:rsidRDefault="00B24406">
            <w:r>
              <w:rPr>
                <w:sz w:val="16"/>
              </w:rPr>
              <w:t>DevExpress_MappingPack_v4_1</w:t>
            </w:r>
          </w:p>
        </w:tc>
        <w:tc>
          <w:tcPr>
            <w:tcW w:w="1398" w:type="dxa"/>
          </w:tcPr>
          <w:p w14:paraId="3768309F" w14:textId="77777777" w:rsidR="002D0C8C" w:rsidRDefault="00B24406">
            <w:r>
              <w:rPr>
                <w:sz w:val="16"/>
              </w:rPr>
              <w:t>TcxGridDBBandedTableView</w:t>
            </w:r>
          </w:p>
        </w:tc>
        <w:tc>
          <w:tcPr>
            <w:tcW w:w="1392" w:type="dxa"/>
          </w:tcPr>
          <w:p w14:paraId="331E0F71" w14:textId="77777777" w:rsidR="002D0C8C" w:rsidRDefault="00B24406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23432710" w14:textId="77777777" w:rsidR="002D0C8C" w:rsidRDefault="00B24406">
            <w:r>
              <w:rPr>
                <w:sz w:val="16"/>
              </w:rPr>
              <w:t>detect_only</w:t>
            </w:r>
          </w:p>
        </w:tc>
        <w:tc>
          <w:tcPr>
            <w:tcW w:w="1281" w:type="dxa"/>
          </w:tcPr>
          <w:p w14:paraId="623E4F73" w14:textId="77777777" w:rsidR="002D0C8C" w:rsidRDefault="00B24406">
            <w:r>
              <w:rPr>
                <w:sz w:val="16"/>
              </w:rPr>
              <w:t>10</w:t>
            </w:r>
          </w:p>
        </w:tc>
        <w:tc>
          <w:tcPr>
            <w:tcW w:w="2067" w:type="dxa"/>
          </w:tcPr>
          <w:p w14:paraId="0B7AE94A" w14:textId="77777777" w:rsidR="002D0C8C" w:rsidRDefault="00B24406">
            <w:r>
              <w:rPr>
                <w:sz w:val="16"/>
              </w:rPr>
              <w:t>Data-aware banded grid views are report-only in the basic pack.</w:t>
            </w:r>
          </w:p>
        </w:tc>
      </w:tr>
      <w:tr w:rsidR="002D0C8C" w14:paraId="1EB07F85" w14:textId="77777777" w:rsidTr="006F6A24">
        <w:trPr>
          <w:jc w:val="center"/>
        </w:trPr>
        <w:tc>
          <w:tcPr>
            <w:tcW w:w="2988" w:type="dxa"/>
          </w:tcPr>
          <w:p w14:paraId="13270F43" w14:textId="77777777" w:rsidR="002D0C8C" w:rsidRDefault="00B24406">
            <w:r>
              <w:rPr>
                <w:sz w:val="16"/>
              </w:rPr>
              <w:t>DevExpress_MappingPack_v4_1</w:t>
            </w:r>
          </w:p>
        </w:tc>
        <w:tc>
          <w:tcPr>
            <w:tcW w:w="1398" w:type="dxa"/>
          </w:tcPr>
          <w:p w14:paraId="5C812F17" w14:textId="77777777" w:rsidR="002D0C8C" w:rsidRDefault="00B24406">
            <w:r>
              <w:rPr>
                <w:sz w:val="16"/>
              </w:rPr>
              <w:t>TcxGridCardView</w:t>
            </w:r>
          </w:p>
        </w:tc>
        <w:tc>
          <w:tcPr>
            <w:tcW w:w="1392" w:type="dxa"/>
          </w:tcPr>
          <w:p w14:paraId="62F87692" w14:textId="77777777" w:rsidR="002D0C8C" w:rsidRDefault="00B24406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70E9AA7C" w14:textId="77777777" w:rsidR="002D0C8C" w:rsidRDefault="00B24406">
            <w:r>
              <w:rPr>
                <w:sz w:val="16"/>
              </w:rPr>
              <w:t>detect_only</w:t>
            </w:r>
          </w:p>
        </w:tc>
        <w:tc>
          <w:tcPr>
            <w:tcW w:w="1281" w:type="dxa"/>
          </w:tcPr>
          <w:p w14:paraId="4F3E4305" w14:textId="77777777" w:rsidR="002D0C8C" w:rsidRDefault="00B24406">
            <w:r>
              <w:rPr>
                <w:sz w:val="16"/>
              </w:rPr>
              <w:t>10</w:t>
            </w:r>
          </w:p>
        </w:tc>
        <w:tc>
          <w:tcPr>
            <w:tcW w:w="2067" w:type="dxa"/>
          </w:tcPr>
          <w:p w14:paraId="229DE6EB" w14:textId="77777777" w:rsidR="002D0C8C" w:rsidRDefault="00B24406">
            <w:r>
              <w:rPr>
                <w:sz w:val="16"/>
              </w:rPr>
              <w:t>Card views require manual FMX layout redesign.</w:t>
            </w:r>
          </w:p>
        </w:tc>
      </w:tr>
      <w:tr w:rsidR="002D0C8C" w14:paraId="2A362B4E" w14:textId="77777777" w:rsidTr="006F6A24">
        <w:trPr>
          <w:jc w:val="center"/>
        </w:trPr>
        <w:tc>
          <w:tcPr>
            <w:tcW w:w="2988" w:type="dxa"/>
          </w:tcPr>
          <w:p w14:paraId="7418C2FE" w14:textId="77777777" w:rsidR="002D0C8C" w:rsidRDefault="00B24406">
            <w:r>
              <w:rPr>
                <w:sz w:val="16"/>
              </w:rPr>
              <w:t>DevExpress_MappingPack_v4_1</w:t>
            </w:r>
          </w:p>
        </w:tc>
        <w:tc>
          <w:tcPr>
            <w:tcW w:w="1398" w:type="dxa"/>
          </w:tcPr>
          <w:p w14:paraId="74FD7485" w14:textId="77777777" w:rsidR="002D0C8C" w:rsidRDefault="00B24406">
            <w:r>
              <w:rPr>
                <w:sz w:val="16"/>
              </w:rPr>
              <w:t>TcxGridDBCardView</w:t>
            </w:r>
          </w:p>
        </w:tc>
        <w:tc>
          <w:tcPr>
            <w:tcW w:w="1392" w:type="dxa"/>
          </w:tcPr>
          <w:p w14:paraId="3A6C0209" w14:textId="77777777" w:rsidR="002D0C8C" w:rsidRDefault="00B24406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5C96E683" w14:textId="77777777" w:rsidR="002D0C8C" w:rsidRDefault="00B24406">
            <w:r>
              <w:rPr>
                <w:sz w:val="16"/>
              </w:rPr>
              <w:t>detect_only</w:t>
            </w:r>
          </w:p>
        </w:tc>
        <w:tc>
          <w:tcPr>
            <w:tcW w:w="1281" w:type="dxa"/>
          </w:tcPr>
          <w:p w14:paraId="2416283A" w14:textId="77777777" w:rsidR="002D0C8C" w:rsidRDefault="00B24406">
            <w:r>
              <w:rPr>
                <w:sz w:val="16"/>
              </w:rPr>
              <w:t>10</w:t>
            </w:r>
          </w:p>
        </w:tc>
        <w:tc>
          <w:tcPr>
            <w:tcW w:w="2067" w:type="dxa"/>
          </w:tcPr>
          <w:p w14:paraId="0111FD7C" w14:textId="77777777" w:rsidR="002D0C8C" w:rsidRDefault="00B24406">
            <w:r>
              <w:rPr>
                <w:sz w:val="16"/>
              </w:rPr>
              <w:t>Data-aware card views require manual FMX layout redesign.</w:t>
            </w:r>
          </w:p>
        </w:tc>
      </w:tr>
      <w:tr w:rsidR="002D0C8C" w14:paraId="5937109A" w14:textId="77777777" w:rsidTr="006F6A24">
        <w:trPr>
          <w:jc w:val="center"/>
        </w:trPr>
        <w:tc>
          <w:tcPr>
            <w:tcW w:w="2988" w:type="dxa"/>
          </w:tcPr>
          <w:p w14:paraId="7B281E15" w14:textId="77777777" w:rsidR="002D0C8C" w:rsidRDefault="00B24406">
            <w:r>
              <w:rPr>
                <w:sz w:val="16"/>
              </w:rPr>
              <w:t>DevExpress_MappingPack_v4_1</w:t>
            </w:r>
          </w:p>
        </w:tc>
        <w:tc>
          <w:tcPr>
            <w:tcW w:w="1398" w:type="dxa"/>
          </w:tcPr>
          <w:p w14:paraId="4D1713A9" w14:textId="77777777" w:rsidR="002D0C8C" w:rsidRDefault="00B24406">
            <w:r>
              <w:rPr>
                <w:sz w:val="16"/>
              </w:rPr>
              <w:t>TcxGridLayoutView</w:t>
            </w:r>
          </w:p>
        </w:tc>
        <w:tc>
          <w:tcPr>
            <w:tcW w:w="1392" w:type="dxa"/>
          </w:tcPr>
          <w:p w14:paraId="095A1E94" w14:textId="77777777" w:rsidR="002D0C8C" w:rsidRDefault="00B24406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6153C19F" w14:textId="77777777" w:rsidR="002D0C8C" w:rsidRDefault="00B24406">
            <w:r>
              <w:rPr>
                <w:sz w:val="16"/>
              </w:rPr>
              <w:t>detect_only</w:t>
            </w:r>
          </w:p>
        </w:tc>
        <w:tc>
          <w:tcPr>
            <w:tcW w:w="1281" w:type="dxa"/>
          </w:tcPr>
          <w:p w14:paraId="6537D0E5" w14:textId="77777777" w:rsidR="002D0C8C" w:rsidRDefault="00B24406">
            <w:r>
              <w:rPr>
                <w:sz w:val="16"/>
              </w:rPr>
              <w:t>10</w:t>
            </w:r>
          </w:p>
        </w:tc>
        <w:tc>
          <w:tcPr>
            <w:tcW w:w="2067" w:type="dxa"/>
          </w:tcPr>
          <w:p w14:paraId="2955BCC1" w14:textId="77777777" w:rsidR="002D0C8C" w:rsidRDefault="00B24406">
            <w:r>
              <w:rPr>
                <w:sz w:val="16"/>
              </w:rPr>
              <w:t>Layout views are report-only in the basic pack.</w:t>
            </w:r>
          </w:p>
        </w:tc>
      </w:tr>
      <w:tr w:rsidR="002D0C8C" w14:paraId="777D6A48" w14:textId="77777777" w:rsidTr="006F6A24">
        <w:trPr>
          <w:jc w:val="center"/>
        </w:trPr>
        <w:tc>
          <w:tcPr>
            <w:tcW w:w="2988" w:type="dxa"/>
          </w:tcPr>
          <w:p w14:paraId="3084D1A4" w14:textId="77777777" w:rsidR="002D0C8C" w:rsidRDefault="00B24406">
            <w:r>
              <w:rPr>
                <w:sz w:val="16"/>
              </w:rPr>
              <w:t>DevExpress_MappingPack_v4_1</w:t>
            </w:r>
          </w:p>
        </w:tc>
        <w:tc>
          <w:tcPr>
            <w:tcW w:w="1398" w:type="dxa"/>
          </w:tcPr>
          <w:p w14:paraId="726B576B" w14:textId="77777777" w:rsidR="002D0C8C" w:rsidRDefault="00B24406">
            <w:r>
              <w:rPr>
                <w:sz w:val="16"/>
              </w:rPr>
              <w:t>TcxGridDBLayoutView</w:t>
            </w:r>
          </w:p>
        </w:tc>
        <w:tc>
          <w:tcPr>
            <w:tcW w:w="1392" w:type="dxa"/>
          </w:tcPr>
          <w:p w14:paraId="1B0591B8" w14:textId="77777777" w:rsidR="002D0C8C" w:rsidRDefault="00B24406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3FB3FE69" w14:textId="77777777" w:rsidR="002D0C8C" w:rsidRDefault="00B24406">
            <w:r>
              <w:rPr>
                <w:sz w:val="16"/>
              </w:rPr>
              <w:t>detect_only</w:t>
            </w:r>
          </w:p>
        </w:tc>
        <w:tc>
          <w:tcPr>
            <w:tcW w:w="1281" w:type="dxa"/>
          </w:tcPr>
          <w:p w14:paraId="7733CF51" w14:textId="77777777" w:rsidR="002D0C8C" w:rsidRDefault="00B24406">
            <w:r>
              <w:rPr>
                <w:sz w:val="16"/>
              </w:rPr>
              <w:t>10</w:t>
            </w:r>
          </w:p>
        </w:tc>
        <w:tc>
          <w:tcPr>
            <w:tcW w:w="2067" w:type="dxa"/>
          </w:tcPr>
          <w:p w14:paraId="19A55A14" w14:textId="77777777" w:rsidR="002D0C8C" w:rsidRDefault="00B24406">
            <w:r>
              <w:rPr>
                <w:sz w:val="16"/>
              </w:rPr>
              <w:t>Data-aware layout views are report-only in the basic pack.</w:t>
            </w:r>
          </w:p>
        </w:tc>
      </w:tr>
      <w:tr w:rsidR="002D0C8C" w14:paraId="5F70AFB5" w14:textId="77777777" w:rsidTr="006F6A24">
        <w:trPr>
          <w:jc w:val="center"/>
        </w:trPr>
        <w:tc>
          <w:tcPr>
            <w:tcW w:w="2988" w:type="dxa"/>
          </w:tcPr>
          <w:p w14:paraId="21635521" w14:textId="77777777" w:rsidR="002D0C8C" w:rsidRDefault="00B24406">
            <w:r>
              <w:rPr>
                <w:sz w:val="16"/>
              </w:rPr>
              <w:t>DevExpress_MappingPack_v4_1</w:t>
            </w:r>
          </w:p>
        </w:tc>
        <w:tc>
          <w:tcPr>
            <w:tcW w:w="1398" w:type="dxa"/>
          </w:tcPr>
          <w:p w14:paraId="7AC587F6" w14:textId="77777777" w:rsidR="002D0C8C" w:rsidRDefault="00B24406">
            <w:r>
              <w:rPr>
                <w:sz w:val="16"/>
              </w:rPr>
              <w:t>TcxGridChartView</w:t>
            </w:r>
          </w:p>
        </w:tc>
        <w:tc>
          <w:tcPr>
            <w:tcW w:w="1392" w:type="dxa"/>
          </w:tcPr>
          <w:p w14:paraId="06FDD252" w14:textId="77777777" w:rsidR="002D0C8C" w:rsidRDefault="00B24406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527A4145" w14:textId="77777777" w:rsidR="002D0C8C" w:rsidRDefault="00B24406">
            <w:r>
              <w:rPr>
                <w:sz w:val="16"/>
              </w:rPr>
              <w:t>detect_only</w:t>
            </w:r>
          </w:p>
        </w:tc>
        <w:tc>
          <w:tcPr>
            <w:tcW w:w="1281" w:type="dxa"/>
          </w:tcPr>
          <w:p w14:paraId="3726D7B9" w14:textId="77777777" w:rsidR="002D0C8C" w:rsidRDefault="00B24406">
            <w:r>
              <w:rPr>
                <w:sz w:val="16"/>
              </w:rPr>
              <w:t>10</w:t>
            </w:r>
          </w:p>
        </w:tc>
        <w:tc>
          <w:tcPr>
            <w:tcW w:w="2067" w:type="dxa"/>
          </w:tcPr>
          <w:p w14:paraId="682E9E02" w14:textId="77777777" w:rsidR="002D0C8C" w:rsidRDefault="00B24406">
            <w:r>
              <w:rPr>
                <w:sz w:val="16"/>
              </w:rPr>
              <w:t>Chart views require manual chart migration.</w:t>
            </w:r>
          </w:p>
        </w:tc>
      </w:tr>
      <w:tr w:rsidR="002D0C8C" w14:paraId="71E8E327" w14:textId="77777777" w:rsidTr="006F6A24">
        <w:trPr>
          <w:jc w:val="center"/>
        </w:trPr>
        <w:tc>
          <w:tcPr>
            <w:tcW w:w="2988" w:type="dxa"/>
          </w:tcPr>
          <w:p w14:paraId="01118BB3" w14:textId="77777777" w:rsidR="002D0C8C" w:rsidRDefault="00B24406">
            <w:r>
              <w:rPr>
                <w:sz w:val="16"/>
              </w:rPr>
              <w:t>DevExpress_MappingPack_v4_1</w:t>
            </w:r>
          </w:p>
        </w:tc>
        <w:tc>
          <w:tcPr>
            <w:tcW w:w="1398" w:type="dxa"/>
          </w:tcPr>
          <w:p w14:paraId="1928F672" w14:textId="77777777" w:rsidR="002D0C8C" w:rsidRDefault="00B24406">
            <w:r>
              <w:rPr>
                <w:sz w:val="16"/>
              </w:rPr>
              <w:t>TcxGridDBChartView</w:t>
            </w:r>
          </w:p>
        </w:tc>
        <w:tc>
          <w:tcPr>
            <w:tcW w:w="1392" w:type="dxa"/>
          </w:tcPr>
          <w:p w14:paraId="53833188" w14:textId="77777777" w:rsidR="002D0C8C" w:rsidRDefault="00B24406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6B1003A3" w14:textId="77777777" w:rsidR="002D0C8C" w:rsidRDefault="00B24406">
            <w:r>
              <w:rPr>
                <w:sz w:val="16"/>
              </w:rPr>
              <w:t>detect_only</w:t>
            </w:r>
          </w:p>
        </w:tc>
        <w:tc>
          <w:tcPr>
            <w:tcW w:w="1281" w:type="dxa"/>
          </w:tcPr>
          <w:p w14:paraId="60686279" w14:textId="77777777" w:rsidR="002D0C8C" w:rsidRDefault="00B24406">
            <w:r>
              <w:rPr>
                <w:sz w:val="16"/>
              </w:rPr>
              <w:t>10</w:t>
            </w:r>
          </w:p>
        </w:tc>
        <w:tc>
          <w:tcPr>
            <w:tcW w:w="2067" w:type="dxa"/>
          </w:tcPr>
          <w:p w14:paraId="1F96A948" w14:textId="77777777" w:rsidR="002D0C8C" w:rsidRDefault="00B24406">
            <w:r>
              <w:rPr>
                <w:sz w:val="16"/>
              </w:rPr>
              <w:t>Data-aware chart views require manual chart migration.</w:t>
            </w:r>
          </w:p>
        </w:tc>
      </w:tr>
      <w:tr w:rsidR="002D0C8C" w14:paraId="171529F5" w14:textId="77777777" w:rsidTr="006F6A24">
        <w:trPr>
          <w:jc w:val="center"/>
        </w:trPr>
        <w:tc>
          <w:tcPr>
            <w:tcW w:w="2988" w:type="dxa"/>
          </w:tcPr>
          <w:p w14:paraId="0E5F519F" w14:textId="77777777" w:rsidR="002D0C8C" w:rsidRDefault="00B24406">
            <w:r>
              <w:rPr>
                <w:sz w:val="16"/>
              </w:rPr>
              <w:t>DevExpress_MappingPack_v4_1</w:t>
            </w:r>
          </w:p>
        </w:tc>
        <w:tc>
          <w:tcPr>
            <w:tcW w:w="1398" w:type="dxa"/>
          </w:tcPr>
          <w:p w14:paraId="79CAFD60" w14:textId="77777777" w:rsidR="002D0C8C" w:rsidRDefault="00B24406">
            <w:r>
              <w:rPr>
                <w:sz w:val="16"/>
              </w:rPr>
              <w:t>TcxGridColumn</w:t>
            </w:r>
          </w:p>
        </w:tc>
        <w:tc>
          <w:tcPr>
            <w:tcW w:w="1392" w:type="dxa"/>
          </w:tcPr>
          <w:p w14:paraId="7B674A0D" w14:textId="77777777" w:rsidR="002D0C8C" w:rsidRDefault="00B24406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4490D06E" w14:textId="77777777" w:rsidR="002D0C8C" w:rsidRDefault="00B24406">
            <w:r>
              <w:rPr>
                <w:sz w:val="16"/>
              </w:rPr>
              <w:t>detect_only</w:t>
            </w:r>
          </w:p>
        </w:tc>
        <w:tc>
          <w:tcPr>
            <w:tcW w:w="1281" w:type="dxa"/>
          </w:tcPr>
          <w:p w14:paraId="0298E19C" w14:textId="77777777" w:rsidR="002D0C8C" w:rsidRDefault="00B24406">
            <w:r>
              <w:rPr>
                <w:sz w:val="16"/>
              </w:rPr>
              <w:t>15</w:t>
            </w:r>
          </w:p>
        </w:tc>
        <w:tc>
          <w:tcPr>
            <w:tcW w:w="2067" w:type="dxa"/>
          </w:tcPr>
          <w:p w14:paraId="3E13C263" w14:textId="77777777" w:rsidR="002D0C8C" w:rsidRDefault="00B24406">
            <w:r>
              <w:rPr>
                <w:sz w:val="16"/>
              </w:rPr>
              <w:t>Grid columns must be migrated together with their grid view.</w:t>
            </w:r>
          </w:p>
        </w:tc>
      </w:tr>
      <w:tr w:rsidR="002D0C8C" w14:paraId="5B97D671" w14:textId="77777777" w:rsidTr="006F6A24">
        <w:trPr>
          <w:jc w:val="center"/>
        </w:trPr>
        <w:tc>
          <w:tcPr>
            <w:tcW w:w="2988" w:type="dxa"/>
          </w:tcPr>
          <w:p w14:paraId="21F76C41" w14:textId="77777777" w:rsidR="002D0C8C" w:rsidRDefault="00B24406">
            <w:r>
              <w:rPr>
                <w:sz w:val="16"/>
              </w:rPr>
              <w:t>DevExpress_MappingPack_v4_1</w:t>
            </w:r>
          </w:p>
        </w:tc>
        <w:tc>
          <w:tcPr>
            <w:tcW w:w="1398" w:type="dxa"/>
          </w:tcPr>
          <w:p w14:paraId="2C00C1B2" w14:textId="77777777" w:rsidR="002D0C8C" w:rsidRDefault="00B24406">
            <w:r>
              <w:rPr>
                <w:sz w:val="16"/>
              </w:rPr>
              <w:t>TcxGridBand</w:t>
            </w:r>
          </w:p>
        </w:tc>
        <w:tc>
          <w:tcPr>
            <w:tcW w:w="1392" w:type="dxa"/>
          </w:tcPr>
          <w:p w14:paraId="34139977" w14:textId="77777777" w:rsidR="002D0C8C" w:rsidRDefault="00B24406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6EF32EDD" w14:textId="77777777" w:rsidR="002D0C8C" w:rsidRDefault="00B24406">
            <w:r>
              <w:rPr>
                <w:sz w:val="16"/>
              </w:rPr>
              <w:t>detect_only</w:t>
            </w:r>
          </w:p>
        </w:tc>
        <w:tc>
          <w:tcPr>
            <w:tcW w:w="1281" w:type="dxa"/>
          </w:tcPr>
          <w:p w14:paraId="0259BCD0" w14:textId="77777777" w:rsidR="002D0C8C" w:rsidRDefault="00B24406">
            <w:r>
              <w:rPr>
                <w:sz w:val="16"/>
              </w:rPr>
              <w:t>10</w:t>
            </w:r>
          </w:p>
        </w:tc>
        <w:tc>
          <w:tcPr>
            <w:tcW w:w="2067" w:type="dxa"/>
          </w:tcPr>
          <w:p w14:paraId="47AD3A06" w14:textId="77777777" w:rsidR="002D0C8C" w:rsidRDefault="00B24406">
            <w:r>
              <w:rPr>
                <w:sz w:val="16"/>
              </w:rPr>
              <w:t>Grid bands must be migrated together with their banded grid view.</w:t>
            </w:r>
          </w:p>
        </w:tc>
      </w:tr>
      <w:tr w:rsidR="002D0C8C" w14:paraId="73D41410" w14:textId="77777777" w:rsidTr="006F6A24">
        <w:trPr>
          <w:jc w:val="center"/>
        </w:trPr>
        <w:tc>
          <w:tcPr>
            <w:tcW w:w="2988" w:type="dxa"/>
          </w:tcPr>
          <w:p w14:paraId="6B0A8ADC" w14:textId="77777777" w:rsidR="002D0C8C" w:rsidRDefault="00B24406">
            <w:r>
              <w:rPr>
                <w:sz w:val="16"/>
              </w:rPr>
              <w:t>DevExpress_MappingPack_v4_1</w:t>
            </w:r>
          </w:p>
        </w:tc>
        <w:tc>
          <w:tcPr>
            <w:tcW w:w="1398" w:type="dxa"/>
          </w:tcPr>
          <w:p w14:paraId="0E7E03A6" w14:textId="77777777" w:rsidR="002D0C8C" w:rsidRDefault="00B24406">
            <w:r>
              <w:rPr>
                <w:sz w:val="16"/>
              </w:rPr>
              <w:t>TcxTreeList</w:t>
            </w:r>
          </w:p>
        </w:tc>
        <w:tc>
          <w:tcPr>
            <w:tcW w:w="1392" w:type="dxa"/>
          </w:tcPr>
          <w:p w14:paraId="135EB62C" w14:textId="77777777" w:rsidR="002D0C8C" w:rsidRDefault="00B24406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337F78AC" w14:textId="77777777" w:rsidR="002D0C8C" w:rsidRDefault="00B24406">
            <w:r>
              <w:rPr>
                <w:sz w:val="16"/>
              </w:rPr>
              <w:t>detect_only</w:t>
            </w:r>
          </w:p>
        </w:tc>
        <w:tc>
          <w:tcPr>
            <w:tcW w:w="1281" w:type="dxa"/>
          </w:tcPr>
          <w:p w14:paraId="3C452B49" w14:textId="77777777" w:rsidR="002D0C8C" w:rsidRDefault="00B24406">
            <w:r>
              <w:rPr>
                <w:sz w:val="16"/>
              </w:rPr>
              <w:t>20</w:t>
            </w:r>
          </w:p>
        </w:tc>
        <w:tc>
          <w:tcPr>
            <w:tcW w:w="2067" w:type="dxa"/>
          </w:tcPr>
          <w:p w14:paraId="449A7054" w14:textId="77777777" w:rsidR="002D0C8C" w:rsidRDefault="00B24406">
            <w:r>
              <w:rPr>
                <w:sz w:val="16"/>
              </w:rPr>
              <w:t>TreeList structure and data binding require a custom migration plan.</w:t>
            </w:r>
          </w:p>
        </w:tc>
      </w:tr>
      <w:tr w:rsidR="002D0C8C" w14:paraId="0B94A84C" w14:textId="77777777" w:rsidTr="006F6A24">
        <w:trPr>
          <w:jc w:val="center"/>
        </w:trPr>
        <w:tc>
          <w:tcPr>
            <w:tcW w:w="2988" w:type="dxa"/>
          </w:tcPr>
          <w:p w14:paraId="2A12A9F1" w14:textId="77777777" w:rsidR="002D0C8C" w:rsidRDefault="00B24406">
            <w:r>
              <w:rPr>
                <w:sz w:val="16"/>
              </w:rPr>
              <w:t>DevExpress_MappingPack_v4_1</w:t>
            </w:r>
          </w:p>
        </w:tc>
        <w:tc>
          <w:tcPr>
            <w:tcW w:w="1398" w:type="dxa"/>
          </w:tcPr>
          <w:p w14:paraId="290E4D68" w14:textId="77777777" w:rsidR="002D0C8C" w:rsidRDefault="00B24406">
            <w:r>
              <w:rPr>
                <w:sz w:val="16"/>
              </w:rPr>
              <w:t>TcxDBTreeList</w:t>
            </w:r>
          </w:p>
        </w:tc>
        <w:tc>
          <w:tcPr>
            <w:tcW w:w="1392" w:type="dxa"/>
          </w:tcPr>
          <w:p w14:paraId="24BC53DE" w14:textId="77777777" w:rsidR="002D0C8C" w:rsidRDefault="00B24406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67EA3141" w14:textId="77777777" w:rsidR="002D0C8C" w:rsidRDefault="00B24406">
            <w:r>
              <w:rPr>
                <w:sz w:val="16"/>
              </w:rPr>
              <w:t>detect_only</w:t>
            </w:r>
          </w:p>
        </w:tc>
        <w:tc>
          <w:tcPr>
            <w:tcW w:w="1281" w:type="dxa"/>
          </w:tcPr>
          <w:p w14:paraId="1E708101" w14:textId="77777777" w:rsidR="002D0C8C" w:rsidRDefault="00B24406">
            <w:r>
              <w:rPr>
                <w:sz w:val="16"/>
              </w:rPr>
              <w:t>15</w:t>
            </w:r>
          </w:p>
        </w:tc>
        <w:tc>
          <w:tcPr>
            <w:tcW w:w="2067" w:type="dxa"/>
          </w:tcPr>
          <w:p w14:paraId="5D11B68A" w14:textId="77777777" w:rsidR="002D0C8C" w:rsidRDefault="00B24406">
            <w:r>
              <w:rPr>
                <w:sz w:val="16"/>
              </w:rPr>
              <w:t>Data-aware TreeList structure requires a custom migration plan.</w:t>
            </w:r>
          </w:p>
        </w:tc>
      </w:tr>
      <w:tr w:rsidR="002D0C8C" w14:paraId="20BF9273" w14:textId="77777777" w:rsidTr="006F6A24">
        <w:trPr>
          <w:jc w:val="center"/>
        </w:trPr>
        <w:tc>
          <w:tcPr>
            <w:tcW w:w="2988" w:type="dxa"/>
          </w:tcPr>
          <w:p w14:paraId="61092F1E" w14:textId="77777777" w:rsidR="002D0C8C" w:rsidRDefault="00B24406">
            <w:r>
              <w:rPr>
                <w:sz w:val="16"/>
              </w:rPr>
              <w:t>DevExpress_MappingPack_v4_1</w:t>
            </w:r>
          </w:p>
        </w:tc>
        <w:tc>
          <w:tcPr>
            <w:tcW w:w="1398" w:type="dxa"/>
          </w:tcPr>
          <w:p w14:paraId="386184FD" w14:textId="77777777" w:rsidR="002D0C8C" w:rsidRDefault="00B24406">
            <w:r>
              <w:rPr>
                <w:sz w:val="16"/>
              </w:rPr>
              <w:t>TcxVerticalGrid</w:t>
            </w:r>
          </w:p>
        </w:tc>
        <w:tc>
          <w:tcPr>
            <w:tcW w:w="1392" w:type="dxa"/>
          </w:tcPr>
          <w:p w14:paraId="1037B7C1" w14:textId="77777777" w:rsidR="002D0C8C" w:rsidRDefault="00B24406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4491126C" w14:textId="77777777" w:rsidR="002D0C8C" w:rsidRDefault="00B24406">
            <w:r>
              <w:rPr>
                <w:sz w:val="16"/>
              </w:rPr>
              <w:t>detect_only</w:t>
            </w:r>
          </w:p>
        </w:tc>
        <w:tc>
          <w:tcPr>
            <w:tcW w:w="1281" w:type="dxa"/>
          </w:tcPr>
          <w:p w14:paraId="0C7C92A1" w14:textId="77777777" w:rsidR="002D0C8C" w:rsidRDefault="00B24406">
            <w:r>
              <w:rPr>
                <w:sz w:val="16"/>
              </w:rPr>
              <w:t>20</w:t>
            </w:r>
          </w:p>
        </w:tc>
        <w:tc>
          <w:tcPr>
            <w:tcW w:w="2067" w:type="dxa"/>
          </w:tcPr>
          <w:p w14:paraId="2211D25A" w14:textId="77777777" w:rsidR="002D0C8C" w:rsidRDefault="00B24406">
            <w:r>
              <w:rPr>
                <w:sz w:val="16"/>
              </w:rPr>
              <w:t>Vertical grid rows, editors, and data binding require manual redesign.</w:t>
            </w:r>
          </w:p>
        </w:tc>
      </w:tr>
      <w:tr w:rsidR="002D0C8C" w14:paraId="4E44B0D7" w14:textId="77777777" w:rsidTr="006F6A24">
        <w:trPr>
          <w:jc w:val="center"/>
        </w:trPr>
        <w:tc>
          <w:tcPr>
            <w:tcW w:w="2988" w:type="dxa"/>
          </w:tcPr>
          <w:p w14:paraId="706211C1" w14:textId="77777777" w:rsidR="002D0C8C" w:rsidRDefault="00B24406">
            <w:r>
              <w:rPr>
                <w:sz w:val="16"/>
              </w:rPr>
              <w:t>DevExpress_MappingPack_v4_1</w:t>
            </w:r>
          </w:p>
        </w:tc>
        <w:tc>
          <w:tcPr>
            <w:tcW w:w="1398" w:type="dxa"/>
          </w:tcPr>
          <w:p w14:paraId="7D4FF9FE" w14:textId="77777777" w:rsidR="002D0C8C" w:rsidRDefault="00B24406">
            <w:r>
              <w:rPr>
                <w:sz w:val="16"/>
              </w:rPr>
              <w:t>TcxDBVerticalGrid</w:t>
            </w:r>
          </w:p>
        </w:tc>
        <w:tc>
          <w:tcPr>
            <w:tcW w:w="1392" w:type="dxa"/>
          </w:tcPr>
          <w:p w14:paraId="0036803C" w14:textId="77777777" w:rsidR="002D0C8C" w:rsidRDefault="00B24406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45E2341F" w14:textId="77777777" w:rsidR="002D0C8C" w:rsidRDefault="00B24406">
            <w:r>
              <w:rPr>
                <w:sz w:val="16"/>
              </w:rPr>
              <w:t>detect_only</w:t>
            </w:r>
          </w:p>
        </w:tc>
        <w:tc>
          <w:tcPr>
            <w:tcW w:w="1281" w:type="dxa"/>
          </w:tcPr>
          <w:p w14:paraId="11F65731" w14:textId="77777777" w:rsidR="002D0C8C" w:rsidRDefault="00B24406">
            <w:r>
              <w:rPr>
                <w:sz w:val="16"/>
              </w:rPr>
              <w:t>15</w:t>
            </w:r>
          </w:p>
        </w:tc>
        <w:tc>
          <w:tcPr>
            <w:tcW w:w="2067" w:type="dxa"/>
          </w:tcPr>
          <w:p w14:paraId="327BB111" w14:textId="77777777" w:rsidR="002D0C8C" w:rsidRDefault="00B24406">
            <w:r>
              <w:rPr>
                <w:sz w:val="16"/>
              </w:rPr>
              <w:t>Data-aware vertical grids require manual redesign.</w:t>
            </w:r>
          </w:p>
        </w:tc>
      </w:tr>
      <w:tr w:rsidR="002D0C8C" w14:paraId="1E0A81F7" w14:textId="77777777" w:rsidTr="006F6A24">
        <w:trPr>
          <w:jc w:val="center"/>
        </w:trPr>
        <w:tc>
          <w:tcPr>
            <w:tcW w:w="2988" w:type="dxa"/>
          </w:tcPr>
          <w:p w14:paraId="3C4115E0" w14:textId="77777777" w:rsidR="002D0C8C" w:rsidRDefault="00B24406">
            <w:r>
              <w:rPr>
                <w:sz w:val="16"/>
              </w:rPr>
              <w:t>DevExpress_MappingPack_v4_1</w:t>
            </w:r>
          </w:p>
        </w:tc>
        <w:tc>
          <w:tcPr>
            <w:tcW w:w="1398" w:type="dxa"/>
          </w:tcPr>
          <w:p w14:paraId="27F11030" w14:textId="77777777" w:rsidR="002D0C8C" w:rsidRDefault="00B24406">
            <w:r>
              <w:rPr>
                <w:sz w:val="16"/>
              </w:rPr>
              <w:t>TcxPivotGrid</w:t>
            </w:r>
          </w:p>
        </w:tc>
        <w:tc>
          <w:tcPr>
            <w:tcW w:w="1392" w:type="dxa"/>
          </w:tcPr>
          <w:p w14:paraId="6606C4CC" w14:textId="77777777" w:rsidR="002D0C8C" w:rsidRDefault="00B24406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2CB8AB44" w14:textId="77777777" w:rsidR="002D0C8C" w:rsidRDefault="00B24406">
            <w:r>
              <w:rPr>
                <w:sz w:val="16"/>
              </w:rPr>
              <w:t>detect_only</w:t>
            </w:r>
          </w:p>
        </w:tc>
        <w:tc>
          <w:tcPr>
            <w:tcW w:w="1281" w:type="dxa"/>
          </w:tcPr>
          <w:p w14:paraId="438F0B6C" w14:textId="77777777" w:rsidR="002D0C8C" w:rsidRDefault="00B24406">
            <w:r>
              <w:rPr>
                <w:sz w:val="16"/>
              </w:rPr>
              <w:t>10</w:t>
            </w:r>
          </w:p>
        </w:tc>
        <w:tc>
          <w:tcPr>
            <w:tcW w:w="2067" w:type="dxa"/>
          </w:tcPr>
          <w:p w14:paraId="61B5FF28" w14:textId="77777777" w:rsidR="002D0C8C" w:rsidRDefault="00B24406">
            <w:r>
              <w:rPr>
                <w:sz w:val="16"/>
              </w:rPr>
              <w:t>Pivot grid conversion is report-only in the starter pack.</w:t>
            </w:r>
          </w:p>
        </w:tc>
      </w:tr>
      <w:tr w:rsidR="002D0C8C" w14:paraId="40C20E6F" w14:textId="77777777" w:rsidTr="006F6A24">
        <w:trPr>
          <w:jc w:val="center"/>
        </w:trPr>
        <w:tc>
          <w:tcPr>
            <w:tcW w:w="2988" w:type="dxa"/>
          </w:tcPr>
          <w:p w14:paraId="1428B1CE" w14:textId="77777777" w:rsidR="002D0C8C" w:rsidRDefault="00B24406">
            <w:r>
              <w:rPr>
                <w:sz w:val="16"/>
              </w:rPr>
              <w:t>DevExpress_MappingPack_v4_1</w:t>
            </w:r>
          </w:p>
        </w:tc>
        <w:tc>
          <w:tcPr>
            <w:tcW w:w="1398" w:type="dxa"/>
          </w:tcPr>
          <w:p w14:paraId="7839F3D7" w14:textId="77777777" w:rsidR="002D0C8C" w:rsidRDefault="00B24406">
            <w:r>
              <w:rPr>
                <w:sz w:val="16"/>
              </w:rPr>
              <w:t>TcxDBPivotGrid</w:t>
            </w:r>
          </w:p>
        </w:tc>
        <w:tc>
          <w:tcPr>
            <w:tcW w:w="1392" w:type="dxa"/>
          </w:tcPr>
          <w:p w14:paraId="624C6E4C" w14:textId="77777777" w:rsidR="002D0C8C" w:rsidRDefault="00B24406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293048BB" w14:textId="77777777" w:rsidR="002D0C8C" w:rsidRDefault="00B24406">
            <w:r>
              <w:rPr>
                <w:sz w:val="16"/>
              </w:rPr>
              <w:t>detect_only</w:t>
            </w:r>
          </w:p>
        </w:tc>
        <w:tc>
          <w:tcPr>
            <w:tcW w:w="1281" w:type="dxa"/>
          </w:tcPr>
          <w:p w14:paraId="3C62EFB9" w14:textId="77777777" w:rsidR="002D0C8C" w:rsidRDefault="00B24406">
            <w:r>
              <w:rPr>
                <w:sz w:val="16"/>
              </w:rPr>
              <w:t>10</w:t>
            </w:r>
          </w:p>
        </w:tc>
        <w:tc>
          <w:tcPr>
            <w:tcW w:w="2067" w:type="dxa"/>
          </w:tcPr>
          <w:p w14:paraId="3A93521E" w14:textId="77777777" w:rsidR="002D0C8C" w:rsidRDefault="00B24406">
            <w:r>
              <w:rPr>
                <w:sz w:val="16"/>
              </w:rPr>
              <w:t>Data-aware pivot grid conversion is report-only in the starter pack.</w:t>
            </w:r>
          </w:p>
        </w:tc>
      </w:tr>
      <w:tr w:rsidR="002D0C8C" w14:paraId="4DBEFA7C" w14:textId="77777777" w:rsidTr="006F6A24">
        <w:trPr>
          <w:jc w:val="center"/>
        </w:trPr>
        <w:tc>
          <w:tcPr>
            <w:tcW w:w="2988" w:type="dxa"/>
          </w:tcPr>
          <w:p w14:paraId="6FB08160" w14:textId="77777777" w:rsidR="002D0C8C" w:rsidRDefault="00B24406">
            <w:r>
              <w:rPr>
                <w:sz w:val="16"/>
              </w:rPr>
              <w:t>DevExpress_MappingPack_v4_1</w:t>
            </w:r>
          </w:p>
        </w:tc>
        <w:tc>
          <w:tcPr>
            <w:tcW w:w="1398" w:type="dxa"/>
          </w:tcPr>
          <w:p w14:paraId="616043E6" w14:textId="77777777" w:rsidR="002D0C8C" w:rsidRDefault="00B24406">
            <w:r>
              <w:rPr>
                <w:sz w:val="16"/>
              </w:rPr>
              <w:t>TdxBarManager</w:t>
            </w:r>
          </w:p>
        </w:tc>
        <w:tc>
          <w:tcPr>
            <w:tcW w:w="1392" w:type="dxa"/>
          </w:tcPr>
          <w:p w14:paraId="4519AA7E" w14:textId="77777777" w:rsidR="002D0C8C" w:rsidRDefault="00B24406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04AE78BF" w14:textId="77777777" w:rsidR="002D0C8C" w:rsidRDefault="00B24406">
            <w:r>
              <w:rPr>
                <w:sz w:val="16"/>
              </w:rPr>
              <w:t>detect_only</w:t>
            </w:r>
          </w:p>
        </w:tc>
        <w:tc>
          <w:tcPr>
            <w:tcW w:w="1281" w:type="dxa"/>
          </w:tcPr>
          <w:p w14:paraId="345AEA1D" w14:textId="77777777" w:rsidR="002D0C8C" w:rsidRDefault="00B24406">
            <w:r>
              <w:rPr>
                <w:sz w:val="16"/>
              </w:rPr>
              <w:t>10</w:t>
            </w:r>
          </w:p>
        </w:tc>
        <w:tc>
          <w:tcPr>
            <w:tcW w:w="2067" w:type="dxa"/>
          </w:tcPr>
          <w:p w14:paraId="1ED43341" w14:textId="77777777" w:rsidR="002D0C8C" w:rsidRDefault="00B24406">
            <w:r>
              <w:rPr>
                <w:sz w:val="16"/>
              </w:rPr>
              <w:t>DevExpress bar and ribbon systems require manual FMX navigation/menu redesign.</w:t>
            </w:r>
          </w:p>
        </w:tc>
      </w:tr>
      <w:tr w:rsidR="002D0C8C" w14:paraId="45A4FD93" w14:textId="77777777" w:rsidTr="006F6A24">
        <w:trPr>
          <w:jc w:val="center"/>
        </w:trPr>
        <w:tc>
          <w:tcPr>
            <w:tcW w:w="2988" w:type="dxa"/>
          </w:tcPr>
          <w:p w14:paraId="329C57E4" w14:textId="77777777" w:rsidR="002D0C8C" w:rsidRDefault="00B24406">
            <w:r>
              <w:rPr>
                <w:sz w:val="16"/>
              </w:rPr>
              <w:t>DevExpress_MappingPack_v4_1</w:t>
            </w:r>
          </w:p>
        </w:tc>
        <w:tc>
          <w:tcPr>
            <w:tcW w:w="1398" w:type="dxa"/>
          </w:tcPr>
          <w:p w14:paraId="32E48E6F" w14:textId="77777777" w:rsidR="002D0C8C" w:rsidRDefault="00B24406">
            <w:r>
              <w:rPr>
                <w:sz w:val="16"/>
              </w:rPr>
              <w:t>TdxBar</w:t>
            </w:r>
          </w:p>
        </w:tc>
        <w:tc>
          <w:tcPr>
            <w:tcW w:w="1392" w:type="dxa"/>
          </w:tcPr>
          <w:p w14:paraId="0539128B" w14:textId="77777777" w:rsidR="002D0C8C" w:rsidRDefault="00B24406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79890648" w14:textId="77777777" w:rsidR="002D0C8C" w:rsidRDefault="00B24406">
            <w:r>
              <w:rPr>
                <w:sz w:val="16"/>
              </w:rPr>
              <w:t>detect_only</w:t>
            </w:r>
          </w:p>
        </w:tc>
        <w:tc>
          <w:tcPr>
            <w:tcW w:w="1281" w:type="dxa"/>
          </w:tcPr>
          <w:p w14:paraId="18C2E34E" w14:textId="77777777" w:rsidR="002D0C8C" w:rsidRDefault="00B24406">
            <w:r>
              <w:rPr>
                <w:sz w:val="16"/>
              </w:rPr>
              <w:t>10</w:t>
            </w:r>
          </w:p>
        </w:tc>
        <w:tc>
          <w:tcPr>
            <w:tcW w:w="2067" w:type="dxa"/>
          </w:tcPr>
          <w:p w14:paraId="0796F797" w14:textId="77777777" w:rsidR="002D0C8C" w:rsidRDefault="00B24406">
            <w:r>
              <w:rPr>
                <w:sz w:val="16"/>
              </w:rPr>
              <w:t>DevExpress bars require manual FMX menu/toolbutton redesign.</w:t>
            </w:r>
          </w:p>
        </w:tc>
      </w:tr>
      <w:tr w:rsidR="002D0C8C" w14:paraId="4A32939A" w14:textId="77777777" w:rsidTr="006F6A24">
        <w:trPr>
          <w:jc w:val="center"/>
        </w:trPr>
        <w:tc>
          <w:tcPr>
            <w:tcW w:w="2988" w:type="dxa"/>
          </w:tcPr>
          <w:p w14:paraId="65A0C033" w14:textId="77777777" w:rsidR="002D0C8C" w:rsidRDefault="00B24406">
            <w:r>
              <w:rPr>
                <w:sz w:val="16"/>
              </w:rPr>
              <w:t>DevExpress_MappingPack_v4_1</w:t>
            </w:r>
          </w:p>
        </w:tc>
        <w:tc>
          <w:tcPr>
            <w:tcW w:w="1398" w:type="dxa"/>
          </w:tcPr>
          <w:p w14:paraId="62FA4F86" w14:textId="77777777" w:rsidR="002D0C8C" w:rsidRDefault="00B24406">
            <w:r>
              <w:rPr>
                <w:sz w:val="16"/>
              </w:rPr>
              <w:t>TdxBarButton</w:t>
            </w:r>
          </w:p>
        </w:tc>
        <w:tc>
          <w:tcPr>
            <w:tcW w:w="1392" w:type="dxa"/>
          </w:tcPr>
          <w:p w14:paraId="37C9B035" w14:textId="77777777" w:rsidR="002D0C8C" w:rsidRDefault="00B24406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4F79A3A4" w14:textId="77777777" w:rsidR="002D0C8C" w:rsidRDefault="00B24406">
            <w:r>
              <w:rPr>
                <w:sz w:val="16"/>
              </w:rPr>
              <w:t>detect_only</w:t>
            </w:r>
          </w:p>
        </w:tc>
        <w:tc>
          <w:tcPr>
            <w:tcW w:w="1281" w:type="dxa"/>
          </w:tcPr>
          <w:p w14:paraId="0887A1E0" w14:textId="77777777" w:rsidR="002D0C8C" w:rsidRDefault="00B24406">
            <w:r>
              <w:rPr>
                <w:sz w:val="16"/>
              </w:rPr>
              <w:t>15</w:t>
            </w:r>
          </w:p>
        </w:tc>
        <w:tc>
          <w:tcPr>
            <w:tcW w:w="2067" w:type="dxa"/>
          </w:tcPr>
          <w:p w14:paraId="5659B2F0" w14:textId="77777777" w:rsidR="002D0C8C" w:rsidRDefault="00B24406">
            <w:r>
              <w:rPr>
                <w:sz w:val="16"/>
              </w:rPr>
              <w:t>Bar buttons must be migrated with their bar manager or ribbon context.</w:t>
            </w:r>
          </w:p>
        </w:tc>
      </w:tr>
      <w:tr w:rsidR="002D0C8C" w14:paraId="52A0FCC2" w14:textId="77777777" w:rsidTr="006F6A24">
        <w:trPr>
          <w:jc w:val="center"/>
        </w:trPr>
        <w:tc>
          <w:tcPr>
            <w:tcW w:w="2988" w:type="dxa"/>
          </w:tcPr>
          <w:p w14:paraId="115562CD" w14:textId="77777777" w:rsidR="002D0C8C" w:rsidRDefault="00B24406">
            <w:r>
              <w:rPr>
                <w:sz w:val="16"/>
              </w:rPr>
              <w:t>DevExpress_MappingPack_v4_1</w:t>
            </w:r>
          </w:p>
        </w:tc>
        <w:tc>
          <w:tcPr>
            <w:tcW w:w="1398" w:type="dxa"/>
          </w:tcPr>
          <w:p w14:paraId="13BBFC83" w14:textId="77777777" w:rsidR="002D0C8C" w:rsidRDefault="00B24406">
            <w:r>
              <w:rPr>
                <w:sz w:val="16"/>
              </w:rPr>
              <w:t>TdxBarSubItem</w:t>
            </w:r>
          </w:p>
        </w:tc>
        <w:tc>
          <w:tcPr>
            <w:tcW w:w="1392" w:type="dxa"/>
          </w:tcPr>
          <w:p w14:paraId="2DD2DD3F" w14:textId="77777777" w:rsidR="002D0C8C" w:rsidRDefault="00B24406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0D7E8172" w14:textId="77777777" w:rsidR="002D0C8C" w:rsidRDefault="00B24406">
            <w:r>
              <w:rPr>
                <w:sz w:val="16"/>
              </w:rPr>
              <w:t>detect_only</w:t>
            </w:r>
          </w:p>
        </w:tc>
        <w:tc>
          <w:tcPr>
            <w:tcW w:w="1281" w:type="dxa"/>
          </w:tcPr>
          <w:p w14:paraId="4938B7CC" w14:textId="77777777" w:rsidR="002D0C8C" w:rsidRDefault="00B24406">
            <w:r>
              <w:rPr>
                <w:sz w:val="16"/>
              </w:rPr>
              <w:t>10</w:t>
            </w:r>
          </w:p>
        </w:tc>
        <w:tc>
          <w:tcPr>
            <w:tcW w:w="2067" w:type="dxa"/>
          </w:tcPr>
          <w:p w14:paraId="1FEFEE98" w14:textId="77777777" w:rsidR="002D0C8C" w:rsidRDefault="00B24406">
            <w:r>
              <w:rPr>
                <w:sz w:val="16"/>
              </w:rPr>
              <w:t>Nested bar menu structures require manual FMX redesign.</w:t>
            </w:r>
          </w:p>
        </w:tc>
      </w:tr>
      <w:tr w:rsidR="002D0C8C" w14:paraId="4CD954B8" w14:textId="77777777" w:rsidTr="006F6A24">
        <w:trPr>
          <w:jc w:val="center"/>
        </w:trPr>
        <w:tc>
          <w:tcPr>
            <w:tcW w:w="2988" w:type="dxa"/>
          </w:tcPr>
          <w:p w14:paraId="050D7985" w14:textId="77777777" w:rsidR="002D0C8C" w:rsidRDefault="00B24406">
            <w:r>
              <w:rPr>
                <w:sz w:val="16"/>
              </w:rPr>
              <w:t>DevExpress_MappingPack_v4_1</w:t>
            </w:r>
          </w:p>
        </w:tc>
        <w:tc>
          <w:tcPr>
            <w:tcW w:w="1398" w:type="dxa"/>
          </w:tcPr>
          <w:p w14:paraId="70FB8B07" w14:textId="77777777" w:rsidR="002D0C8C" w:rsidRDefault="00B24406">
            <w:r>
              <w:rPr>
                <w:sz w:val="16"/>
              </w:rPr>
              <w:t>TdxBarPopupMenu</w:t>
            </w:r>
          </w:p>
        </w:tc>
        <w:tc>
          <w:tcPr>
            <w:tcW w:w="1392" w:type="dxa"/>
          </w:tcPr>
          <w:p w14:paraId="7D116FB8" w14:textId="77777777" w:rsidR="002D0C8C" w:rsidRDefault="00B24406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20F7E081" w14:textId="77777777" w:rsidR="002D0C8C" w:rsidRDefault="00B24406">
            <w:r>
              <w:rPr>
                <w:sz w:val="16"/>
              </w:rPr>
              <w:t>detect_only</w:t>
            </w:r>
          </w:p>
        </w:tc>
        <w:tc>
          <w:tcPr>
            <w:tcW w:w="1281" w:type="dxa"/>
          </w:tcPr>
          <w:p w14:paraId="606C75AD" w14:textId="77777777" w:rsidR="002D0C8C" w:rsidRDefault="00B24406">
            <w:r>
              <w:rPr>
                <w:sz w:val="16"/>
              </w:rPr>
              <w:t>10</w:t>
            </w:r>
          </w:p>
        </w:tc>
        <w:tc>
          <w:tcPr>
            <w:tcW w:w="2067" w:type="dxa"/>
          </w:tcPr>
          <w:p w14:paraId="3BEB4C42" w14:textId="77777777" w:rsidR="002D0C8C" w:rsidRDefault="00B24406">
            <w:r>
              <w:rPr>
                <w:sz w:val="16"/>
              </w:rPr>
              <w:t>Popup menu structures require manual FMX menu redesign.</w:t>
            </w:r>
          </w:p>
        </w:tc>
      </w:tr>
      <w:tr w:rsidR="002D0C8C" w14:paraId="2BD21BC9" w14:textId="77777777" w:rsidTr="006F6A24">
        <w:trPr>
          <w:jc w:val="center"/>
        </w:trPr>
        <w:tc>
          <w:tcPr>
            <w:tcW w:w="2988" w:type="dxa"/>
          </w:tcPr>
          <w:p w14:paraId="48940164" w14:textId="77777777" w:rsidR="002D0C8C" w:rsidRDefault="00B24406">
            <w:r>
              <w:rPr>
                <w:sz w:val="16"/>
              </w:rPr>
              <w:t>DevExpress_MappingPack_v4_1</w:t>
            </w:r>
          </w:p>
        </w:tc>
        <w:tc>
          <w:tcPr>
            <w:tcW w:w="1398" w:type="dxa"/>
          </w:tcPr>
          <w:p w14:paraId="71063E67" w14:textId="77777777" w:rsidR="002D0C8C" w:rsidRDefault="00B24406">
            <w:r>
              <w:rPr>
                <w:sz w:val="16"/>
              </w:rPr>
              <w:t>TdxRibbon</w:t>
            </w:r>
          </w:p>
        </w:tc>
        <w:tc>
          <w:tcPr>
            <w:tcW w:w="1392" w:type="dxa"/>
          </w:tcPr>
          <w:p w14:paraId="1794F6E6" w14:textId="77777777" w:rsidR="002D0C8C" w:rsidRDefault="00B24406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48D0843C" w14:textId="77777777" w:rsidR="002D0C8C" w:rsidRDefault="00B24406">
            <w:r>
              <w:rPr>
                <w:sz w:val="16"/>
              </w:rPr>
              <w:t>detect_only</w:t>
            </w:r>
          </w:p>
        </w:tc>
        <w:tc>
          <w:tcPr>
            <w:tcW w:w="1281" w:type="dxa"/>
          </w:tcPr>
          <w:p w14:paraId="026DD1DC" w14:textId="77777777" w:rsidR="002D0C8C" w:rsidRDefault="00B24406">
            <w:r>
              <w:rPr>
                <w:sz w:val="16"/>
              </w:rPr>
              <w:t>10</w:t>
            </w:r>
          </w:p>
        </w:tc>
        <w:tc>
          <w:tcPr>
            <w:tcW w:w="2067" w:type="dxa"/>
          </w:tcPr>
          <w:p w14:paraId="4A189327" w14:textId="77777777" w:rsidR="002D0C8C" w:rsidRDefault="00B24406">
            <w:r>
              <w:rPr>
                <w:sz w:val="16"/>
              </w:rPr>
              <w:t>Ribbon conversion is report-only in the starter pack.</w:t>
            </w:r>
          </w:p>
        </w:tc>
      </w:tr>
      <w:tr w:rsidR="002D0C8C" w14:paraId="42D9B127" w14:textId="77777777" w:rsidTr="006F6A24">
        <w:trPr>
          <w:jc w:val="center"/>
        </w:trPr>
        <w:tc>
          <w:tcPr>
            <w:tcW w:w="2988" w:type="dxa"/>
          </w:tcPr>
          <w:p w14:paraId="3680A59E" w14:textId="77777777" w:rsidR="002D0C8C" w:rsidRDefault="00B24406">
            <w:r>
              <w:rPr>
                <w:sz w:val="16"/>
              </w:rPr>
              <w:t>DevExpress_MappingPack_v4_1</w:t>
            </w:r>
          </w:p>
        </w:tc>
        <w:tc>
          <w:tcPr>
            <w:tcW w:w="1398" w:type="dxa"/>
          </w:tcPr>
          <w:p w14:paraId="005E6FB3" w14:textId="77777777" w:rsidR="002D0C8C" w:rsidRDefault="00B24406">
            <w:r>
              <w:rPr>
                <w:sz w:val="16"/>
              </w:rPr>
              <w:t>TdxRibbonTab</w:t>
            </w:r>
          </w:p>
        </w:tc>
        <w:tc>
          <w:tcPr>
            <w:tcW w:w="1392" w:type="dxa"/>
          </w:tcPr>
          <w:p w14:paraId="41EFDC93" w14:textId="77777777" w:rsidR="002D0C8C" w:rsidRDefault="00B24406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29EDD63C" w14:textId="77777777" w:rsidR="002D0C8C" w:rsidRDefault="00B24406">
            <w:r>
              <w:rPr>
                <w:sz w:val="16"/>
              </w:rPr>
              <w:t>detect_only</w:t>
            </w:r>
          </w:p>
        </w:tc>
        <w:tc>
          <w:tcPr>
            <w:tcW w:w="1281" w:type="dxa"/>
          </w:tcPr>
          <w:p w14:paraId="24409410" w14:textId="77777777" w:rsidR="002D0C8C" w:rsidRDefault="00B24406">
            <w:r>
              <w:rPr>
                <w:sz w:val="16"/>
              </w:rPr>
              <w:t>10</w:t>
            </w:r>
          </w:p>
        </w:tc>
        <w:tc>
          <w:tcPr>
            <w:tcW w:w="2067" w:type="dxa"/>
          </w:tcPr>
          <w:p w14:paraId="5C7D029A" w14:textId="77777777" w:rsidR="002D0C8C" w:rsidRDefault="00B24406">
            <w:r>
              <w:rPr>
                <w:sz w:val="16"/>
              </w:rPr>
              <w:t>Ribbon tabs must be redesigned with the ribbon/navigation model.</w:t>
            </w:r>
          </w:p>
        </w:tc>
      </w:tr>
      <w:tr w:rsidR="002D0C8C" w14:paraId="43782FC8" w14:textId="77777777" w:rsidTr="006F6A24">
        <w:trPr>
          <w:jc w:val="center"/>
        </w:trPr>
        <w:tc>
          <w:tcPr>
            <w:tcW w:w="2988" w:type="dxa"/>
          </w:tcPr>
          <w:p w14:paraId="346DEB87" w14:textId="77777777" w:rsidR="002D0C8C" w:rsidRDefault="00B24406">
            <w:r>
              <w:rPr>
                <w:sz w:val="16"/>
              </w:rPr>
              <w:t>DevExpress_MappingPack_v4_1</w:t>
            </w:r>
          </w:p>
        </w:tc>
        <w:tc>
          <w:tcPr>
            <w:tcW w:w="1398" w:type="dxa"/>
          </w:tcPr>
          <w:p w14:paraId="77F16305" w14:textId="77777777" w:rsidR="002D0C8C" w:rsidRDefault="00B24406">
            <w:r>
              <w:rPr>
                <w:sz w:val="16"/>
              </w:rPr>
              <w:t>TdxRibbonTabGroup</w:t>
            </w:r>
          </w:p>
        </w:tc>
        <w:tc>
          <w:tcPr>
            <w:tcW w:w="1392" w:type="dxa"/>
          </w:tcPr>
          <w:p w14:paraId="0270B3E0" w14:textId="77777777" w:rsidR="002D0C8C" w:rsidRDefault="00B24406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38B151FF" w14:textId="77777777" w:rsidR="002D0C8C" w:rsidRDefault="00B24406">
            <w:r>
              <w:rPr>
                <w:sz w:val="16"/>
              </w:rPr>
              <w:t>detect_only</w:t>
            </w:r>
          </w:p>
        </w:tc>
        <w:tc>
          <w:tcPr>
            <w:tcW w:w="1281" w:type="dxa"/>
          </w:tcPr>
          <w:p w14:paraId="05A37145" w14:textId="77777777" w:rsidR="002D0C8C" w:rsidRDefault="00B24406">
            <w:r>
              <w:rPr>
                <w:sz w:val="16"/>
              </w:rPr>
              <w:t>10</w:t>
            </w:r>
          </w:p>
        </w:tc>
        <w:tc>
          <w:tcPr>
            <w:tcW w:w="2067" w:type="dxa"/>
          </w:tcPr>
          <w:p w14:paraId="6A3D0F13" w14:textId="77777777" w:rsidR="002D0C8C" w:rsidRDefault="00B24406">
            <w:r>
              <w:rPr>
                <w:sz w:val="16"/>
              </w:rPr>
              <w:t>Ribbon tab groups must be redesigned with the ribbon/navigation model.</w:t>
            </w:r>
          </w:p>
        </w:tc>
      </w:tr>
      <w:tr w:rsidR="002D0C8C" w14:paraId="144922EE" w14:textId="77777777" w:rsidTr="006F6A24">
        <w:trPr>
          <w:jc w:val="center"/>
        </w:trPr>
        <w:tc>
          <w:tcPr>
            <w:tcW w:w="2988" w:type="dxa"/>
          </w:tcPr>
          <w:p w14:paraId="74CDEA5D" w14:textId="77777777" w:rsidR="002D0C8C" w:rsidRDefault="00B24406">
            <w:r>
              <w:rPr>
                <w:sz w:val="16"/>
              </w:rPr>
              <w:t>DevExpress_MappingPack_v4_1</w:t>
            </w:r>
          </w:p>
        </w:tc>
        <w:tc>
          <w:tcPr>
            <w:tcW w:w="1398" w:type="dxa"/>
          </w:tcPr>
          <w:p w14:paraId="1AA4E268" w14:textId="77777777" w:rsidR="002D0C8C" w:rsidRDefault="00B24406">
            <w:r>
              <w:rPr>
                <w:sz w:val="16"/>
              </w:rPr>
              <w:t>TdxRibbonStatusBar</w:t>
            </w:r>
          </w:p>
        </w:tc>
        <w:tc>
          <w:tcPr>
            <w:tcW w:w="1392" w:type="dxa"/>
          </w:tcPr>
          <w:p w14:paraId="428E638F" w14:textId="77777777" w:rsidR="002D0C8C" w:rsidRDefault="00B24406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6B8E2C21" w14:textId="77777777" w:rsidR="002D0C8C" w:rsidRDefault="00B24406">
            <w:r>
              <w:rPr>
                <w:sz w:val="16"/>
              </w:rPr>
              <w:t>detect_only</w:t>
            </w:r>
          </w:p>
        </w:tc>
        <w:tc>
          <w:tcPr>
            <w:tcW w:w="1281" w:type="dxa"/>
          </w:tcPr>
          <w:p w14:paraId="483FDD42" w14:textId="77777777" w:rsidR="002D0C8C" w:rsidRDefault="00B24406">
            <w:r>
              <w:rPr>
                <w:sz w:val="16"/>
              </w:rPr>
              <w:t>10</w:t>
            </w:r>
          </w:p>
        </w:tc>
        <w:tc>
          <w:tcPr>
            <w:tcW w:w="2067" w:type="dxa"/>
          </w:tcPr>
          <w:p w14:paraId="5517FCC6" w14:textId="77777777" w:rsidR="002D0C8C" w:rsidRDefault="00B24406">
            <w:r>
              <w:rPr>
                <w:sz w:val="16"/>
              </w:rPr>
              <w:t>Ribbon status bars require manual FMX status/navigation redesign.</w:t>
            </w:r>
          </w:p>
        </w:tc>
      </w:tr>
      <w:tr w:rsidR="002D0C8C" w14:paraId="283C6D29" w14:textId="77777777" w:rsidTr="006F6A24">
        <w:trPr>
          <w:jc w:val="center"/>
        </w:trPr>
        <w:tc>
          <w:tcPr>
            <w:tcW w:w="2988" w:type="dxa"/>
          </w:tcPr>
          <w:p w14:paraId="54CDC69F" w14:textId="77777777" w:rsidR="002D0C8C" w:rsidRDefault="00B24406">
            <w:r>
              <w:rPr>
                <w:sz w:val="16"/>
              </w:rPr>
              <w:t>DevExpress_MappingPack_v4_1</w:t>
            </w:r>
          </w:p>
        </w:tc>
        <w:tc>
          <w:tcPr>
            <w:tcW w:w="1398" w:type="dxa"/>
          </w:tcPr>
          <w:p w14:paraId="7549AA82" w14:textId="77777777" w:rsidR="002D0C8C" w:rsidRDefault="00B24406">
            <w:r>
              <w:rPr>
                <w:sz w:val="16"/>
              </w:rPr>
              <w:t>TdxDockingManager</w:t>
            </w:r>
          </w:p>
        </w:tc>
        <w:tc>
          <w:tcPr>
            <w:tcW w:w="1392" w:type="dxa"/>
          </w:tcPr>
          <w:p w14:paraId="261F3AE2" w14:textId="77777777" w:rsidR="002D0C8C" w:rsidRDefault="00B24406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1722BB1C" w14:textId="77777777" w:rsidR="002D0C8C" w:rsidRDefault="00B24406">
            <w:r>
              <w:rPr>
                <w:sz w:val="16"/>
              </w:rPr>
              <w:t>detect_only</w:t>
            </w:r>
          </w:p>
        </w:tc>
        <w:tc>
          <w:tcPr>
            <w:tcW w:w="1281" w:type="dxa"/>
          </w:tcPr>
          <w:p w14:paraId="2A70CDD5" w14:textId="77777777" w:rsidR="002D0C8C" w:rsidRDefault="00B24406">
            <w:r>
              <w:rPr>
                <w:sz w:val="16"/>
              </w:rPr>
              <w:t>10</w:t>
            </w:r>
          </w:p>
        </w:tc>
        <w:tc>
          <w:tcPr>
            <w:tcW w:w="2067" w:type="dxa"/>
          </w:tcPr>
          <w:p w14:paraId="449521BF" w14:textId="77777777" w:rsidR="002D0C8C" w:rsidRDefault="00B24406">
            <w:r>
              <w:rPr>
                <w:sz w:val="16"/>
              </w:rPr>
              <w:t>Docking systems require manual FMX layout and window-management design.</w:t>
            </w:r>
          </w:p>
        </w:tc>
      </w:tr>
      <w:tr w:rsidR="002D0C8C" w14:paraId="1888BE1F" w14:textId="77777777" w:rsidTr="006F6A24">
        <w:trPr>
          <w:jc w:val="center"/>
        </w:trPr>
        <w:tc>
          <w:tcPr>
            <w:tcW w:w="2988" w:type="dxa"/>
          </w:tcPr>
          <w:p w14:paraId="31349064" w14:textId="77777777" w:rsidR="002D0C8C" w:rsidRDefault="00B24406">
            <w:r>
              <w:rPr>
                <w:sz w:val="16"/>
              </w:rPr>
              <w:t>DevExpress_MappingPack_v4_1</w:t>
            </w:r>
          </w:p>
        </w:tc>
        <w:tc>
          <w:tcPr>
            <w:tcW w:w="1398" w:type="dxa"/>
          </w:tcPr>
          <w:p w14:paraId="489425A4" w14:textId="77777777" w:rsidR="002D0C8C" w:rsidRDefault="00B24406">
            <w:r>
              <w:rPr>
                <w:sz w:val="16"/>
              </w:rPr>
              <w:t>TdxDockSite</w:t>
            </w:r>
          </w:p>
        </w:tc>
        <w:tc>
          <w:tcPr>
            <w:tcW w:w="1392" w:type="dxa"/>
          </w:tcPr>
          <w:p w14:paraId="7674F232" w14:textId="77777777" w:rsidR="002D0C8C" w:rsidRDefault="00B24406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7F7C5E66" w14:textId="77777777" w:rsidR="002D0C8C" w:rsidRDefault="00B24406">
            <w:r>
              <w:rPr>
                <w:sz w:val="16"/>
              </w:rPr>
              <w:t>detect_only</w:t>
            </w:r>
          </w:p>
        </w:tc>
        <w:tc>
          <w:tcPr>
            <w:tcW w:w="1281" w:type="dxa"/>
          </w:tcPr>
          <w:p w14:paraId="613E612B" w14:textId="77777777" w:rsidR="002D0C8C" w:rsidRDefault="00B24406">
            <w:r>
              <w:rPr>
                <w:sz w:val="16"/>
              </w:rPr>
              <w:t>10</w:t>
            </w:r>
          </w:p>
        </w:tc>
        <w:tc>
          <w:tcPr>
            <w:tcW w:w="2067" w:type="dxa"/>
          </w:tcPr>
          <w:p w14:paraId="3122A10A" w14:textId="77777777" w:rsidR="002D0C8C" w:rsidRDefault="00B24406">
            <w:r>
              <w:rPr>
                <w:sz w:val="16"/>
              </w:rPr>
              <w:t>Dock sites require manual FMX layout design.</w:t>
            </w:r>
          </w:p>
        </w:tc>
      </w:tr>
      <w:tr w:rsidR="002D0C8C" w14:paraId="404E477C" w14:textId="77777777" w:rsidTr="006F6A24">
        <w:trPr>
          <w:jc w:val="center"/>
        </w:trPr>
        <w:tc>
          <w:tcPr>
            <w:tcW w:w="2988" w:type="dxa"/>
          </w:tcPr>
          <w:p w14:paraId="50F27BA9" w14:textId="77777777" w:rsidR="002D0C8C" w:rsidRDefault="00B24406">
            <w:r>
              <w:rPr>
                <w:sz w:val="16"/>
              </w:rPr>
              <w:t>DevExpress_MappingPack_v4_1</w:t>
            </w:r>
          </w:p>
        </w:tc>
        <w:tc>
          <w:tcPr>
            <w:tcW w:w="1398" w:type="dxa"/>
          </w:tcPr>
          <w:p w14:paraId="017ED86B" w14:textId="77777777" w:rsidR="002D0C8C" w:rsidRDefault="00B24406">
            <w:r>
              <w:rPr>
                <w:sz w:val="16"/>
              </w:rPr>
              <w:t>TdxDockPanel</w:t>
            </w:r>
          </w:p>
        </w:tc>
        <w:tc>
          <w:tcPr>
            <w:tcW w:w="1392" w:type="dxa"/>
          </w:tcPr>
          <w:p w14:paraId="7A412210" w14:textId="77777777" w:rsidR="002D0C8C" w:rsidRDefault="00B24406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2FC4AB90" w14:textId="77777777" w:rsidR="002D0C8C" w:rsidRDefault="00B24406">
            <w:r>
              <w:rPr>
                <w:sz w:val="16"/>
              </w:rPr>
              <w:t>detect_only</w:t>
            </w:r>
          </w:p>
        </w:tc>
        <w:tc>
          <w:tcPr>
            <w:tcW w:w="1281" w:type="dxa"/>
          </w:tcPr>
          <w:p w14:paraId="26F679F9" w14:textId="77777777" w:rsidR="002D0C8C" w:rsidRDefault="00B24406">
            <w:r>
              <w:rPr>
                <w:sz w:val="16"/>
              </w:rPr>
              <w:t>10</w:t>
            </w:r>
          </w:p>
        </w:tc>
        <w:tc>
          <w:tcPr>
            <w:tcW w:w="2067" w:type="dxa"/>
          </w:tcPr>
          <w:p w14:paraId="58B203F2" w14:textId="77777777" w:rsidR="002D0C8C" w:rsidRDefault="00B24406">
            <w:r>
              <w:rPr>
                <w:sz w:val="16"/>
              </w:rPr>
              <w:t>Dock panels require manual FMX layout design.</w:t>
            </w:r>
          </w:p>
        </w:tc>
      </w:tr>
      <w:tr w:rsidR="002D0C8C" w14:paraId="47B758E7" w14:textId="77777777" w:rsidTr="006F6A24">
        <w:trPr>
          <w:jc w:val="center"/>
        </w:trPr>
        <w:tc>
          <w:tcPr>
            <w:tcW w:w="2988" w:type="dxa"/>
          </w:tcPr>
          <w:p w14:paraId="16194175" w14:textId="77777777" w:rsidR="002D0C8C" w:rsidRDefault="00B24406">
            <w:r>
              <w:rPr>
                <w:sz w:val="16"/>
              </w:rPr>
              <w:t>DevExpress_MappingPack_v4_1</w:t>
            </w:r>
          </w:p>
        </w:tc>
        <w:tc>
          <w:tcPr>
            <w:tcW w:w="1398" w:type="dxa"/>
          </w:tcPr>
          <w:p w14:paraId="61F0DE13" w14:textId="77777777" w:rsidR="002D0C8C" w:rsidRDefault="00B24406">
            <w:r>
              <w:rPr>
                <w:sz w:val="16"/>
              </w:rPr>
              <w:t>TdxLayoutDockSite</w:t>
            </w:r>
          </w:p>
        </w:tc>
        <w:tc>
          <w:tcPr>
            <w:tcW w:w="1392" w:type="dxa"/>
          </w:tcPr>
          <w:p w14:paraId="70845E0F" w14:textId="77777777" w:rsidR="002D0C8C" w:rsidRDefault="00B24406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21195984" w14:textId="77777777" w:rsidR="002D0C8C" w:rsidRDefault="00B24406">
            <w:r>
              <w:rPr>
                <w:sz w:val="16"/>
              </w:rPr>
              <w:t>detect_only</w:t>
            </w:r>
          </w:p>
        </w:tc>
        <w:tc>
          <w:tcPr>
            <w:tcW w:w="1281" w:type="dxa"/>
          </w:tcPr>
          <w:p w14:paraId="648BDE5D" w14:textId="77777777" w:rsidR="002D0C8C" w:rsidRDefault="00B24406">
            <w:r>
              <w:rPr>
                <w:sz w:val="16"/>
              </w:rPr>
              <w:t>10</w:t>
            </w:r>
          </w:p>
        </w:tc>
        <w:tc>
          <w:tcPr>
            <w:tcW w:w="2067" w:type="dxa"/>
          </w:tcPr>
          <w:p w14:paraId="64DE8594" w14:textId="77777777" w:rsidR="002D0C8C" w:rsidRDefault="00B24406">
            <w:r>
              <w:rPr>
                <w:sz w:val="16"/>
              </w:rPr>
              <w:t>Layout dock sites require manual FMX layout design.</w:t>
            </w:r>
          </w:p>
        </w:tc>
      </w:tr>
      <w:tr w:rsidR="002D0C8C" w14:paraId="1D16BA8F" w14:textId="77777777" w:rsidTr="006F6A24">
        <w:trPr>
          <w:jc w:val="center"/>
        </w:trPr>
        <w:tc>
          <w:tcPr>
            <w:tcW w:w="2988" w:type="dxa"/>
          </w:tcPr>
          <w:p w14:paraId="5FDA8376" w14:textId="77777777" w:rsidR="002D0C8C" w:rsidRDefault="00B24406">
            <w:r>
              <w:rPr>
                <w:sz w:val="16"/>
              </w:rPr>
              <w:t>DevExpress_MappingPack_v4_1</w:t>
            </w:r>
          </w:p>
        </w:tc>
        <w:tc>
          <w:tcPr>
            <w:tcW w:w="1398" w:type="dxa"/>
          </w:tcPr>
          <w:p w14:paraId="5CF23522" w14:textId="77777777" w:rsidR="002D0C8C" w:rsidRDefault="00B24406">
            <w:r>
              <w:rPr>
                <w:sz w:val="16"/>
              </w:rPr>
              <w:t>TcxScheduler</w:t>
            </w:r>
          </w:p>
        </w:tc>
        <w:tc>
          <w:tcPr>
            <w:tcW w:w="1392" w:type="dxa"/>
          </w:tcPr>
          <w:p w14:paraId="52ED4F70" w14:textId="77777777" w:rsidR="002D0C8C" w:rsidRDefault="00B24406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750D5FB7" w14:textId="77777777" w:rsidR="002D0C8C" w:rsidRDefault="00B24406">
            <w:r>
              <w:rPr>
                <w:sz w:val="16"/>
              </w:rPr>
              <w:t>detect_only</w:t>
            </w:r>
          </w:p>
        </w:tc>
        <w:tc>
          <w:tcPr>
            <w:tcW w:w="1281" w:type="dxa"/>
          </w:tcPr>
          <w:p w14:paraId="1D1DDC21" w14:textId="77777777" w:rsidR="002D0C8C" w:rsidRDefault="00B24406">
            <w:r>
              <w:rPr>
                <w:sz w:val="16"/>
              </w:rPr>
              <w:t>10</w:t>
            </w:r>
          </w:p>
        </w:tc>
        <w:tc>
          <w:tcPr>
            <w:tcW w:w="2067" w:type="dxa"/>
          </w:tcPr>
          <w:p w14:paraId="1D92A027" w14:textId="77777777" w:rsidR="002D0C8C" w:rsidRDefault="00B24406">
            <w:r>
              <w:rPr>
                <w:sz w:val="16"/>
              </w:rPr>
              <w:t>Scheduler conversion is report-only in the basic pack.</w:t>
            </w:r>
          </w:p>
        </w:tc>
      </w:tr>
      <w:tr w:rsidR="002D0C8C" w14:paraId="57BFE8D7" w14:textId="77777777" w:rsidTr="006F6A24">
        <w:trPr>
          <w:jc w:val="center"/>
        </w:trPr>
        <w:tc>
          <w:tcPr>
            <w:tcW w:w="2988" w:type="dxa"/>
          </w:tcPr>
          <w:p w14:paraId="0BFFB0E2" w14:textId="77777777" w:rsidR="002D0C8C" w:rsidRDefault="00B24406">
            <w:r>
              <w:rPr>
                <w:sz w:val="16"/>
              </w:rPr>
              <w:t>DevExpress_MappingPack_v4_1</w:t>
            </w:r>
          </w:p>
        </w:tc>
        <w:tc>
          <w:tcPr>
            <w:tcW w:w="1398" w:type="dxa"/>
          </w:tcPr>
          <w:p w14:paraId="6B3172AA" w14:textId="77777777" w:rsidR="002D0C8C" w:rsidRDefault="00B24406">
            <w:r>
              <w:rPr>
                <w:sz w:val="16"/>
              </w:rPr>
              <w:t>TcxSchedulerStorage</w:t>
            </w:r>
          </w:p>
        </w:tc>
        <w:tc>
          <w:tcPr>
            <w:tcW w:w="1392" w:type="dxa"/>
          </w:tcPr>
          <w:p w14:paraId="6308D62C" w14:textId="77777777" w:rsidR="002D0C8C" w:rsidRDefault="00B24406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650D3DE8" w14:textId="77777777" w:rsidR="002D0C8C" w:rsidRDefault="00B24406">
            <w:r>
              <w:rPr>
                <w:sz w:val="16"/>
              </w:rPr>
              <w:t>detect_only</w:t>
            </w:r>
          </w:p>
        </w:tc>
        <w:tc>
          <w:tcPr>
            <w:tcW w:w="1281" w:type="dxa"/>
          </w:tcPr>
          <w:p w14:paraId="480CEB03" w14:textId="77777777" w:rsidR="002D0C8C" w:rsidRDefault="00B24406">
            <w:r>
              <w:rPr>
                <w:sz w:val="16"/>
              </w:rPr>
              <w:t>10</w:t>
            </w:r>
          </w:p>
        </w:tc>
        <w:tc>
          <w:tcPr>
            <w:tcW w:w="2067" w:type="dxa"/>
          </w:tcPr>
          <w:p w14:paraId="32A0A3FD" w14:textId="77777777" w:rsidR="002D0C8C" w:rsidRDefault="00B24406">
            <w:r>
              <w:rPr>
                <w:sz w:val="16"/>
              </w:rPr>
              <w:t>Scheduler storage requires manual data-model migration.</w:t>
            </w:r>
          </w:p>
        </w:tc>
      </w:tr>
      <w:tr w:rsidR="002D0C8C" w14:paraId="64B03D45" w14:textId="77777777" w:rsidTr="006F6A24">
        <w:trPr>
          <w:jc w:val="center"/>
        </w:trPr>
        <w:tc>
          <w:tcPr>
            <w:tcW w:w="2988" w:type="dxa"/>
          </w:tcPr>
          <w:p w14:paraId="78546854" w14:textId="77777777" w:rsidR="002D0C8C" w:rsidRDefault="00B24406">
            <w:r>
              <w:rPr>
                <w:sz w:val="16"/>
              </w:rPr>
              <w:t>DevExpress_MappingPack_v4_1</w:t>
            </w:r>
          </w:p>
        </w:tc>
        <w:tc>
          <w:tcPr>
            <w:tcW w:w="1398" w:type="dxa"/>
          </w:tcPr>
          <w:p w14:paraId="593351C1" w14:textId="77777777" w:rsidR="002D0C8C" w:rsidRDefault="00B24406">
            <w:r>
              <w:rPr>
                <w:sz w:val="16"/>
              </w:rPr>
              <w:t>TcxSchedulerDBStorage</w:t>
            </w:r>
          </w:p>
        </w:tc>
        <w:tc>
          <w:tcPr>
            <w:tcW w:w="1392" w:type="dxa"/>
          </w:tcPr>
          <w:p w14:paraId="20D4410B" w14:textId="77777777" w:rsidR="002D0C8C" w:rsidRDefault="00B24406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09CFF401" w14:textId="77777777" w:rsidR="002D0C8C" w:rsidRDefault="00B24406">
            <w:r>
              <w:rPr>
                <w:sz w:val="16"/>
              </w:rPr>
              <w:t>detect_only</w:t>
            </w:r>
          </w:p>
        </w:tc>
        <w:tc>
          <w:tcPr>
            <w:tcW w:w="1281" w:type="dxa"/>
          </w:tcPr>
          <w:p w14:paraId="09D075E6" w14:textId="77777777" w:rsidR="002D0C8C" w:rsidRDefault="00B24406">
            <w:r>
              <w:rPr>
                <w:sz w:val="16"/>
              </w:rPr>
              <w:t>10</w:t>
            </w:r>
          </w:p>
        </w:tc>
        <w:tc>
          <w:tcPr>
            <w:tcW w:w="2067" w:type="dxa"/>
          </w:tcPr>
          <w:p w14:paraId="1D47C07D" w14:textId="77777777" w:rsidR="002D0C8C" w:rsidRDefault="00B24406">
            <w:r>
              <w:rPr>
                <w:sz w:val="16"/>
              </w:rPr>
              <w:t>Data-aware scheduler storage requires manual data-model migration.</w:t>
            </w:r>
          </w:p>
        </w:tc>
      </w:tr>
      <w:tr w:rsidR="002D0C8C" w14:paraId="131DC444" w14:textId="77777777" w:rsidTr="006F6A24">
        <w:trPr>
          <w:jc w:val="center"/>
        </w:trPr>
        <w:tc>
          <w:tcPr>
            <w:tcW w:w="2988" w:type="dxa"/>
          </w:tcPr>
          <w:p w14:paraId="582B734E" w14:textId="77777777" w:rsidR="002D0C8C" w:rsidRDefault="00B24406">
            <w:r>
              <w:rPr>
                <w:sz w:val="16"/>
              </w:rPr>
              <w:t>DevExpress_MappingPack_v4_1</w:t>
            </w:r>
          </w:p>
        </w:tc>
        <w:tc>
          <w:tcPr>
            <w:tcW w:w="1398" w:type="dxa"/>
          </w:tcPr>
          <w:p w14:paraId="15F35F1D" w14:textId="77777777" w:rsidR="002D0C8C" w:rsidRDefault="00B24406">
            <w:r>
              <w:rPr>
                <w:sz w:val="16"/>
              </w:rPr>
              <w:t>TdxGanttControl</w:t>
            </w:r>
          </w:p>
        </w:tc>
        <w:tc>
          <w:tcPr>
            <w:tcW w:w="1392" w:type="dxa"/>
          </w:tcPr>
          <w:p w14:paraId="3494A4F7" w14:textId="77777777" w:rsidR="002D0C8C" w:rsidRDefault="00B24406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458971DF" w14:textId="77777777" w:rsidR="002D0C8C" w:rsidRDefault="00B24406">
            <w:r>
              <w:rPr>
                <w:sz w:val="16"/>
              </w:rPr>
              <w:t>detect_only</w:t>
            </w:r>
          </w:p>
        </w:tc>
        <w:tc>
          <w:tcPr>
            <w:tcW w:w="1281" w:type="dxa"/>
          </w:tcPr>
          <w:p w14:paraId="44E23F32" w14:textId="77777777" w:rsidR="002D0C8C" w:rsidRDefault="00B24406">
            <w:r>
              <w:rPr>
                <w:sz w:val="16"/>
              </w:rPr>
              <w:t>10</w:t>
            </w:r>
          </w:p>
        </w:tc>
        <w:tc>
          <w:tcPr>
            <w:tcW w:w="2067" w:type="dxa"/>
          </w:tcPr>
          <w:p w14:paraId="369F2A12" w14:textId="77777777" w:rsidR="002D0C8C" w:rsidRDefault="00B24406">
            <w:r>
              <w:rPr>
                <w:sz w:val="16"/>
              </w:rPr>
              <w:t>Gantt controls require manual migration.</w:t>
            </w:r>
          </w:p>
        </w:tc>
      </w:tr>
      <w:tr w:rsidR="002D0C8C" w14:paraId="4F8F887B" w14:textId="77777777" w:rsidTr="006F6A24">
        <w:trPr>
          <w:jc w:val="center"/>
        </w:trPr>
        <w:tc>
          <w:tcPr>
            <w:tcW w:w="2988" w:type="dxa"/>
          </w:tcPr>
          <w:p w14:paraId="77FF225E" w14:textId="77777777" w:rsidR="002D0C8C" w:rsidRDefault="00B24406">
            <w:r>
              <w:rPr>
                <w:sz w:val="16"/>
              </w:rPr>
              <w:t>DevExpress_MappingPack_v4_1</w:t>
            </w:r>
          </w:p>
        </w:tc>
        <w:tc>
          <w:tcPr>
            <w:tcW w:w="1398" w:type="dxa"/>
          </w:tcPr>
          <w:p w14:paraId="11D65CCC" w14:textId="77777777" w:rsidR="002D0C8C" w:rsidRDefault="00B24406">
            <w:r>
              <w:rPr>
                <w:sz w:val="16"/>
              </w:rPr>
              <w:t>TdxChartControl</w:t>
            </w:r>
          </w:p>
        </w:tc>
        <w:tc>
          <w:tcPr>
            <w:tcW w:w="1392" w:type="dxa"/>
          </w:tcPr>
          <w:p w14:paraId="67B2C045" w14:textId="77777777" w:rsidR="002D0C8C" w:rsidRDefault="00B24406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4F86FFD1" w14:textId="77777777" w:rsidR="002D0C8C" w:rsidRDefault="00B24406">
            <w:r>
              <w:rPr>
                <w:sz w:val="16"/>
              </w:rPr>
              <w:t>detect_only</w:t>
            </w:r>
          </w:p>
        </w:tc>
        <w:tc>
          <w:tcPr>
            <w:tcW w:w="1281" w:type="dxa"/>
          </w:tcPr>
          <w:p w14:paraId="0910CC39" w14:textId="77777777" w:rsidR="002D0C8C" w:rsidRDefault="00B24406">
            <w:r>
              <w:rPr>
                <w:sz w:val="16"/>
              </w:rPr>
              <w:t>10</w:t>
            </w:r>
          </w:p>
        </w:tc>
        <w:tc>
          <w:tcPr>
            <w:tcW w:w="2067" w:type="dxa"/>
          </w:tcPr>
          <w:p w14:paraId="64774B45" w14:textId="77777777" w:rsidR="002D0C8C" w:rsidRDefault="00B24406">
            <w:r>
              <w:rPr>
                <w:sz w:val="16"/>
              </w:rPr>
              <w:t>Chart controls require manual chart migration.</w:t>
            </w:r>
          </w:p>
        </w:tc>
      </w:tr>
      <w:tr w:rsidR="002D0C8C" w14:paraId="6C5841F4" w14:textId="77777777" w:rsidTr="006F6A24">
        <w:trPr>
          <w:jc w:val="center"/>
        </w:trPr>
        <w:tc>
          <w:tcPr>
            <w:tcW w:w="2988" w:type="dxa"/>
          </w:tcPr>
          <w:p w14:paraId="5073BE89" w14:textId="77777777" w:rsidR="002D0C8C" w:rsidRDefault="00B24406">
            <w:r>
              <w:rPr>
                <w:sz w:val="16"/>
              </w:rPr>
              <w:t>DevExpress_MappingPack_v4_1</w:t>
            </w:r>
          </w:p>
        </w:tc>
        <w:tc>
          <w:tcPr>
            <w:tcW w:w="1398" w:type="dxa"/>
          </w:tcPr>
          <w:p w14:paraId="03615E2C" w14:textId="77777777" w:rsidR="002D0C8C" w:rsidRDefault="00B24406">
            <w:r>
              <w:rPr>
                <w:sz w:val="16"/>
              </w:rPr>
              <w:t>TdxGaugeControl</w:t>
            </w:r>
          </w:p>
        </w:tc>
        <w:tc>
          <w:tcPr>
            <w:tcW w:w="1392" w:type="dxa"/>
          </w:tcPr>
          <w:p w14:paraId="49666DA3" w14:textId="77777777" w:rsidR="002D0C8C" w:rsidRDefault="00B24406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7988F422" w14:textId="77777777" w:rsidR="002D0C8C" w:rsidRDefault="00B24406">
            <w:r>
              <w:rPr>
                <w:sz w:val="16"/>
              </w:rPr>
              <w:t>detect_only</w:t>
            </w:r>
          </w:p>
        </w:tc>
        <w:tc>
          <w:tcPr>
            <w:tcW w:w="1281" w:type="dxa"/>
          </w:tcPr>
          <w:p w14:paraId="160AA81A" w14:textId="77777777" w:rsidR="002D0C8C" w:rsidRDefault="00B24406">
            <w:r>
              <w:rPr>
                <w:sz w:val="16"/>
              </w:rPr>
              <w:t>10</w:t>
            </w:r>
          </w:p>
        </w:tc>
        <w:tc>
          <w:tcPr>
            <w:tcW w:w="2067" w:type="dxa"/>
          </w:tcPr>
          <w:p w14:paraId="31DFA8B7" w14:textId="77777777" w:rsidR="002D0C8C" w:rsidRDefault="00B24406">
            <w:r>
              <w:rPr>
                <w:sz w:val="16"/>
              </w:rPr>
              <w:t>Gauge controls require manual visual redesign.</w:t>
            </w:r>
          </w:p>
        </w:tc>
      </w:tr>
      <w:tr w:rsidR="002D0C8C" w14:paraId="2FA5B6CE" w14:textId="77777777" w:rsidTr="006F6A24">
        <w:trPr>
          <w:jc w:val="center"/>
        </w:trPr>
        <w:tc>
          <w:tcPr>
            <w:tcW w:w="2988" w:type="dxa"/>
          </w:tcPr>
          <w:p w14:paraId="10E726CE" w14:textId="77777777" w:rsidR="002D0C8C" w:rsidRDefault="00B24406">
            <w:r>
              <w:rPr>
                <w:sz w:val="16"/>
              </w:rPr>
              <w:t>DevExpress_MappingPack_v4_1</w:t>
            </w:r>
          </w:p>
        </w:tc>
        <w:tc>
          <w:tcPr>
            <w:tcW w:w="1398" w:type="dxa"/>
          </w:tcPr>
          <w:p w14:paraId="0EC85560" w14:textId="77777777" w:rsidR="002D0C8C" w:rsidRDefault="00B24406">
            <w:r>
              <w:rPr>
                <w:sz w:val="16"/>
              </w:rPr>
              <w:t>TdxMapControl</w:t>
            </w:r>
          </w:p>
        </w:tc>
        <w:tc>
          <w:tcPr>
            <w:tcW w:w="1392" w:type="dxa"/>
          </w:tcPr>
          <w:p w14:paraId="3680019E" w14:textId="77777777" w:rsidR="002D0C8C" w:rsidRDefault="00B24406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67CAD7A6" w14:textId="77777777" w:rsidR="002D0C8C" w:rsidRDefault="00B24406">
            <w:r>
              <w:rPr>
                <w:sz w:val="16"/>
              </w:rPr>
              <w:t>detect_only</w:t>
            </w:r>
          </w:p>
        </w:tc>
        <w:tc>
          <w:tcPr>
            <w:tcW w:w="1281" w:type="dxa"/>
          </w:tcPr>
          <w:p w14:paraId="6BBFDF8E" w14:textId="77777777" w:rsidR="002D0C8C" w:rsidRDefault="00B24406">
            <w:r>
              <w:rPr>
                <w:sz w:val="16"/>
              </w:rPr>
              <w:t>10</w:t>
            </w:r>
          </w:p>
        </w:tc>
        <w:tc>
          <w:tcPr>
            <w:tcW w:w="2067" w:type="dxa"/>
          </w:tcPr>
          <w:p w14:paraId="3AF04C23" w14:textId="77777777" w:rsidR="002D0C8C" w:rsidRDefault="00B24406">
            <w:r>
              <w:rPr>
                <w:sz w:val="16"/>
              </w:rPr>
              <w:t>Map controls require manual platform/service migration.</w:t>
            </w:r>
          </w:p>
        </w:tc>
      </w:tr>
      <w:tr w:rsidR="002D0C8C" w14:paraId="3CAEB33A" w14:textId="77777777" w:rsidTr="006F6A24">
        <w:trPr>
          <w:jc w:val="center"/>
        </w:trPr>
        <w:tc>
          <w:tcPr>
            <w:tcW w:w="2988" w:type="dxa"/>
          </w:tcPr>
          <w:p w14:paraId="0362B962" w14:textId="77777777" w:rsidR="002D0C8C" w:rsidRDefault="00B24406">
            <w:r>
              <w:rPr>
                <w:sz w:val="16"/>
              </w:rPr>
              <w:t>DevExpress_MappingPack_v4_1</w:t>
            </w:r>
          </w:p>
        </w:tc>
        <w:tc>
          <w:tcPr>
            <w:tcW w:w="1398" w:type="dxa"/>
          </w:tcPr>
          <w:p w14:paraId="7D6E8F15" w14:textId="77777777" w:rsidR="002D0C8C" w:rsidRDefault="00B24406">
            <w:r>
              <w:rPr>
                <w:sz w:val="16"/>
              </w:rPr>
              <w:t>TdxDashboardControl</w:t>
            </w:r>
          </w:p>
        </w:tc>
        <w:tc>
          <w:tcPr>
            <w:tcW w:w="1392" w:type="dxa"/>
          </w:tcPr>
          <w:p w14:paraId="15741876" w14:textId="77777777" w:rsidR="002D0C8C" w:rsidRDefault="00B24406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21DB15D9" w14:textId="77777777" w:rsidR="002D0C8C" w:rsidRDefault="00B24406">
            <w:r>
              <w:rPr>
                <w:sz w:val="16"/>
              </w:rPr>
              <w:t>detect_only</w:t>
            </w:r>
          </w:p>
        </w:tc>
        <w:tc>
          <w:tcPr>
            <w:tcW w:w="1281" w:type="dxa"/>
          </w:tcPr>
          <w:p w14:paraId="6CE1FB66" w14:textId="77777777" w:rsidR="002D0C8C" w:rsidRDefault="00B24406">
            <w:r>
              <w:rPr>
                <w:sz w:val="16"/>
              </w:rPr>
              <w:t>10</w:t>
            </w:r>
          </w:p>
        </w:tc>
        <w:tc>
          <w:tcPr>
            <w:tcW w:w="2067" w:type="dxa"/>
          </w:tcPr>
          <w:p w14:paraId="34766287" w14:textId="77777777" w:rsidR="002D0C8C" w:rsidRDefault="00B24406">
            <w:r>
              <w:rPr>
                <w:sz w:val="16"/>
              </w:rPr>
              <w:t>Dashboard controls require manual migration.</w:t>
            </w:r>
          </w:p>
        </w:tc>
      </w:tr>
      <w:tr w:rsidR="002D0C8C" w14:paraId="4F12BB52" w14:textId="77777777" w:rsidTr="006F6A24">
        <w:trPr>
          <w:jc w:val="center"/>
        </w:trPr>
        <w:tc>
          <w:tcPr>
            <w:tcW w:w="2988" w:type="dxa"/>
          </w:tcPr>
          <w:p w14:paraId="151E9E47" w14:textId="77777777" w:rsidR="002D0C8C" w:rsidRDefault="00B24406">
            <w:r>
              <w:rPr>
                <w:sz w:val="16"/>
              </w:rPr>
              <w:t>DevExpress_MappingPack_v4_1</w:t>
            </w:r>
          </w:p>
        </w:tc>
        <w:tc>
          <w:tcPr>
            <w:tcW w:w="1398" w:type="dxa"/>
          </w:tcPr>
          <w:p w14:paraId="52AAB3FA" w14:textId="77777777" w:rsidR="002D0C8C" w:rsidRDefault="00B24406">
            <w:r>
              <w:rPr>
                <w:sz w:val="16"/>
              </w:rPr>
              <w:t>TdxBarCode</w:t>
            </w:r>
          </w:p>
        </w:tc>
        <w:tc>
          <w:tcPr>
            <w:tcW w:w="1392" w:type="dxa"/>
          </w:tcPr>
          <w:p w14:paraId="79C761C5" w14:textId="77777777" w:rsidR="002D0C8C" w:rsidRDefault="00B24406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70FECE9B" w14:textId="77777777" w:rsidR="002D0C8C" w:rsidRDefault="00B24406">
            <w:r>
              <w:rPr>
                <w:sz w:val="16"/>
              </w:rPr>
              <w:t>detect_only</w:t>
            </w:r>
          </w:p>
        </w:tc>
        <w:tc>
          <w:tcPr>
            <w:tcW w:w="1281" w:type="dxa"/>
          </w:tcPr>
          <w:p w14:paraId="7A48FCE0" w14:textId="77777777" w:rsidR="002D0C8C" w:rsidRDefault="00B24406">
            <w:r>
              <w:rPr>
                <w:sz w:val="16"/>
              </w:rPr>
              <w:t>20</w:t>
            </w:r>
          </w:p>
        </w:tc>
        <w:tc>
          <w:tcPr>
            <w:tcW w:w="2067" w:type="dxa"/>
          </w:tcPr>
          <w:p w14:paraId="5D1A2538" w14:textId="77777777" w:rsidR="002D0C8C" w:rsidRDefault="00B24406">
            <w:r>
              <w:rPr>
                <w:sz w:val="16"/>
              </w:rPr>
              <w:t>Barcode controls may have FMX alternatives, but symbology and rendering must be reviewed.</w:t>
            </w:r>
          </w:p>
        </w:tc>
      </w:tr>
      <w:tr w:rsidR="002D0C8C" w14:paraId="38F37ACE" w14:textId="77777777" w:rsidTr="006F6A24">
        <w:trPr>
          <w:jc w:val="center"/>
        </w:trPr>
        <w:tc>
          <w:tcPr>
            <w:tcW w:w="2988" w:type="dxa"/>
          </w:tcPr>
          <w:p w14:paraId="1CA91ACC" w14:textId="77777777" w:rsidR="002D0C8C" w:rsidRDefault="00B24406">
            <w:r>
              <w:rPr>
                <w:sz w:val="16"/>
              </w:rPr>
              <w:t>DevExpress_MappingPack_v4_1</w:t>
            </w:r>
          </w:p>
        </w:tc>
        <w:tc>
          <w:tcPr>
            <w:tcW w:w="1398" w:type="dxa"/>
          </w:tcPr>
          <w:p w14:paraId="1E75CE11" w14:textId="77777777" w:rsidR="002D0C8C" w:rsidRDefault="00B24406">
            <w:r>
              <w:rPr>
                <w:sz w:val="16"/>
              </w:rPr>
              <w:t>TdxDBBarCode</w:t>
            </w:r>
          </w:p>
        </w:tc>
        <w:tc>
          <w:tcPr>
            <w:tcW w:w="1392" w:type="dxa"/>
          </w:tcPr>
          <w:p w14:paraId="286F205E" w14:textId="77777777" w:rsidR="002D0C8C" w:rsidRDefault="00B24406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4A3986D9" w14:textId="77777777" w:rsidR="002D0C8C" w:rsidRDefault="00B24406">
            <w:r>
              <w:rPr>
                <w:sz w:val="16"/>
              </w:rPr>
              <w:t>detect_only</w:t>
            </w:r>
          </w:p>
        </w:tc>
        <w:tc>
          <w:tcPr>
            <w:tcW w:w="1281" w:type="dxa"/>
          </w:tcPr>
          <w:p w14:paraId="1BF6FE5D" w14:textId="77777777" w:rsidR="002D0C8C" w:rsidRDefault="00B24406">
            <w:r>
              <w:rPr>
                <w:sz w:val="16"/>
              </w:rPr>
              <w:t>15</w:t>
            </w:r>
          </w:p>
        </w:tc>
        <w:tc>
          <w:tcPr>
            <w:tcW w:w="2067" w:type="dxa"/>
          </w:tcPr>
          <w:p w14:paraId="6D88ECDB" w14:textId="77777777" w:rsidR="002D0C8C" w:rsidRDefault="00B24406">
            <w:r>
              <w:rPr>
                <w:sz w:val="16"/>
              </w:rPr>
              <w:t>Data-aware barcode controls require manual rendering and binding review.</w:t>
            </w:r>
          </w:p>
        </w:tc>
      </w:tr>
      <w:tr w:rsidR="002D0C8C" w14:paraId="236954DA" w14:textId="77777777" w:rsidTr="006F6A24">
        <w:trPr>
          <w:jc w:val="center"/>
        </w:trPr>
        <w:tc>
          <w:tcPr>
            <w:tcW w:w="2988" w:type="dxa"/>
          </w:tcPr>
          <w:p w14:paraId="6FBB0461" w14:textId="77777777" w:rsidR="002D0C8C" w:rsidRDefault="00B24406">
            <w:r>
              <w:rPr>
                <w:sz w:val="16"/>
              </w:rPr>
              <w:t>DevExpress_MappingPack_v4_1</w:t>
            </w:r>
          </w:p>
        </w:tc>
        <w:tc>
          <w:tcPr>
            <w:tcW w:w="1398" w:type="dxa"/>
          </w:tcPr>
          <w:p w14:paraId="74A3EB61" w14:textId="77777777" w:rsidR="002D0C8C" w:rsidRDefault="00B24406">
            <w:r>
              <w:rPr>
                <w:sz w:val="16"/>
              </w:rPr>
              <w:t>TdxTokenEdit</w:t>
            </w:r>
          </w:p>
        </w:tc>
        <w:tc>
          <w:tcPr>
            <w:tcW w:w="1392" w:type="dxa"/>
          </w:tcPr>
          <w:p w14:paraId="4F89E90A" w14:textId="77777777" w:rsidR="002D0C8C" w:rsidRDefault="00B24406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78BE07C3" w14:textId="77777777" w:rsidR="002D0C8C" w:rsidRDefault="00B24406">
            <w:r>
              <w:rPr>
                <w:sz w:val="16"/>
              </w:rPr>
              <w:t>detect_only</w:t>
            </w:r>
          </w:p>
        </w:tc>
        <w:tc>
          <w:tcPr>
            <w:tcW w:w="1281" w:type="dxa"/>
          </w:tcPr>
          <w:p w14:paraId="2D3CA998" w14:textId="77777777" w:rsidR="002D0C8C" w:rsidRDefault="00B24406">
            <w:r>
              <w:rPr>
                <w:sz w:val="16"/>
              </w:rPr>
              <w:t>20</w:t>
            </w:r>
          </w:p>
        </w:tc>
        <w:tc>
          <w:tcPr>
            <w:tcW w:w="2067" w:type="dxa"/>
          </w:tcPr>
          <w:p w14:paraId="0B42F979" w14:textId="77777777" w:rsidR="002D0C8C" w:rsidRDefault="00B24406">
            <w:r>
              <w:rPr>
                <w:sz w:val="16"/>
              </w:rPr>
              <w:t>Token editors require custom FMX interaction design.</w:t>
            </w:r>
          </w:p>
        </w:tc>
      </w:tr>
      <w:tr w:rsidR="002D0C8C" w14:paraId="02E07DC5" w14:textId="77777777" w:rsidTr="006F6A24">
        <w:trPr>
          <w:jc w:val="center"/>
        </w:trPr>
        <w:tc>
          <w:tcPr>
            <w:tcW w:w="2988" w:type="dxa"/>
          </w:tcPr>
          <w:p w14:paraId="1AE8E406" w14:textId="77777777" w:rsidR="002D0C8C" w:rsidRDefault="00B24406">
            <w:r>
              <w:rPr>
                <w:sz w:val="16"/>
              </w:rPr>
              <w:t>DevExpress_MappingPack_v4_1</w:t>
            </w:r>
          </w:p>
        </w:tc>
        <w:tc>
          <w:tcPr>
            <w:tcW w:w="1398" w:type="dxa"/>
          </w:tcPr>
          <w:p w14:paraId="73806FD3" w14:textId="77777777" w:rsidR="002D0C8C" w:rsidRDefault="00B24406">
            <w:r>
              <w:rPr>
                <w:sz w:val="16"/>
              </w:rPr>
              <w:t>TdxDBTokenEdit</w:t>
            </w:r>
          </w:p>
        </w:tc>
        <w:tc>
          <w:tcPr>
            <w:tcW w:w="1392" w:type="dxa"/>
          </w:tcPr>
          <w:p w14:paraId="214EF3F4" w14:textId="77777777" w:rsidR="002D0C8C" w:rsidRDefault="00B24406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6CF1ACAF" w14:textId="77777777" w:rsidR="002D0C8C" w:rsidRDefault="00B24406">
            <w:r>
              <w:rPr>
                <w:sz w:val="16"/>
              </w:rPr>
              <w:t>detect_only</w:t>
            </w:r>
          </w:p>
        </w:tc>
        <w:tc>
          <w:tcPr>
            <w:tcW w:w="1281" w:type="dxa"/>
          </w:tcPr>
          <w:p w14:paraId="0E7A95A3" w14:textId="77777777" w:rsidR="002D0C8C" w:rsidRDefault="00B24406">
            <w:r>
              <w:rPr>
                <w:sz w:val="16"/>
              </w:rPr>
              <w:t>15</w:t>
            </w:r>
          </w:p>
        </w:tc>
        <w:tc>
          <w:tcPr>
            <w:tcW w:w="2067" w:type="dxa"/>
          </w:tcPr>
          <w:p w14:paraId="0FCB3C99" w14:textId="77777777" w:rsidR="002D0C8C" w:rsidRDefault="00B24406">
            <w:r>
              <w:rPr>
                <w:sz w:val="16"/>
              </w:rPr>
              <w:t>Data-aware token editors require custom FMX interaction and binding design.</w:t>
            </w:r>
          </w:p>
        </w:tc>
      </w:tr>
      <w:tr w:rsidR="002D0C8C" w14:paraId="41E3FE5B" w14:textId="77777777" w:rsidTr="006F6A24">
        <w:trPr>
          <w:jc w:val="center"/>
        </w:trPr>
        <w:tc>
          <w:tcPr>
            <w:tcW w:w="2988" w:type="dxa"/>
          </w:tcPr>
          <w:p w14:paraId="7945AD47" w14:textId="77777777" w:rsidR="002D0C8C" w:rsidRDefault="00B24406">
            <w:r>
              <w:rPr>
                <w:sz w:val="16"/>
              </w:rPr>
              <w:t>DevExpress_MappingPack_v4_1</w:t>
            </w:r>
          </w:p>
        </w:tc>
        <w:tc>
          <w:tcPr>
            <w:tcW w:w="1398" w:type="dxa"/>
          </w:tcPr>
          <w:p w14:paraId="01157E47" w14:textId="77777777" w:rsidR="002D0C8C" w:rsidRDefault="00B24406">
            <w:r>
              <w:rPr>
                <w:sz w:val="16"/>
              </w:rPr>
              <w:t>TcxRichEdit</w:t>
            </w:r>
          </w:p>
        </w:tc>
        <w:tc>
          <w:tcPr>
            <w:tcW w:w="1392" w:type="dxa"/>
          </w:tcPr>
          <w:p w14:paraId="309A0930" w14:textId="77777777" w:rsidR="002D0C8C" w:rsidRDefault="00B24406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205F5467" w14:textId="77777777" w:rsidR="002D0C8C" w:rsidRDefault="00B24406">
            <w:r>
              <w:rPr>
                <w:sz w:val="16"/>
              </w:rPr>
              <w:t>detect_only</w:t>
            </w:r>
          </w:p>
        </w:tc>
        <w:tc>
          <w:tcPr>
            <w:tcW w:w="1281" w:type="dxa"/>
          </w:tcPr>
          <w:p w14:paraId="0435A9DB" w14:textId="77777777" w:rsidR="002D0C8C" w:rsidRDefault="00B24406">
            <w:r>
              <w:rPr>
                <w:sz w:val="16"/>
              </w:rPr>
              <w:t>10</w:t>
            </w:r>
          </w:p>
        </w:tc>
        <w:tc>
          <w:tcPr>
            <w:tcW w:w="2067" w:type="dxa"/>
          </w:tcPr>
          <w:p w14:paraId="19C1FBC2" w14:textId="77777777" w:rsidR="002D0C8C" w:rsidRDefault="00B24406">
            <w:r>
              <w:rPr>
                <w:sz w:val="16"/>
              </w:rPr>
              <w:t>Rich edit controls require manual document/editor migration.</w:t>
            </w:r>
          </w:p>
        </w:tc>
      </w:tr>
      <w:tr w:rsidR="002D0C8C" w14:paraId="13830619" w14:textId="77777777" w:rsidTr="006F6A24">
        <w:trPr>
          <w:jc w:val="center"/>
        </w:trPr>
        <w:tc>
          <w:tcPr>
            <w:tcW w:w="2988" w:type="dxa"/>
          </w:tcPr>
          <w:p w14:paraId="62A1C615" w14:textId="77777777" w:rsidR="002D0C8C" w:rsidRDefault="00B24406">
            <w:r>
              <w:rPr>
                <w:sz w:val="16"/>
              </w:rPr>
              <w:t>DevExpress_MappingPack_v4_1</w:t>
            </w:r>
          </w:p>
        </w:tc>
        <w:tc>
          <w:tcPr>
            <w:tcW w:w="1398" w:type="dxa"/>
          </w:tcPr>
          <w:p w14:paraId="7338EDB1" w14:textId="77777777" w:rsidR="002D0C8C" w:rsidRDefault="00B24406">
            <w:r>
              <w:rPr>
                <w:sz w:val="16"/>
              </w:rPr>
              <w:t>TcxDBRichEdit</w:t>
            </w:r>
          </w:p>
        </w:tc>
        <w:tc>
          <w:tcPr>
            <w:tcW w:w="1392" w:type="dxa"/>
          </w:tcPr>
          <w:p w14:paraId="6A0385E0" w14:textId="77777777" w:rsidR="002D0C8C" w:rsidRDefault="00B24406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2433D5D7" w14:textId="77777777" w:rsidR="002D0C8C" w:rsidRDefault="00B24406">
            <w:r>
              <w:rPr>
                <w:sz w:val="16"/>
              </w:rPr>
              <w:t>detect_only</w:t>
            </w:r>
          </w:p>
        </w:tc>
        <w:tc>
          <w:tcPr>
            <w:tcW w:w="1281" w:type="dxa"/>
          </w:tcPr>
          <w:p w14:paraId="739F6F6C" w14:textId="77777777" w:rsidR="002D0C8C" w:rsidRDefault="00B24406">
            <w:r>
              <w:rPr>
                <w:sz w:val="16"/>
              </w:rPr>
              <w:t>10</w:t>
            </w:r>
          </w:p>
        </w:tc>
        <w:tc>
          <w:tcPr>
            <w:tcW w:w="2067" w:type="dxa"/>
          </w:tcPr>
          <w:p w14:paraId="468265AA" w14:textId="77777777" w:rsidR="002D0C8C" w:rsidRDefault="00B24406">
            <w:r>
              <w:rPr>
                <w:sz w:val="16"/>
              </w:rPr>
              <w:t>Data-aware rich edit controls require manual document/editor and binding migration.</w:t>
            </w:r>
          </w:p>
        </w:tc>
      </w:tr>
      <w:tr w:rsidR="002D0C8C" w14:paraId="0CD452E3" w14:textId="77777777" w:rsidTr="006F6A24">
        <w:trPr>
          <w:jc w:val="center"/>
        </w:trPr>
        <w:tc>
          <w:tcPr>
            <w:tcW w:w="2988" w:type="dxa"/>
          </w:tcPr>
          <w:p w14:paraId="248DB0AB" w14:textId="77777777" w:rsidR="002D0C8C" w:rsidRDefault="00B24406">
            <w:r>
              <w:rPr>
                <w:sz w:val="16"/>
              </w:rPr>
              <w:t>DevExpress_MappingPack_v4_1</w:t>
            </w:r>
          </w:p>
        </w:tc>
        <w:tc>
          <w:tcPr>
            <w:tcW w:w="1398" w:type="dxa"/>
          </w:tcPr>
          <w:p w14:paraId="6ABF63D0" w14:textId="77777777" w:rsidR="002D0C8C" w:rsidRDefault="00B24406">
            <w:r>
              <w:rPr>
                <w:sz w:val="16"/>
              </w:rPr>
              <w:t>TdxSpellChecker</w:t>
            </w:r>
          </w:p>
        </w:tc>
        <w:tc>
          <w:tcPr>
            <w:tcW w:w="1392" w:type="dxa"/>
          </w:tcPr>
          <w:p w14:paraId="4B651EA5" w14:textId="77777777" w:rsidR="002D0C8C" w:rsidRDefault="00B24406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015571FE" w14:textId="77777777" w:rsidR="002D0C8C" w:rsidRDefault="00B24406">
            <w:r>
              <w:rPr>
                <w:sz w:val="16"/>
              </w:rPr>
              <w:t>detect_only</w:t>
            </w:r>
          </w:p>
        </w:tc>
        <w:tc>
          <w:tcPr>
            <w:tcW w:w="1281" w:type="dxa"/>
          </w:tcPr>
          <w:p w14:paraId="4602CCC7" w14:textId="77777777" w:rsidR="002D0C8C" w:rsidRDefault="00B24406">
            <w:r>
              <w:rPr>
                <w:sz w:val="16"/>
              </w:rPr>
              <w:t>10</w:t>
            </w:r>
          </w:p>
        </w:tc>
        <w:tc>
          <w:tcPr>
            <w:tcW w:w="2067" w:type="dxa"/>
          </w:tcPr>
          <w:p w14:paraId="7476CE46" w14:textId="77777777" w:rsidR="002D0C8C" w:rsidRDefault="00B24406">
            <w:r>
              <w:rPr>
                <w:sz w:val="16"/>
              </w:rPr>
              <w:t>Spell checker integration requires manual replacement.</w:t>
            </w:r>
          </w:p>
        </w:tc>
      </w:tr>
      <w:tr w:rsidR="002D0C8C" w14:paraId="3FEE56D2" w14:textId="77777777" w:rsidTr="006F6A24">
        <w:trPr>
          <w:jc w:val="center"/>
        </w:trPr>
        <w:tc>
          <w:tcPr>
            <w:tcW w:w="2988" w:type="dxa"/>
          </w:tcPr>
          <w:p w14:paraId="487C80E4" w14:textId="77777777" w:rsidR="002D0C8C" w:rsidRDefault="00B24406">
            <w:r>
              <w:rPr>
                <w:sz w:val="16"/>
              </w:rPr>
              <w:t>DevExpress_MappingPack_v4_1</w:t>
            </w:r>
          </w:p>
        </w:tc>
        <w:tc>
          <w:tcPr>
            <w:tcW w:w="1398" w:type="dxa"/>
          </w:tcPr>
          <w:p w14:paraId="6B698E08" w14:textId="77777777" w:rsidR="002D0C8C" w:rsidRDefault="00B24406">
            <w:r>
              <w:rPr>
                <w:sz w:val="16"/>
              </w:rPr>
              <w:t>TdxPDFViewer</w:t>
            </w:r>
          </w:p>
        </w:tc>
        <w:tc>
          <w:tcPr>
            <w:tcW w:w="1392" w:type="dxa"/>
          </w:tcPr>
          <w:p w14:paraId="4B7AB5A0" w14:textId="77777777" w:rsidR="002D0C8C" w:rsidRDefault="00B24406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3D96AA8B" w14:textId="77777777" w:rsidR="002D0C8C" w:rsidRDefault="00B24406">
            <w:r>
              <w:rPr>
                <w:sz w:val="16"/>
              </w:rPr>
              <w:t>detect_only</w:t>
            </w:r>
          </w:p>
        </w:tc>
        <w:tc>
          <w:tcPr>
            <w:tcW w:w="1281" w:type="dxa"/>
          </w:tcPr>
          <w:p w14:paraId="58197428" w14:textId="77777777" w:rsidR="002D0C8C" w:rsidRDefault="00B24406">
            <w:r>
              <w:rPr>
                <w:sz w:val="16"/>
              </w:rPr>
              <w:t>10</w:t>
            </w:r>
          </w:p>
        </w:tc>
        <w:tc>
          <w:tcPr>
            <w:tcW w:w="2067" w:type="dxa"/>
          </w:tcPr>
          <w:p w14:paraId="6389FE51" w14:textId="77777777" w:rsidR="002D0C8C" w:rsidRDefault="00B24406">
            <w:r>
              <w:rPr>
                <w:sz w:val="16"/>
              </w:rPr>
              <w:t>PDF viewer conversion is report-only in the basic pack.</w:t>
            </w:r>
          </w:p>
        </w:tc>
      </w:tr>
      <w:tr w:rsidR="002D0C8C" w14:paraId="2C38FAEA" w14:textId="77777777" w:rsidTr="006F6A24">
        <w:trPr>
          <w:jc w:val="center"/>
        </w:trPr>
        <w:tc>
          <w:tcPr>
            <w:tcW w:w="2988" w:type="dxa"/>
          </w:tcPr>
          <w:p w14:paraId="3585979F" w14:textId="77777777" w:rsidR="002D0C8C" w:rsidRDefault="00B24406">
            <w:r>
              <w:rPr>
                <w:sz w:val="16"/>
              </w:rPr>
              <w:t>DevExpress_MappingPack_v4_1</w:t>
            </w:r>
          </w:p>
        </w:tc>
        <w:tc>
          <w:tcPr>
            <w:tcW w:w="1398" w:type="dxa"/>
          </w:tcPr>
          <w:p w14:paraId="611686BA" w14:textId="77777777" w:rsidR="002D0C8C" w:rsidRDefault="00B24406">
            <w:r>
              <w:rPr>
                <w:sz w:val="16"/>
              </w:rPr>
              <w:t>TdxSpreadSheet</w:t>
            </w:r>
          </w:p>
        </w:tc>
        <w:tc>
          <w:tcPr>
            <w:tcW w:w="1392" w:type="dxa"/>
          </w:tcPr>
          <w:p w14:paraId="383B70DA" w14:textId="77777777" w:rsidR="002D0C8C" w:rsidRDefault="00B24406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5B652885" w14:textId="77777777" w:rsidR="002D0C8C" w:rsidRDefault="00B24406">
            <w:r>
              <w:rPr>
                <w:sz w:val="16"/>
              </w:rPr>
              <w:t>detect_only</w:t>
            </w:r>
          </w:p>
        </w:tc>
        <w:tc>
          <w:tcPr>
            <w:tcW w:w="1281" w:type="dxa"/>
          </w:tcPr>
          <w:p w14:paraId="52D0618A" w14:textId="77777777" w:rsidR="002D0C8C" w:rsidRDefault="00B24406">
            <w:r>
              <w:rPr>
                <w:sz w:val="16"/>
              </w:rPr>
              <w:t>10</w:t>
            </w:r>
          </w:p>
        </w:tc>
        <w:tc>
          <w:tcPr>
            <w:tcW w:w="2067" w:type="dxa"/>
          </w:tcPr>
          <w:p w14:paraId="1F3AC234" w14:textId="77777777" w:rsidR="002D0C8C" w:rsidRDefault="00B24406">
            <w:r>
              <w:rPr>
                <w:sz w:val="16"/>
              </w:rPr>
              <w:t>Spreadsheet controls require manual migration.</w:t>
            </w:r>
          </w:p>
        </w:tc>
      </w:tr>
      <w:tr w:rsidR="002D0C8C" w14:paraId="44568694" w14:textId="77777777" w:rsidTr="006F6A24">
        <w:trPr>
          <w:jc w:val="center"/>
        </w:trPr>
        <w:tc>
          <w:tcPr>
            <w:tcW w:w="2988" w:type="dxa"/>
          </w:tcPr>
          <w:p w14:paraId="20FEBB6D" w14:textId="77777777" w:rsidR="002D0C8C" w:rsidRDefault="00B24406">
            <w:r>
              <w:rPr>
                <w:sz w:val="16"/>
              </w:rPr>
              <w:t>DevExpress_MappingPack_v4_1</w:t>
            </w:r>
          </w:p>
        </w:tc>
        <w:tc>
          <w:tcPr>
            <w:tcW w:w="1398" w:type="dxa"/>
          </w:tcPr>
          <w:p w14:paraId="676904F5" w14:textId="77777777" w:rsidR="002D0C8C" w:rsidRDefault="00B24406">
            <w:r>
              <w:rPr>
                <w:sz w:val="16"/>
              </w:rPr>
              <w:t>TdxSkinController</w:t>
            </w:r>
          </w:p>
        </w:tc>
        <w:tc>
          <w:tcPr>
            <w:tcW w:w="1392" w:type="dxa"/>
          </w:tcPr>
          <w:p w14:paraId="42F02C55" w14:textId="77777777" w:rsidR="002D0C8C" w:rsidRDefault="00B24406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12E17FFD" w14:textId="77777777" w:rsidR="002D0C8C" w:rsidRDefault="00B24406">
            <w:r>
              <w:rPr>
                <w:sz w:val="16"/>
              </w:rPr>
              <w:t>detect_only</w:t>
            </w:r>
          </w:p>
        </w:tc>
        <w:tc>
          <w:tcPr>
            <w:tcW w:w="1281" w:type="dxa"/>
          </w:tcPr>
          <w:p w14:paraId="6FF7CED8" w14:textId="77777777" w:rsidR="002D0C8C" w:rsidRDefault="00B24406">
            <w:r>
              <w:rPr>
                <w:sz w:val="16"/>
              </w:rPr>
              <w:t>10</w:t>
            </w:r>
          </w:p>
        </w:tc>
        <w:tc>
          <w:tcPr>
            <w:tcW w:w="2067" w:type="dxa"/>
          </w:tcPr>
          <w:p w14:paraId="10C72EAE" w14:textId="77777777" w:rsidR="002D0C8C" w:rsidRDefault="00B24406">
            <w:r>
              <w:rPr>
                <w:sz w:val="16"/>
              </w:rPr>
              <w:t>VCL skin systems do not directly translate to FMX styles.</w:t>
            </w:r>
          </w:p>
        </w:tc>
      </w:tr>
      <w:tr w:rsidR="002D0C8C" w14:paraId="4FDE4B95" w14:textId="77777777" w:rsidTr="006F6A24">
        <w:trPr>
          <w:jc w:val="center"/>
        </w:trPr>
        <w:tc>
          <w:tcPr>
            <w:tcW w:w="2988" w:type="dxa"/>
          </w:tcPr>
          <w:p w14:paraId="4675AC8A" w14:textId="77777777" w:rsidR="002D0C8C" w:rsidRDefault="00B24406">
            <w:r>
              <w:rPr>
                <w:sz w:val="16"/>
              </w:rPr>
              <w:t>DevExpress_MappingPack_v4_1</w:t>
            </w:r>
          </w:p>
        </w:tc>
        <w:tc>
          <w:tcPr>
            <w:tcW w:w="1398" w:type="dxa"/>
          </w:tcPr>
          <w:p w14:paraId="2B68FCA1" w14:textId="77777777" w:rsidR="002D0C8C" w:rsidRDefault="00B24406">
            <w:r>
              <w:rPr>
                <w:sz w:val="16"/>
              </w:rPr>
              <w:t>TcxColorComboBox</w:t>
            </w:r>
          </w:p>
        </w:tc>
        <w:tc>
          <w:tcPr>
            <w:tcW w:w="1392" w:type="dxa"/>
          </w:tcPr>
          <w:p w14:paraId="75B085CD" w14:textId="77777777" w:rsidR="002D0C8C" w:rsidRDefault="00B24406">
            <w:r>
              <w:rPr>
                <w:sz w:val="16"/>
              </w:rPr>
              <w:t>TComboBox</w:t>
            </w:r>
          </w:p>
        </w:tc>
        <w:tc>
          <w:tcPr>
            <w:tcW w:w="1170" w:type="dxa"/>
          </w:tcPr>
          <w:p w14:paraId="1009F719" w14:textId="77777777" w:rsidR="002D0C8C" w:rsidRDefault="00B24406">
            <w:r>
              <w:rPr>
                <w:sz w:val="16"/>
              </w:rPr>
              <w:t>partial</w:t>
            </w:r>
          </w:p>
        </w:tc>
        <w:tc>
          <w:tcPr>
            <w:tcW w:w="1281" w:type="dxa"/>
          </w:tcPr>
          <w:p w14:paraId="695923AA" w14:textId="77777777" w:rsidR="002D0C8C" w:rsidRDefault="00B24406">
            <w:r>
              <w:rPr>
                <w:sz w:val="16"/>
              </w:rPr>
              <w:t>65</w:t>
            </w:r>
          </w:p>
        </w:tc>
        <w:tc>
          <w:tcPr>
            <w:tcW w:w="2067" w:type="dxa"/>
          </w:tcPr>
          <w:p w14:paraId="1BBA29B2" w14:textId="77777777" w:rsidR="002D0C8C" w:rsidRDefault="00B24406">
            <w:r>
              <w:rPr>
                <w:sz w:val="16"/>
              </w:rPr>
              <w:t>Recreate color display logic using custom item painting or a color picker dialog in FMX.</w:t>
            </w:r>
          </w:p>
        </w:tc>
      </w:tr>
      <w:tr w:rsidR="002D0C8C" w14:paraId="125EAD3B" w14:textId="77777777" w:rsidTr="006F6A24">
        <w:trPr>
          <w:jc w:val="center"/>
        </w:trPr>
        <w:tc>
          <w:tcPr>
            <w:tcW w:w="2988" w:type="dxa"/>
          </w:tcPr>
          <w:p w14:paraId="1E067CA1" w14:textId="77777777" w:rsidR="002D0C8C" w:rsidRDefault="00B24406">
            <w:r>
              <w:rPr>
                <w:sz w:val="16"/>
              </w:rPr>
              <w:t>DevExpress_MappingPack_v4_1</w:t>
            </w:r>
          </w:p>
        </w:tc>
        <w:tc>
          <w:tcPr>
            <w:tcW w:w="1398" w:type="dxa"/>
          </w:tcPr>
          <w:p w14:paraId="79E7FCBC" w14:textId="77777777" w:rsidR="002D0C8C" w:rsidRDefault="00B24406">
            <w:r>
              <w:rPr>
                <w:sz w:val="16"/>
              </w:rPr>
              <w:t>TcxCurrencyEdit</w:t>
            </w:r>
          </w:p>
        </w:tc>
        <w:tc>
          <w:tcPr>
            <w:tcW w:w="1392" w:type="dxa"/>
          </w:tcPr>
          <w:p w14:paraId="53D7A6BE" w14:textId="77777777" w:rsidR="002D0C8C" w:rsidRDefault="00B24406">
            <w:r>
              <w:rPr>
                <w:sz w:val="16"/>
              </w:rPr>
              <w:t>TEdit</w:t>
            </w:r>
          </w:p>
        </w:tc>
        <w:tc>
          <w:tcPr>
            <w:tcW w:w="1170" w:type="dxa"/>
          </w:tcPr>
          <w:p w14:paraId="132496FA" w14:textId="77777777" w:rsidR="002D0C8C" w:rsidRDefault="00B24406">
            <w:r>
              <w:rPr>
                <w:sz w:val="16"/>
              </w:rPr>
              <w:t>partial</w:t>
            </w:r>
          </w:p>
        </w:tc>
        <w:tc>
          <w:tcPr>
            <w:tcW w:w="1281" w:type="dxa"/>
          </w:tcPr>
          <w:p w14:paraId="7DC0A106" w14:textId="77777777" w:rsidR="002D0C8C" w:rsidRDefault="00B24406">
            <w:r>
              <w:rPr>
                <w:sz w:val="16"/>
              </w:rPr>
              <w:t>65</w:t>
            </w:r>
          </w:p>
        </w:tc>
        <w:tc>
          <w:tcPr>
            <w:tcW w:w="2067" w:type="dxa"/>
          </w:tcPr>
          <w:p w14:paraId="61EE69D3" w14:textId="77777777" w:rsidR="002D0C8C" w:rsidRDefault="00B24406">
            <w:r>
              <w:rPr>
                <w:sz w:val="16"/>
              </w:rPr>
              <w:t>Implement currency formatting and validation manually or use a TNumberBox/TSpinBox with custom format string.</w:t>
            </w:r>
          </w:p>
        </w:tc>
      </w:tr>
      <w:tr w:rsidR="002D0C8C" w14:paraId="0E28D499" w14:textId="77777777" w:rsidTr="006F6A24">
        <w:trPr>
          <w:jc w:val="center"/>
        </w:trPr>
        <w:tc>
          <w:tcPr>
            <w:tcW w:w="2988" w:type="dxa"/>
          </w:tcPr>
          <w:p w14:paraId="55286149" w14:textId="77777777" w:rsidR="002D0C8C" w:rsidRDefault="00B24406">
            <w:r>
              <w:rPr>
                <w:sz w:val="16"/>
              </w:rPr>
              <w:t>DevExpress_MappingPack_v4_1</w:t>
            </w:r>
          </w:p>
        </w:tc>
        <w:tc>
          <w:tcPr>
            <w:tcW w:w="1398" w:type="dxa"/>
          </w:tcPr>
          <w:p w14:paraId="092917D9" w14:textId="77777777" w:rsidR="002D0C8C" w:rsidRDefault="00B24406">
            <w:r>
              <w:rPr>
                <w:sz w:val="16"/>
              </w:rPr>
              <w:t>TcxHyperLinkEdit</w:t>
            </w:r>
          </w:p>
        </w:tc>
        <w:tc>
          <w:tcPr>
            <w:tcW w:w="1392" w:type="dxa"/>
          </w:tcPr>
          <w:p w14:paraId="088489A5" w14:textId="77777777" w:rsidR="002D0C8C" w:rsidRDefault="00B24406">
            <w:r>
              <w:rPr>
                <w:sz w:val="16"/>
              </w:rPr>
              <w:t>TEdit</w:t>
            </w:r>
          </w:p>
        </w:tc>
        <w:tc>
          <w:tcPr>
            <w:tcW w:w="1170" w:type="dxa"/>
          </w:tcPr>
          <w:p w14:paraId="5FA1400D" w14:textId="77777777" w:rsidR="002D0C8C" w:rsidRDefault="00B24406">
            <w:r>
              <w:rPr>
                <w:sz w:val="16"/>
              </w:rPr>
              <w:t>partial</w:t>
            </w:r>
          </w:p>
        </w:tc>
        <w:tc>
          <w:tcPr>
            <w:tcW w:w="1281" w:type="dxa"/>
          </w:tcPr>
          <w:p w14:paraId="48232D01" w14:textId="77777777" w:rsidR="002D0C8C" w:rsidRDefault="00B24406">
            <w:r>
              <w:rPr>
                <w:sz w:val="16"/>
              </w:rPr>
              <w:t>55</w:t>
            </w:r>
          </w:p>
        </w:tc>
        <w:tc>
          <w:tcPr>
            <w:tcW w:w="2067" w:type="dxa"/>
          </w:tcPr>
          <w:p w14:paraId="088269FD" w14:textId="77777777" w:rsidR="002D0C8C" w:rsidRDefault="00B24406">
            <w:r>
              <w:rPr>
                <w:sz w:val="16"/>
              </w:rPr>
              <w:t>Add OnClick handler to open the URL via TLauncher.LaunchURL or equivalent FMX approach.</w:t>
            </w:r>
          </w:p>
        </w:tc>
      </w:tr>
      <w:tr w:rsidR="002D0C8C" w14:paraId="4032A49F" w14:textId="77777777" w:rsidTr="006F6A24">
        <w:trPr>
          <w:jc w:val="center"/>
        </w:trPr>
        <w:tc>
          <w:tcPr>
            <w:tcW w:w="2988" w:type="dxa"/>
          </w:tcPr>
          <w:p w14:paraId="4F70A236" w14:textId="77777777" w:rsidR="002D0C8C" w:rsidRDefault="00B24406">
            <w:r>
              <w:rPr>
                <w:sz w:val="16"/>
              </w:rPr>
              <w:t>DevExpress_MappingPack_v4_1</w:t>
            </w:r>
          </w:p>
        </w:tc>
        <w:tc>
          <w:tcPr>
            <w:tcW w:w="1398" w:type="dxa"/>
          </w:tcPr>
          <w:p w14:paraId="2F0BC709" w14:textId="77777777" w:rsidR="002D0C8C" w:rsidRDefault="00B24406">
            <w:r>
              <w:rPr>
                <w:sz w:val="16"/>
              </w:rPr>
              <w:t>TcxImageComboBox</w:t>
            </w:r>
          </w:p>
        </w:tc>
        <w:tc>
          <w:tcPr>
            <w:tcW w:w="1392" w:type="dxa"/>
          </w:tcPr>
          <w:p w14:paraId="71DF80CE" w14:textId="77777777" w:rsidR="002D0C8C" w:rsidRDefault="00B24406">
            <w:r>
              <w:rPr>
                <w:sz w:val="16"/>
              </w:rPr>
              <w:t>TComboBox</w:t>
            </w:r>
          </w:p>
        </w:tc>
        <w:tc>
          <w:tcPr>
            <w:tcW w:w="1170" w:type="dxa"/>
          </w:tcPr>
          <w:p w14:paraId="265D4531" w14:textId="77777777" w:rsidR="002D0C8C" w:rsidRDefault="00B24406">
            <w:r>
              <w:rPr>
                <w:sz w:val="16"/>
              </w:rPr>
              <w:t>partial</w:t>
            </w:r>
          </w:p>
        </w:tc>
        <w:tc>
          <w:tcPr>
            <w:tcW w:w="1281" w:type="dxa"/>
          </w:tcPr>
          <w:p w14:paraId="63342112" w14:textId="77777777" w:rsidR="002D0C8C" w:rsidRDefault="00B24406">
            <w:r>
              <w:rPr>
                <w:sz w:val="16"/>
              </w:rPr>
              <w:t>55</w:t>
            </w:r>
          </w:p>
        </w:tc>
        <w:tc>
          <w:tcPr>
            <w:tcW w:w="2067" w:type="dxa"/>
          </w:tcPr>
          <w:p w14:paraId="61E59930" w14:textId="77777777" w:rsidR="002D0C8C" w:rsidRDefault="00B24406">
            <w:r>
              <w:rPr>
                <w:sz w:val="16"/>
              </w:rPr>
              <w:t>Review item images, display text, and any ImageList references. Recreate image display using custom item templates.</w:t>
            </w:r>
          </w:p>
        </w:tc>
      </w:tr>
      <w:tr w:rsidR="002D0C8C" w14:paraId="483B4124" w14:textId="77777777" w:rsidTr="006F6A24">
        <w:trPr>
          <w:jc w:val="center"/>
        </w:trPr>
        <w:tc>
          <w:tcPr>
            <w:tcW w:w="2988" w:type="dxa"/>
          </w:tcPr>
          <w:p w14:paraId="71E24DF6" w14:textId="77777777" w:rsidR="002D0C8C" w:rsidRDefault="00B24406">
            <w:r>
              <w:rPr>
                <w:sz w:val="16"/>
              </w:rPr>
              <w:t>DevExpress_MappingPack_v4_1</w:t>
            </w:r>
          </w:p>
        </w:tc>
        <w:tc>
          <w:tcPr>
            <w:tcW w:w="1398" w:type="dxa"/>
          </w:tcPr>
          <w:p w14:paraId="11D5CD48" w14:textId="77777777" w:rsidR="002D0C8C" w:rsidRDefault="00B24406">
            <w:r>
              <w:rPr>
                <w:sz w:val="16"/>
              </w:rPr>
              <w:t>TcxListView</w:t>
            </w:r>
          </w:p>
        </w:tc>
        <w:tc>
          <w:tcPr>
            <w:tcW w:w="1392" w:type="dxa"/>
          </w:tcPr>
          <w:p w14:paraId="523100D2" w14:textId="77777777" w:rsidR="002D0C8C" w:rsidRDefault="00B24406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3CF964F0" w14:textId="77777777" w:rsidR="002D0C8C" w:rsidRDefault="00B24406">
            <w:r>
              <w:rPr>
                <w:sz w:val="16"/>
              </w:rPr>
              <w:t>detect_only</w:t>
            </w:r>
          </w:p>
        </w:tc>
        <w:tc>
          <w:tcPr>
            <w:tcW w:w="1281" w:type="dxa"/>
          </w:tcPr>
          <w:p w14:paraId="46A20D33" w14:textId="77777777" w:rsidR="002D0C8C" w:rsidRDefault="00B24406">
            <w:r>
              <w:rPr>
                <w:sz w:val="16"/>
              </w:rPr>
              <w:t>20</w:t>
            </w:r>
          </w:p>
        </w:tc>
        <w:tc>
          <w:tcPr>
            <w:tcW w:w="2067" w:type="dxa"/>
          </w:tcPr>
          <w:p w14:paraId="51E13857" w14:textId="77777777" w:rsidR="002D0C8C" w:rsidRDefault="00B24406">
            <w:r>
              <w:rPr>
                <w:sz w:val="16"/>
              </w:rPr>
              <w:t>DevExpress ListView structure, item templates, groups, virtual mode, and custom drawing require manual FMX redesign. Consider FMX TListView with custom item appearances.</w:t>
            </w:r>
          </w:p>
        </w:tc>
      </w:tr>
      <w:tr w:rsidR="002D0C8C" w14:paraId="51CB91EA" w14:textId="77777777" w:rsidTr="006F6A24">
        <w:trPr>
          <w:jc w:val="center"/>
        </w:trPr>
        <w:tc>
          <w:tcPr>
            <w:tcW w:w="2988" w:type="dxa"/>
          </w:tcPr>
          <w:p w14:paraId="243ECC42" w14:textId="77777777" w:rsidR="002D0C8C" w:rsidRDefault="00B24406">
            <w:r>
              <w:rPr>
                <w:sz w:val="16"/>
              </w:rPr>
              <w:t>DevExpress_MappingPack_v4_1</w:t>
            </w:r>
          </w:p>
        </w:tc>
        <w:tc>
          <w:tcPr>
            <w:tcW w:w="1398" w:type="dxa"/>
          </w:tcPr>
          <w:p w14:paraId="182ED313" w14:textId="77777777" w:rsidR="002D0C8C" w:rsidRDefault="00B24406">
            <w:r>
              <w:rPr>
                <w:sz w:val="16"/>
              </w:rPr>
              <w:t>TcxProgressBar</w:t>
            </w:r>
          </w:p>
        </w:tc>
        <w:tc>
          <w:tcPr>
            <w:tcW w:w="1392" w:type="dxa"/>
          </w:tcPr>
          <w:p w14:paraId="5764443C" w14:textId="77777777" w:rsidR="002D0C8C" w:rsidRDefault="00B24406">
            <w:r>
              <w:rPr>
                <w:sz w:val="16"/>
              </w:rPr>
              <w:t>TProgressBar</w:t>
            </w:r>
          </w:p>
        </w:tc>
        <w:tc>
          <w:tcPr>
            <w:tcW w:w="1170" w:type="dxa"/>
          </w:tcPr>
          <w:p w14:paraId="3C9AA4D0" w14:textId="77777777" w:rsidR="002D0C8C" w:rsidRDefault="00B24406">
            <w:r>
              <w:rPr>
                <w:sz w:val="16"/>
              </w:rPr>
              <w:t>partial</w:t>
            </w:r>
          </w:p>
        </w:tc>
        <w:tc>
          <w:tcPr>
            <w:tcW w:w="1281" w:type="dxa"/>
          </w:tcPr>
          <w:p w14:paraId="13B19270" w14:textId="77777777" w:rsidR="002D0C8C" w:rsidRDefault="00B24406">
            <w:r>
              <w:rPr>
                <w:sz w:val="16"/>
              </w:rPr>
              <w:t>70</w:t>
            </w:r>
          </w:p>
        </w:tc>
        <w:tc>
          <w:tcPr>
            <w:tcW w:w="2067" w:type="dxa"/>
          </w:tcPr>
          <w:p w14:paraId="1E4B821F" w14:textId="77777777" w:rsidR="002D0C8C" w:rsidRDefault="00B24406">
            <w:r>
              <w:rPr>
                <w:sz w:val="16"/>
              </w:rPr>
              <w:t>Basic progress value and range map to FMX TProgressBar. DevExpress styling, text overlay, and animation require review.</w:t>
            </w:r>
          </w:p>
        </w:tc>
      </w:tr>
      <w:tr w:rsidR="002D0C8C" w14:paraId="4BC1FBA0" w14:textId="77777777" w:rsidTr="006F6A24">
        <w:trPr>
          <w:jc w:val="center"/>
        </w:trPr>
        <w:tc>
          <w:tcPr>
            <w:tcW w:w="2988" w:type="dxa"/>
          </w:tcPr>
          <w:p w14:paraId="09A98FC2" w14:textId="77777777" w:rsidR="002D0C8C" w:rsidRDefault="00B24406">
            <w:r>
              <w:rPr>
                <w:sz w:val="16"/>
              </w:rPr>
              <w:t>DevExpress_MappingPack_v4_1</w:t>
            </w:r>
          </w:p>
        </w:tc>
        <w:tc>
          <w:tcPr>
            <w:tcW w:w="1398" w:type="dxa"/>
          </w:tcPr>
          <w:p w14:paraId="48FCBF79" w14:textId="77777777" w:rsidR="002D0C8C" w:rsidRDefault="00B24406">
            <w:r>
              <w:rPr>
                <w:sz w:val="16"/>
              </w:rPr>
              <w:t>TcxTrackBar</w:t>
            </w:r>
          </w:p>
        </w:tc>
        <w:tc>
          <w:tcPr>
            <w:tcW w:w="1392" w:type="dxa"/>
          </w:tcPr>
          <w:p w14:paraId="234A4F10" w14:textId="77777777" w:rsidR="002D0C8C" w:rsidRDefault="00B24406">
            <w:r>
              <w:rPr>
                <w:sz w:val="16"/>
              </w:rPr>
              <w:t>TTrackBar</w:t>
            </w:r>
          </w:p>
        </w:tc>
        <w:tc>
          <w:tcPr>
            <w:tcW w:w="1170" w:type="dxa"/>
          </w:tcPr>
          <w:p w14:paraId="74C7E4F0" w14:textId="77777777" w:rsidR="002D0C8C" w:rsidRDefault="00B24406">
            <w:r>
              <w:rPr>
                <w:sz w:val="16"/>
              </w:rPr>
              <w:t>partial</w:t>
            </w:r>
          </w:p>
        </w:tc>
        <w:tc>
          <w:tcPr>
            <w:tcW w:w="1281" w:type="dxa"/>
          </w:tcPr>
          <w:p w14:paraId="33A6BA02" w14:textId="77777777" w:rsidR="002D0C8C" w:rsidRDefault="00B24406">
            <w:r>
              <w:rPr>
                <w:sz w:val="16"/>
              </w:rPr>
              <w:t>65</w:t>
            </w:r>
          </w:p>
        </w:tc>
        <w:tc>
          <w:tcPr>
            <w:tcW w:w="2067" w:type="dxa"/>
          </w:tcPr>
          <w:p w14:paraId="1E3AAB15" w14:textId="77777777" w:rsidR="002D0C8C" w:rsidRDefault="00B24406">
            <w:r>
              <w:rPr>
                <w:sz w:val="16"/>
              </w:rPr>
              <w:t>Trackbar value and range map conceptually to FMX TTrackBar. Tick marks, DevExpress skin, and custom thumb rendering require review.</w:t>
            </w:r>
          </w:p>
        </w:tc>
      </w:tr>
      <w:tr w:rsidR="002D0C8C" w14:paraId="14CA9C02" w14:textId="77777777" w:rsidTr="006F6A24">
        <w:trPr>
          <w:jc w:val="center"/>
        </w:trPr>
        <w:tc>
          <w:tcPr>
            <w:tcW w:w="2988" w:type="dxa"/>
          </w:tcPr>
          <w:p w14:paraId="6BDF0F66" w14:textId="77777777" w:rsidR="002D0C8C" w:rsidRDefault="00B24406">
            <w:r>
              <w:rPr>
                <w:sz w:val="16"/>
              </w:rPr>
              <w:t>DevExpress_MappingPack_v4_1</w:t>
            </w:r>
          </w:p>
        </w:tc>
        <w:tc>
          <w:tcPr>
            <w:tcW w:w="1398" w:type="dxa"/>
          </w:tcPr>
          <w:p w14:paraId="675EB9EF" w14:textId="77777777" w:rsidR="002D0C8C" w:rsidRDefault="00B24406">
            <w:r>
              <w:rPr>
                <w:sz w:val="16"/>
              </w:rPr>
              <w:t>TdxRatingControl</w:t>
            </w:r>
          </w:p>
        </w:tc>
        <w:tc>
          <w:tcPr>
            <w:tcW w:w="1392" w:type="dxa"/>
          </w:tcPr>
          <w:p w14:paraId="380FE5A9" w14:textId="77777777" w:rsidR="002D0C8C" w:rsidRDefault="00B24406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54EA4415" w14:textId="77777777" w:rsidR="002D0C8C" w:rsidRDefault="00B24406">
            <w:r>
              <w:rPr>
                <w:sz w:val="16"/>
              </w:rPr>
              <w:t>detect_only</w:t>
            </w:r>
          </w:p>
        </w:tc>
        <w:tc>
          <w:tcPr>
            <w:tcW w:w="1281" w:type="dxa"/>
          </w:tcPr>
          <w:p w14:paraId="3A42C29B" w14:textId="77777777" w:rsidR="002D0C8C" w:rsidRDefault="00B24406">
            <w:r>
              <w:rPr>
                <w:sz w:val="16"/>
              </w:rPr>
              <w:t>20</w:t>
            </w:r>
          </w:p>
        </w:tc>
        <w:tc>
          <w:tcPr>
            <w:tcW w:w="2067" w:type="dxa"/>
          </w:tcPr>
          <w:p w14:paraId="2E307A25" w14:textId="77777777" w:rsidR="002D0C8C" w:rsidRDefault="00B24406">
            <w:r>
              <w:rPr>
                <w:sz w:val="16"/>
              </w:rPr>
              <w:t>Rating/star controls have no direct FMX stock equivalent. Requires custom FMX visual design using TImage or TPath components for star rendering.</w:t>
            </w:r>
          </w:p>
        </w:tc>
      </w:tr>
      <w:tr w:rsidR="002D0C8C" w14:paraId="0ED68E4E" w14:textId="77777777" w:rsidTr="006F6A24">
        <w:trPr>
          <w:jc w:val="center"/>
        </w:trPr>
        <w:tc>
          <w:tcPr>
            <w:tcW w:w="2988" w:type="dxa"/>
          </w:tcPr>
          <w:p w14:paraId="3BCFC5E7" w14:textId="77777777" w:rsidR="002D0C8C" w:rsidRDefault="00B24406">
            <w:r>
              <w:rPr>
                <w:sz w:val="16"/>
              </w:rPr>
              <w:t>DevExpress_MappingPack_v4_1</w:t>
            </w:r>
          </w:p>
        </w:tc>
        <w:tc>
          <w:tcPr>
            <w:tcW w:w="1398" w:type="dxa"/>
          </w:tcPr>
          <w:p w14:paraId="2CE80C35" w14:textId="77777777" w:rsidR="002D0C8C" w:rsidRDefault="00B24406">
            <w:r>
              <w:rPr>
                <w:sz w:val="16"/>
              </w:rPr>
              <w:t>TdxScrollBox</w:t>
            </w:r>
          </w:p>
        </w:tc>
        <w:tc>
          <w:tcPr>
            <w:tcW w:w="1392" w:type="dxa"/>
          </w:tcPr>
          <w:p w14:paraId="5D290633" w14:textId="77777777" w:rsidR="002D0C8C" w:rsidRDefault="00B24406">
            <w:r>
              <w:rPr>
                <w:sz w:val="16"/>
              </w:rPr>
              <w:t>TScrollBox</w:t>
            </w:r>
          </w:p>
        </w:tc>
        <w:tc>
          <w:tcPr>
            <w:tcW w:w="1170" w:type="dxa"/>
          </w:tcPr>
          <w:p w14:paraId="09DFAE2B" w14:textId="77777777" w:rsidR="002D0C8C" w:rsidRDefault="00B24406">
            <w:r>
              <w:rPr>
                <w:sz w:val="16"/>
              </w:rPr>
              <w:t>partial</w:t>
            </w:r>
          </w:p>
        </w:tc>
        <w:tc>
          <w:tcPr>
            <w:tcW w:w="1281" w:type="dxa"/>
          </w:tcPr>
          <w:p w14:paraId="652960B7" w14:textId="77777777" w:rsidR="002D0C8C" w:rsidRDefault="00B24406">
            <w:r>
              <w:rPr>
                <w:sz w:val="16"/>
              </w:rPr>
              <w:t>65</w:t>
            </w:r>
          </w:p>
        </w:tc>
        <w:tc>
          <w:tcPr>
            <w:tcW w:w="2067" w:type="dxa"/>
          </w:tcPr>
          <w:p w14:paraId="7F70360D" w14:textId="77777777" w:rsidR="002D0C8C" w:rsidRDefault="00B24406">
            <w:r>
              <w:rPr>
                <w:sz w:val="16"/>
              </w:rPr>
              <w:t>Scroll container behavior maps to FMX TScrollBox. DevExpress style, virtual scrolling, and touch behavior require review.</w:t>
            </w:r>
          </w:p>
        </w:tc>
      </w:tr>
      <w:tr w:rsidR="002D0C8C" w14:paraId="70A16F7B" w14:textId="77777777" w:rsidTr="006F6A24">
        <w:trPr>
          <w:jc w:val="center"/>
        </w:trPr>
        <w:tc>
          <w:tcPr>
            <w:tcW w:w="2988" w:type="dxa"/>
          </w:tcPr>
          <w:p w14:paraId="581E0A4B" w14:textId="77777777" w:rsidR="002D0C8C" w:rsidRDefault="00B24406">
            <w:r>
              <w:rPr>
                <w:sz w:val="16"/>
              </w:rPr>
              <w:t>EhLib_MappingPack_v4_1</w:t>
            </w:r>
          </w:p>
        </w:tc>
        <w:tc>
          <w:tcPr>
            <w:tcW w:w="1398" w:type="dxa"/>
          </w:tcPr>
          <w:p w14:paraId="137DD5C9" w14:textId="77777777" w:rsidR="002D0C8C" w:rsidRDefault="00B24406">
            <w:r>
              <w:rPr>
                <w:sz w:val="16"/>
              </w:rPr>
              <w:t>TEditEh</w:t>
            </w:r>
          </w:p>
        </w:tc>
        <w:tc>
          <w:tcPr>
            <w:tcW w:w="1392" w:type="dxa"/>
          </w:tcPr>
          <w:p w14:paraId="5D7F4121" w14:textId="77777777" w:rsidR="002D0C8C" w:rsidRDefault="00B24406">
            <w:r>
              <w:rPr>
                <w:sz w:val="16"/>
              </w:rPr>
              <w:t>TEdit</w:t>
            </w:r>
          </w:p>
        </w:tc>
        <w:tc>
          <w:tcPr>
            <w:tcW w:w="1170" w:type="dxa"/>
          </w:tcPr>
          <w:p w14:paraId="75F28945" w14:textId="77777777" w:rsidR="002D0C8C" w:rsidRDefault="00B24406">
            <w:r>
              <w:rPr>
                <w:sz w:val="16"/>
              </w:rPr>
              <w:t>partial</w:t>
            </w:r>
          </w:p>
        </w:tc>
        <w:tc>
          <w:tcPr>
            <w:tcW w:w="1281" w:type="dxa"/>
          </w:tcPr>
          <w:p w14:paraId="748906B0" w14:textId="77777777" w:rsidR="002D0C8C" w:rsidRDefault="00B24406">
            <w:r>
              <w:rPr>
                <w:sz w:val="16"/>
              </w:rPr>
              <w:t>70</w:t>
            </w:r>
          </w:p>
        </w:tc>
        <w:tc>
          <w:tcPr>
            <w:tcW w:w="2067" w:type="dxa"/>
          </w:tcPr>
          <w:p w14:paraId="47D27A0F" w14:textId="77777777" w:rsidR="002D0C8C" w:rsidRDefault="00B24406">
            <w:r>
              <w:rPr>
                <w:sz w:val="16"/>
              </w:rPr>
              <w:t>Plain text entry can map to TEdit. Edit buttons, masks, lookup behavior, and validation require review.</w:t>
            </w:r>
          </w:p>
        </w:tc>
      </w:tr>
      <w:tr w:rsidR="002D0C8C" w14:paraId="6925015A" w14:textId="77777777" w:rsidTr="006F6A24">
        <w:trPr>
          <w:jc w:val="center"/>
        </w:trPr>
        <w:tc>
          <w:tcPr>
            <w:tcW w:w="2988" w:type="dxa"/>
          </w:tcPr>
          <w:p w14:paraId="7C3EC04F" w14:textId="77777777" w:rsidR="002D0C8C" w:rsidRDefault="00B24406">
            <w:r>
              <w:rPr>
                <w:sz w:val="16"/>
              </w:rPr>
              <w:t>EhLib_MappingPack_v4_1</w:t>
            </w:r>
          </w:p>
        </w:tc>
        <w:tc>
          <w:tcPr>
            <w:tcW w:w="1398" w:type="dxa"/>
          </w:tcPr>
          <w:p w14:paraId="0E649601" w14:textId="77777777" w:rsidR="002D0C8C" w:rsidRDefault="00B24406">
            <w:r>
              <w:rPr>
                <w:sz w:val="16"/>
              </w:rPr>
              <w:t>TDBEditEh</w:t>
            </w:r>
          </w:p>
        </w:tc>
        <w:tc>
          <w:tcPr>
            <w:tcW w:w="1392" w:type="dxa"/>
          </w:tcPr>
          <w:p w14:paraId="43DB6F37" w14:textId="77777777" w:rsidR="002D0C8C" w:rsidRDefault="00B24406">
            <w:r>
              <w:rPr>
                <w:sz w:val="16"/>
              </w:rPr>
              <w:t>TEdit</w:t>
            </w:r>
          </w:p>
        </w:tc>
        <w:tc>
          <w:tcPr>
            <w:tcW w:w="1170" w:type="dxa"/>
          </w:tcPr>
          <w:p w14:paraId="54467C6D" w14:textId="77777777" w:rsidR="002D0C8C" w:rsidRDefault="00B24406">
            <w:r>
              <w:rPr>
                <w:sz w:val="16"/>
              </w:rPr>
              <w:t>partial</w:t>
            </w:r>
          </w:p>
        </w:tc>
        <w:tc>
          <w:tcPr>
            <w:tcW w:w="1281" w:type="dxa"/>
          </w:tcPr>
          <w:p w14:paraId="2F204D92" w14:textId="77777777" w:rsidR="002D0C8C" w:rsidRDefault="00B24406">
            <w:r>
              <w:rPr>
                <w:sz w:val="16"/>
              </w:rPr>
              <w:t>60</w:t>
            </w:r>
          </w:p>
        </w:tc>
        <w:tc>
          <w:tcPr>
            <w:tcW w:w="2067" w:type="dxa"/>
          </w:tcPr>
          <w:p w14:paraId="054CAA11" w14:textId="77777777" w:rsidR="002D0C8C" w:rsidRDefault="00B24406">
            <w:r>
              <w:rPr>
                <w:sz w:val="16"/>
              </w:rPr>
              <w:t>Verify DataSource/DataField conversion and LiveBindings output.</w:t>
            </w:r>
          </w:p>
        </w:tc>
      </w:tr>
      <w:tr w:rsidR="002D0C8C" w14:paraId="3A066F2D" w14:textId="77777777" w:rsidTr="006F6A24">
        <w:trPr>
          <w:jc w:val="center"/>
        </w:trPr>
        <w:tc>
          <w:tcPr>
            <w:tcW w:w="2988" w:type="dxa"/>
          </w:tcPr>
          <w:p w14:paraId="4BB1B5DB" w14:textId="77777777" w:rsidR="002D0C8C" w:rsidRDefault="00B24406">
            <w:r>
              <w:rPr>
                <w:sz w:val="16"/>
              </w:rPr>
              <w:t>EhLib_MappingPack_v4_1</w:t>
            </w:r>
          </w:p>
        </w:tc>
        <w:tc>
          <w:tcPr>
            <w:tcW w:w="1398" w:type="dxa"/>
          </w:tcPr>
          <w:p w14:paraId="7B9A7C6E" w14:textId="77777777" w:rsidR="002D0C8C" w:rsidRDefault="00B24406">
            <w:r>
              <w:rPr>
                <w:sz w:val="16"/>
              </w:rPr>
              <w:t>TComboBoxEh</w:t>
            </w:r>
          </w:p>
        </w:tc>
        <w:tc>
          <w:tcPr>
            <w:tcW w:w="1392" w:type="dxa"/>
          </w:tcPr>
          <w:p w14:paraId="70A47B0C" w14:textId="77777777" w:rsidR="002D0C8C" w:rsidRDefault="00B24406">
            <w:r>
              <w:rPr>
                <w:sz w:val="16"/>
              </w:rPr>
              <w:t>TComboBox</w:t>
            </w:r>
          </w:p>
        </w:tc>
        <w:tc>
          <w:tcPr>
            <w:tcW w:w="1170" w:type="dxa"/>
          </w:tcPr>
          <w:p w14:paraId="71117B8F" w14:textId="77777777" w:rsidR="002D0C8C" w:rsidRDefault="00B24406">
            <w:r>
              <w:rPr>
                <w:sz w:val="16"/>
              </w:rPr>
              <w:t>partial</w:t>
            </w:r>
          </w:p>
        </w:tc>
        <w:tc>
          <w:tcPr>
            <w:tcW w:w="1281" w:type="dxa"/>
          </w:tcPr>
          <w:p w14:paraId="46BE150F" w14:textId="77777777" w:rsidR="002D0C8C" w:rsidRDefault="00B24406">
            <w:r>
              <w:rPr>
                <w:sz w:val="16"/>
              </w:rPr>
              <w:t>65</w:t>
            </w:r>
          </w:p>
        </w:tc>
        <w:tc>
          <w:tcPr>
            <w:tcW w:w="2067" w:type="dxa"/>
          </w:tcPr>
          <w:p w14:paraId="053AC0E3" w14:textId="77777777" w:rsidR="002D0C8C" w:rsidRDefault="00B24406">
            <w:r>
              <w:rPr>
                <w:sz w:val="16"/>
              </w:rPr>
              <w:t>Basic item list can map. MRU, edit buttons, lookup behavior, and custom dropdowns require review.</w:t>
            </w:r>
          </w:p>
        </w:tc>
      </w:tr>
      <w:tr w:rsidR="002D0C8C" w14:paraId="621DAB73" w14:textId="77777777" w:rsidTr="006F6A24">
        <w:trPr>
          <w:jc w:val="center"/>
        </w:trPr>
        <w:tc>
          <w:tcPr>
            <w:tcW w:w="2988" w:type="dxa"/>
          </w:tcPr>
          <w:p w14:paraId="23E3D95B" w14:textId="77777777" w:rsidR="002D0C8C" w:rsidRDefault="00B24406">
            <w:r>
              <w:rPr>
                <w:sz w:val="16"/>
              </w:rPr>
              <w:t>EhLib_MappingPack_v4_1</w:t>
            </w:r>
          </w:p>
        </w:tc>
        <w:tc>
          <w:tcPr>
            <w:tcW w:w="1398" w:type="dxa"/>
          </w:tcPr>
          <w:p w14:paraId="771640E3" w14:textId="77777777" w:rsidR="002D0C8C" w:rsidRDefault="00B24406">
            <w:r>
              <w:rPr>
                <w:sz w:val="16"/>
              </w:rPr>
              <w:t>TDBComboBoxEh</w:t>
            </w:r>
          </w:p>
        </w:tc>
        <w:tc>
          <w:tcPr>
            <w:tcW w:w="1392" w:type="dxa"/>
          </w:tcPr>
          <w:p w14:paraId="2BC43396" w14:textId="77777777" w:rsidR="002D0C8C" w:rsidRDefault="00B24406">
            <w:r>
              <w:rPr>
                <w:sz w:val="16"/>
              </w:rPr>
              <w:t>TComboBox</w:t>
            </w:r>
          </w:p>
        </w:tc>
        <w:tc>
          <w:tcPr>
            <w:tcW w:w="1170" w:type="dxa"/>
          </w:tcPr>
          <w:p w14:paraId="20FBC35B" w14:textId="77777777" w:rsidR="002D0C8C" w:rsidRDefault="00B24406">
            <w:r>
              <w:rPr>
                <w:sz w:val="16"/>
              </w:rPr>
              <w:t>partial</w:t>
            </w:r>
          </w:p>
        </w:tc>
        <w:tc>
          <w:tcPr>
            <w:tcW w:w="1281" w:type="dxa"/>
          </w:tcPr>
          <w:p w14:paraId="758246EF" w14:textId="77777777" w:rsidR="002D0C8C" w:rsidRDefault="00B24406">
            <w:r>
              <w:rPr>
                <w:sz w:val="16"/>
              </w:rPr>
              <w:t>55</w:t>
            </w:r>
          </w:p>
        </w:tc>
        <w:tc>
          <w:tcPr>
            <w:tcW w:w="2067" w:type="dxa"/>
          </w:tcPr>
          <w:p w14:paraId="21E8269A" w14:textId="77777777" w:rsidR="002D0C8C" w:rsidRDefault="00B24406">
            <w:r>
              <w:rPr>
                <w:sz w:val="16"/>
              </w:rPr>
              <w:t>Verify field values, lookup lists, and LiveBindings.</w:t>
            </w:r>
          </w:p>
        </w:tc>
      </w:tr>
      <w:tr w:rsidR="002D0C8C" w14:paraId="4412FB10" w14:textId="77777777" w:rsidTr="006F6A24">
        <w:trPr>
          <w:jc w:val="center"/>
        </w:trPr>
        <w:tc>
          <w:tcPr>
            <w:tcW w:w="2988" w:type="dxa"/>
          </w:tcPr>
          <w:p w14:paraId="27473BE3" w14:textId="77777777" w:rsidR="002D0C8C" w:rsidRDefault="00B24406">
            <w:r>
              <w:rPr>
                <w:sz w:val="16"/>
              </w:rPr>
              <w:t>EhLib_MappingPack_v4_1</w:t>
            </w:r>
          </w:p>
        </w:tc>
        <w:tc>
          <w:tcPr>
            <w:tcW w:w="1398" w:type="dxa"/>
          </w:tcPr>
          <w:p w14:paraId="72D13686" w14:textId="77777777" w:rsidR="002D0C8C" w:rsidRDefault="00B24406">
            <w:r>
              <w:rPr>
                <w:sz w:val="16"/>
              </w:rPr>
              <w:t>TDBDateTimeEditEh</w:t>
            </w:r>
          </w:p>
        </w:tc>
        <w:tc>
          <w:tcPr>
            <w:tcW w:w="1392" w:type="dxa"/>
          </w:tcPr>
          <w:p w14:paraId="5F25A252" w14:textId="77777777" w:rsidR="002D0C8C" w:rsidRDefault="00B24406">
            <w:r>
              <w:rPr>
                <w:sz w:val="16"/>
              </w:rPr>
              <w:t>TDateEdit</w:t>
            </w:r>
          </w:p>
        </w:tc>
        <w:tc>
          <w:tcPr>
            <w:tcW w:w="1170" w:type="dxa"/>
          </w:tcPr>
          <w:p w14:paraId="41D11681" w14:textId="77777777" w:rsidR="002D0C8C" w:rsidRDefault="00B24406">
            <w:r>
              <w:rPr>
                <w:sz w:val="16"/>
              </w:rPr>
              <w:t>partial</w:t>
            </w:r>
          </w:p>
        </w:tc>
        <w:tc>
          <w:tcPr>
            <w:tcW w:w="1281" w:type="dxa"/>
          </w:tcPr>
          <w:p w14:paraId="0D59303A" w14:textId="77777777" w:rsidR="002D0C8C" w:rsidRDefault="00B24406">
            <w:r>
              <w:rPr>
                <w:sz w:val="16"/>
              </w:rPr>
              <w:t>55</w:t>
            </w:r>
          </w:p>
        </w:tc>
        <w:tc>
          <w:tcPr>
            <w:tcW w:w="2067" w:type="dxa"/>
          </w:tcPr>
          <w:p w14:paraId="319BE0FC" w14:textId="77777777" w:rsidR="002D0C8C" w:rsidRDefault="00B24406">
            <w:r>
              <w:rPr>
                <w:sz w:val="16"/>
              </w:rPr>
              <w:t>Verify date/time formatting and data binding.</w:t>
            </w:r>
          </w:p>
        </w:tc>
      </w:tr>
      <w:tr w:rsidR="002D0C8C" w14:paraId="4496E330" w14:textId="77777777" w:rsidTr="006F6A24">
        <w:trPr>
          <w:jc w:val="center"/>
        </w:trPr>
        <w:tc>
          <w:tcPr>
            <w:tcW w:w="2988" w:type="dxa"/>
          </w:tcPr>
          <w:p w14:paraId="273674A6" w14:textId="77777777" w:rsidR="002D0C8C" w:rsidRDefault="00B24406">
            <w:r>
              <w:rPr>
                <w:sz w:val="16"/>
              </w:rPr>
              <w:t>EhLib_MappingPack_v4_1</w:t>
            </w:r>
          </w:p>
        </w:tc>
        <w:tc>
          <w:tcPr>
            <w:tcW w:w="1398" w:type="dxa"/>
          </w:tcPr>
          <w:p w14:paraId="6F25C3FE" w14:textId="77777777" w:rsidR="002D0C8C" w:rsidRDefault="00B24406">
            <w:r>
              <w:rPr>
                <w:sz w:val="16"/>
              </w:rPr>
              <w:t>TDBNumberEditEh</w:t>
            </w:r>
          </w:p>
        </w:tc>
        <w:tc>
          <w:tcPr>
            <w:tcW w:w="1392" w:type="dxa"/>
          </w:tcPr>
          <w:p w14:paraId="16DCD040" w14:textId="77777777" w:rsidR="002D0C8C" w:rsidRDefault="00B24406">
            <w:r>
              <w:rPr>
                <w:sz w:val="16"/>
              </w:rPr>
              <w:t>TEdit</w:t>
            </w:r>
          </w:p>
        </w:tc>
        <w:tc>
          <w:tcPr>
            <w:tcW w:w="1170" w:type="dxa"/>
          </w:tcPr>
          <w:p w14:paraId="302DED29" w14:textId="77777777" w:rsidR="002D0C8C" w:rsidRDefault="00B24406">
            <w:r>
              <w:rPr>
                <w:sz w:val="16"/>
              </w:rPr>
              <w:t>partial</w:t>
            </w:r>
          </w:p>
        </w:tc>
        <w:tc>
          <w:tcPr>
            <w:tcW w:w="1281" w:type="dxa"/>
          </w:tcPr>
          <w:p w14:paraId="6CF0036D" w14:textId="77777777" w:rsidR="002D0C8C" w:rsidRDefault="00B24406">
            <w:r>
              <w:rPr>
                <w:sz w:val="16"/>
              </w:rPr>
              <w:t>50</w:t>
            </w:r>
          </w:p>
        </w:tc>
        <w:tc>
          <w:tcPr>
            <w:tcW w:w="2067" w:type="dxa"/>
          </w:tcPr>
          <w:p w14:paraId="4EC05C04" w14:textId="77777777" w:rsidR="002D0C8C" w:rsidRDefault="00B24406">
            <w:r>
              <w:rPr>
                <w:sz w:val="16"/>
              </w:rPr>
              <w:t>Use TSpinBox/TNumberBox/custom validation where appropriate.</w:t>
            </w:r>
          </w:p>
        </w:tc>
      </w:tr>
      <w:tr w:rsidR="002D0C8C" w14:paraId="77889AED" w14:textId="77777777" w:rsidTr="006F6A24">
        <w:trPr>
          <w:jc w:val="center"/>
        </w:trPr>
        <w:tc>
          <w:tcPr>
            <w:tcW w:w="2988" w:type="dxa"/>
          </w:tcPr>
          <w:p w14:paraId="6B968B31" w14:textId="77777777" w:rsidR="002D0C8C" w:rsidRDefault="00B24406">
            <w:r>
              <w:rPr>
                <w:sz w:val="16"/>
              </w:rPr>
              <w:t>EhLib_MappingPack_v4_1</w:t>
            </w:r>
          </w:p>
        </w:tc>
        <w:tc>
          <w:tcPr>
            <w:tcW w:w="1398" w:type="dxa"/>
          </w:tcPr>
          <w:p w14:paraId="0966C014" w14:textId="77777777" w:rsidR="002D0C8C" w:rsidRDefault="00B24406">
            <w:r>
              <w:rPr>
                <w:sz w:val="16"/>
              </w:rPr>
              <w:t>TDBCheckBoxEh</w:t>
            </w:r>
          </w:p>
        </w:tc>
        <w:tc>
          <w:tcPr>
            <w:tcW w:w="1392" w:type="dxa"/>
          </w:tcPr>
          <w:p w14:paraId="45E37AAF" w14:textId="77777777" w:rsidR="002D0C8C" w:rsidRDefault="00B24406">
            <w:r>
              <w:rPr>
                <w:sz w:val="16"/>
              </w:rPr>
              <w:t>TCheckBox</w:t>
            </w:r>
          </w:p>
        </w:tc>
        <w:tc>
          <w:tcPr>
            <w:tcW w:w="1170" w:type="dxa"/>
          </w:tcPr>
          <w:p w14:paraId="42E666FD" w14:textId="77777777" w:rsidR="002D0C8C" w:rsidRDefault="00B24406">
            <w:r>
              <w:rPr>
                <w:sz w:val="16"/>
              </w:rPr>
              <w:t>partial</w:t>
            </w:r>
          </w:p>
        </w:tc>
        <w:tc>
          <w:tcPr>
            <w:tcW w:w="1281" w:type="dxa"/>
          </w:tcPr>
          <w:p w14:paraId="1C09C277" w14:textId="77777777" w:rsidR="002D0C8C" w:rsidRDefault="00B24406">
            <w:r>
              <w:rPr>
                <w:sz w:val="16"/>
              </w:rPr>
              <w:t>60</w:t>
            </w:r>
          </w:p>
        </w:tc>
        <w:tc>
          <w:tcPr>
            <w:tcW w:w="2067" w:type="dxa"/>
          </w:tcPr>
          <w:p w14:paraId="3D761ECE" w14:textId="77777777" w:rsidR="002D0C8C" w:rsidRDefault="00B24406">
            <w:r>
              <w:rPr>
                <w:sz w:val="16"/>
              </w:rPr>
              <w:t>Verify field values and LiveBindings.</w:t>
            </w:r>
          </w:p>
        </w:tc>
      </w:tr>
      <w:tr w:rsidR="002D0C8C" w14:paraId="338CCE85" w14:textId="77777777" w:rsidTr="006F6A24">
        <w:trPr>
          <w:jc w:val="center"/>
        </w:trPr>
        <w:tc>
          <w:tcPr>
            <w:tcW w:w="2988" w:type="dxa"/>
          </w:tcPr>
          <w:p w14:paraId="4EAC6AFC" w14:textId="77777777" w:rsidR="002D0C8C" w:rsidRDefault="00B24406">
            <w:r>
              <w:rPr>
                <w:sz w:val="16"/>
              </w:rPr>
              <w:t>EhLib_MappingPack_v4_1</w:t>
            </w:r>
          </w:p>
        </w:tc>
        <w:tc>
          <w:tcPr>
            <w:tcW w:w="1398" w:type="dxa"/>
          </w:tcPr>
          <w:p w14:paraId="47912D2C" w14:textId="77777777" w:rsidR="002D0C8C" w:rsidRDefault="00B24406">
            <w:r>
              <w:rPr>
                <w:sz w:val="16"/>
              </w:rPr>
              <w:t>TDBGridEh</w:t>
            </w:r>
          </w:p>
        </w:tc>
        <w:tc>
          <w:tcPr>
            <w:tcW w:w="1392" w:type="dxa"/>
          </w:tcPr>
          <w:p w14:paraId="277ED2D8" w14:textId="77777777" w:rsidR="002D0C8C" w:rsidRDefault="00B24406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476B647C" w14:textId="77777777" w:rsidR="002D0C8C" w:rsidRDefault="00B24406">
            <w:r>
              <w:rPr>
                <w:sz w:val="16"/>
              </w:rPr>
              <w:t>detect_only</w:t>
            </w:r>
          </w:p>
        </w:tc>
        <w:tc>
          <w:tcPr>
            <w:tcW w:w="1281" w:type="dxa"/>
          </w:tcPr>
          <w:p w14:paraId="7DFAD5D7" w14:textId="77777777" w:rsidR="002D0C8C" w:rsidRDefault="00B24406">
            <w:r>
              <w:rPr>
                <w:sz w:val="16"/>
              </w:rPr>
              <w:t>20</w:t>
            </w:r>
          </w:p>
        </w:tc>
        <w:tc>
          <w:tcPr>
            <w:tcW w:w="2067" w:type="dxa"/>
          </w:tcPr>
          <w:p w14:paraId="1AEA8F6B" w14:textId="77777777" w:rsidR="002D0C8C" w:rsidRDefault="00B24406">
            <w:r>
              <w:rPr>
                <w:sz w:val="16"/>
              </w:rPr>
              <w:t>EhLib DBGrid has rich columns, editors, footers, filters, and data behavior requiring a grid-specific migration plan.</w:t>
            </w:r>
          </w:p>
        </w:tc>
      </w:tr>
      <w:tr w:rsidR="002D0C8C" w14:paraId="659006B7" w14:textId="77777777" w:rsidTr="006F6A24">
        <w:trPr>
          <w:jc w:val="center"/>
        </w:trPr>
        <w:tc>
          <w:tcPr>
            <w:tcW w:w="2988" w:type="dxa"/>
          </w:tcPr>
          <w:p w14:paraId="3BDB8534" w14:textId="77777777" w:rsidR="002D0C8C" w:rsidRDefault="00B24406">
            <w:r>
              <w:rPr>
                <w:sz w:val="16"/>
              </w:rPr>
              <w:t>EhLib_MappingPack_v4_1</w:t>
            </w:r>
          </w:p>
        </w:tc>
        <w:tc>
          <w:tcPr>
            <w:tcW w:w="1398" w:type="dxa"/>
          </w:tcPr>
          <w:p w14:paraId="6F920144" w14:textId="77777777" w:rsidR="002D0C8C" w:rsidRDefault="00B24406">
            <w:r>
              <w:rPr>
                <w:sz w:val="16"/>
              </w:rPr>
              <w:t>TDBVertGridEh</w:t>
            </w:r>
          </w:p>
        </w:tc>
        <w:tc>
          <w:tcPr>
            <w:tcW w:w="1392" w:type="dxa"/>
          </w:tcPr>
          <w:p w14:paraId="4F4784B0" w14:textId="77777777" w:rsidR="002D0C8C" w:rsidRDefault="00B24406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05BA3EDD" w14:textId="77777777" w:rsidR="002D0C8C" w:rsidRDefault="00B24406">
            <w:r>
              <w:rPr>
                <w:sz w:val="16"/>
              </w:rPr>
              <w:t>detect_only</w:t>
            </w:r>
          </w:p>
        </w:tc>
        <w:tc>
          <w:tcPr>
            <w:tcW w:w="1281" w:type="dxa"/>
          </w:tcPr>
          <w:p w14:paraId="550A5F7A" w14:textId="77777777" w:rsidR="002D0C8C" w:rsidRDefault="00B24406">
            <w:r>
              <w:rPr>
                <w:sz w:val="16"/>
              </w:rPr>
              <w:t>15</w:t>
            </w:r>
          </w:p>
        </w:tc>
        <w:tc>
          <w:tcPr>
            <w:tcW w:w="2067" w:type="dxa"/>
          </w:tcPr>
          <w:p w14:paraId="09FDB832" w14:textId="77777777" w:rsidR="002D0C8C" w:rsidRDefault="00B24406">
            <w:r>
              <w:rPr>
                <w:sz w:val="16"/>
              </w:rPr>
              <w:t>Vertical data grid requires manual redesign.</w:t>
            </w:r>
          </w:p>
        </w:tc>
      </w:tr>
      <w:tr w:rsidR="002D0C8C" w14:paraId="48573BDC" w14:textId="77777777" w:rsidTr="006F6A24">
        <w:trPr>
          <w:jc w:val="center"/>
        </w:trPr>
        <w:tc>
          <w:tcPr>
            <w:tcW w:w="2988" w:type="dxa"/>
          </w:tcPr>
          <w:p w14:paraId="615E8F4B" w14:textId="77777777" w:rsidR="002D0C8C" w:rsidRDefault="00B24406">
            <w:r>
              <w:rPr>
                <w:sz w:val="16"/>
              </w:rPr>
              <w:t>EhLib_MappingPack_v4_1</w:t>
            </w:r>
          </w:p>
        </w:tc>
        <w:tc>
          <w:tcPr>
            <w:tcW w:w="1398" w:type="dxa"/>
          </w:tcPr>
          <w:p w14:paraId="03AC10E8" w14:textId="77777777" w:rsidR="002D0C8C" w:rsidRDefault="00B24406">
            <w:r>
              <w:rPr>
                <w:sz w:val="16"/>
              </w:rPr>
              <w:t>TDBLookupComboboxEh</w:t>
            </w:r>
          </w:p>
        </w:tc>
        <w:tc>
          <w:tcPr>
            <w:tcW w:w="1392" w:type="dxa"/>
          </w:tcPr>
          <w:p w14:paraId="7B1153E4" w14:textId="77777777" w:rsidR="002D0C8C" w:rsidRDefault="00B24406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62CC5A32" w14:textId="77777777" w:rsidR="002D0C8C" w:rsidRDefault="00B24406">
            <w:r>
              <w:rPr>
                <w:sz w:val="16"/>
              </w:rPr>
              <w:t>manual_review</w:t>
            </w:r>
          </w:p>
        </w:tc>
        <w:tc>
          <w:tcPr>
            <w:tcW w:w="1281" w:type="dxa"/>
          </w:tcPr>
          <w:p w14:paraId="54AD207B" w14:textId="77777777" w:rsidR="002D0C8C" w:rsidRDefault="00B24406">
            <w:r>
              <w:rPr>
                <w:sz w:val="16"/>
              </w:rPr>
              <w:t>40</w:t>
            </w:r>
          </w:p>
        </w:tc>
        <w:tc>
          <w:tcPr>
            <w:tcW w:w="2067" w:type="dxa"/>
          </w:tcPr>
          <w:p w14:paraId="10C3F33E" w14:textId="77777777" w:rsidR="002D0C8C" w:rsidRDefault="00B24406">
            <w:r>
              <w:rPr>
                <w:sz w:val="16"/>
              </w:rPr>
              <w:t>Lookup key/display/list-source semantics are too application-specific for automatic conversion.</w:t>
            </w:r>
          </w:p>
        </w:tc>
      </w:tr>
      <w:tr w:rsidR="002D0C8C" w14:paraId="78840E31" w14:textId="77777777" w:rsidTr="006F6A24">
        <w:trPr>
          <w:jc w:val="center"/>
        </w:trPr>
        <w:tc>
          <w:tcPr>
            <w:tcW w:w="2988" w:type="dxa"/>
          </w:tcPr>
          <w:p w14:paraId="55A03273" w14:textId="77777777" w:rsidR="002D0C8C" w:rsidRDefault="00B24406">
            <w:r>
              <w:rPr>
                <w:sz w:val="16"/>
              </w:rPr>
              <w:t>EhLib_MappingPack_v4_1</w:t>
            </w:r>
          </w:p>
        </w:tc>
        <w:tc>
          <w:tcPr>
            <w:tcW w:w="1398" w:type="dxa"/>
          </w:tcPr>
          <w:p w14:paraId="7DBC4336" w14:textId="77777777" w:rsidR="002D0C8C" w:rsidRDefault="00B24406">
            <w:r>
              <w:rPr>
                <w:sz w:val="16"/>
              </w:rPr>
              <w:t>TDBLookupListBoxEh</w:t>
            </w:r>
          </w:p>
        </w:tc>
        <w:tc>
          <w:tcPr>
            <w:tcW w:w="1392" w:type="dxa"/>
          </w:tcPr>
          <w:p w14:paraId="3A6B5BDD" w14:textId="77777777" w:rsidR="002D0C8C" w:rsidRDefault="00B24406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43B000D5" w14:textId="77777777" w:rsidR="002D0C8C" w:rsidRDefault="00B24406">
            <w:r>
              <w:rPr>
                <w:sz w:val="16"/>
              </w:rPr>
              <w:t>manual_review</w:t>
            </w:r>
          </w:p>
        </w:tc>
        <w:tc>
          <w:tcPr>
            <w:tcW w:w="1281" w:type="dxa"/>
          </w:tcPr>
          <w:p w14:paraId="521CB329" w14:textId="77777777" w:rsidR="002D0C8C" w:rsidRDefault="00B24406">
            <w:r>
              <w:rPr>
                <w:sz w:val="16"/>
              </w:rPr>
              <w:t>40</w:t>
            </w:r>
          </w:p>
        </w:tc>
        <w:tc>
          <w:tcPr>
            <w:tcW w:w="2067" w:type="dxa"/>
          </w:tcPr>
          <w:p w14:paraId="3212062F" w14:textId="77777777" w:rsidR="002D0C8C" w:rsidRDefault="00B24406">
            <w:r>
              <w:rPr>
                <w:sz w:val="16"/>
              </w:rPr>
              <w:t>Lookup list semantics require manual migration.</w:t>
            </w:r>
          </w:p>
        </w:tc>
      </w:tr>
      <w:tr w:rsidR="002D0C8C" w14:paraId="02387929" w14:textId="77777777" w:rsidTr="006F6A24">
        <w:trPr>
          <w:jc w:val="center"/>
        </w:trPr>
        <w:tc>
          <w:tcPr>
            <w:tcW w:w="2988" w:type="dxa"/>
          </w:tcPr>
          <w:p w14:paraId="7D2154D3" w14:textId="77777777" w:rsidR="002D0C8C" w:rsidRDefault="00B24406">
            <w:r>
              <w:rPr>
                <w:sz w:val="16"/>
              </w:rPr>
              <w:t>EhLib_MappingPack_v4_1</w:t>
            </w:r>
          </w:p>
        </w:tc>
        <w:tc>
          <w:tcPr>
            <w:tcW w:w="1398" w:type="dxa"/>
          </w:tcPr>
          <w:p w14:paraId="02C01991" w14:textId="77777777" w:rsidR="002D0C8C" w:rsidRDefault="00B24406">
            <w:r>
              <w:rPr>
                <w:sz w:val="16"/>
              </w:rPr>
              <w:t>TMemTableEh</w:t>
            </w:r>
          </w:p>
        </w:tc>
        <w:tc>
          <w:tcPr>
            <w:tcW w:w="1392" w:type="dxa"/>
          </w:tcPr>
          <w:p w14:paraId="1EA18D58" w14:textId="77777777" w:rsidR="002D0C8C" w:rsidRDefault="00B24406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36B82F41" w14:textId="77777777" w:rsidR="002D0C8C" w:rsidRDefault="00B24406">
            <w:r>
              <w:rPr>
                <w:sz w:val="16"/>
              </w:rPr>
              <w:t>manual_review</w:t>
            </w:r>
          </w:p>
        </w:tc>
        <w:tc>
          <w:tcPr>
            <w:tcW w:w="1281" w:type="dxa"/>
          </w:tcPr>
          <w:p w14:paraId="52F9A9A1" w14:textId="77777777" w:rsidR="002D0C8C" w:rsidRDefault="00B24406">
            <w:r>
              <w:rPr>
                <w:sz w:val="16"/>
              </w:rPr>
              <w:t>50</w:t>
            </w:r>
          </w:p>
        </w:tc>
        <w:tc>
          <w:tcPr>
            <w:tcW w:w="2067" w:type="dxa"/>
          </w:tcPr>
          <w:p w14:paraId="4EED573C" w14:textId="77777777" w:rsidR="002D0C8C" w:rsidRDefault="00B24406">
            <w:r>
              <w:rPr>
                <w:sz w:val="16"/>
              </w:rPr>
              <w:t>In-memory dataset may need FireDAC TFDMemTable or another FMX-compatible replacement; review fields, indexes, and persistence.</w:t>
            </w:r>
          </w:p>
        </w:tc>
      </w:tr>
      <w:tr w:rsidR="002D0C8C" w14:paraId="5C408CC6" w14:textId="77777777" w:rsidTr="006F6A24">
        <w:trPr>
          <w:jc w:val="center"/>
        </w:trPr>
        <w:tc>
          <w:tcPr>
            <w:tcW w:w="2988" w:type="dxa"/>
          </w:tcPr>
          <w:p w14:paraId="4B8CBDA3" w14:textId="77777777" w:rsidR="002D0C8C" w:rsidRDefault="00B24406">
            <w:r>
              <w:rPr>
                <w:sz w:val="16"/>
              </w:rPr>
              <w:t>EhLib_MappingPack_v4_1</w:t>
            </w:r>
          </w:p>
        </w:tc>
        <w:tc>
          <w:tcPr>
            <w:tcW w:w="1398" w:type="dxa"/>
          </w:tcPr>
          <w:p w14:paraId="7153E257" w14:textId="77777777" w:rsidR="002D0C8C" w:rsidRDefault="00B24406">
            <w:r>
              <w:rPr>
                <w:sz w:val="16"/>
              </w:rPr>
              <w:t>TDataSetDriverEh</w:t>
            </w:r>
          </w:p>
        </w:tc>
        <w:tc>
          <w:tcPr>
            <w:tcW w:w="1392" w:type="dxa"/>
          </w:tcPr>
          <w:p w14:paraId="3A1F296E" w14:textId="77777777" w:rsidR="002D0C8C" w:rsidRDefault="00B24406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58852452" w14:textId="77777777" w:rsidR="002D0C8C" w:rsidRDefault="00B24406">
            <w:r>
              <w:rPr>
                <w:sz w:val="16"/>
              </w:rPr>
              <w:t>detect_only</w:t>
            </w:r>
          </w:p>
        </w:tc>
        <w:tc>
          <w:tcPr>
            <w:tcW w:w="1281" w:type="dxa"/>
          </w:tcPr>
          <w:p w14:paraId="06CF42F2" w14:textId="77777777" w:rsidR="002D0C8C" w:rsidRDefault="00B24406">
            <w:r>
              <w:rPr>
                <w:sz w:val="16"/>
              </w:rPr>
              <w:t>25</w:t>
            </w:r>
          </w:p>
        </w:tc>
        <w:tc>
          <w:tcPr>
            <w:tcW w:w="2067" w:type="dxa"/>
          </w:tcPr>
          <w:p w14:paraId="5847F9A1" w14:textId="77777777" w:rsidR="002D0C8C" w:rsidRDefault="00B24406">
            <w:r>
              <w:rPr>
                <w:sz w:val="16"/>
              </w:rPr>
              <w:t>Dataset driver/update behavior requires data-layer review.</w:t>
            </w:r>
          </w:p>
        </w:tc>
      </w:tr>
      <w:tr w:rsidR="002D0C8C" w14:paraId="26A791F3" w14:textId="77777777" w:rsidTr="006F6A24">
        <w:trPr>
          <w:jc w:val="center"/>
        </w:trPr>
        <w:tc>
          <w:tcPr>
            <w:tcW w:w="2988" w:type="dxa"/>
          </w:tcPr>
          <w:p w14:paraId="3365685D" w14:textId="77777777" w:rsidR="002D0C8C" w:rsidRDefault="00B24406">
            <w:r>
              <w:rPr>
                <w:sz w:val="16"/>
              </w:rPr>
              <w:t>EhLib_MappingPack_v4_1</w:t>
            </w:r>
          </w:p>
        </w:tc>
        <w:tc>
          <w:tcPr>
            <w:tcW w:w="1398" w:type="dxa"/>
          </w:tcPr>
          <w:p w14:paraId="546188DB" w14:textId="77777777" w:rsidR="002D0C8C" w:rsidRDefault="00B24406">
            <w:r>
              <w:rPr>
                <w:sz w:val="16"/>
              </w:rPr>
              <w:t>TPlannerControlEh</w:t>
            </w:r>
          </w:p>
        </w:tc>
        <w:tc>
          <w:tcPr>
            <w:tcW w:w="1392" w:type="dxa"/>
          </w:tcPr>
          <w:p w14:paraId="3CCC27EE" w14:textId="77777777" w:rsidR="002D0C8C" w:rsidRDefault="00B24406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7F249E4A" w14:textId="77777777" w:rsidR="002D0C8C" w:rsidRDefault="00B24406">
            <w:r>
              <w:rPr>
                <w:sz w:val="16"/>
              </w:rPr>
              <w:t>detect_only</w:t>
            </w:r>
          </w:p>
        </w:tc>
        <w:tc>
          <w:tcPr>
            <w:tcW w:w="1281" w:type="dxa"/>
          </w:tcPr>
          <w:p w14:paraId="3AD96C01" w14:textId="77777777" w:rsidR="002D0C8C" w:rsidRDefault="00B24406">
            <w:r>
              <w:rPr>
                <w:sz w:val="16"/>
              </w:rPr>
              <w:t>15</w:t>
            </w:r>
          </w:p>
        </w:tc>
        <w:tc>
          <w:tcPr>
            <w:tcW w:w="2067" w:type="dxa"/>
          </w:tcPr>
          <w:p w14:paraId="4211243A" w14:textId="77777777" w:rsidR="002D0C8C" w:rsidRDefault="00B24406">
            <w:r>
              <w:rPr>
                <w:sz w:val="16"/>
              </w:rPr>
              <w:t>Planner controls require manual scheduler/data migration.</w:t>
            </w:r>
          </w:p>
        </w:tc>
      </w:tr>
      <w:tr w:rsidR="002D0C8C" w14:paraId="4BA241D2" w14:textId="77777777" w:rsidTr="006F6A24">
        <w:trPr>
          <w:jc w:val="center"/>
        </w:trPr>
        <w:tc>
          <w:tcPr>
            <w:tcW w:w="2988" w:type="dxa"/>
          </w:tcPr>
          <w:p w14:paraId="0596D8B2" w14:textId="77777777" w:rsidR="002D0C8C" w:rsidRDefault="00B24406">
            <w:r>
              <w:rPr>
                <w:sz w:val="16"/>
              </w:rPr>
              <w:t>EhLib_MappingPack_v4_1</w:t>
            </w:r>
          </w:p>
        </w:tc>
        <w:tc>
          <w:tcPr>
            <w:tcW w:w="1398" w:type="dxa"/>
          </w:tcPr>
          <w:p w14:paraId="0703C7BC" w14:textId="77777777" w:rsidR="002D0C8C" w:rsidRDefault="00B24406">
            <w:r>
              <w:rPr>
                <w:sz w:val="16"/>
              </w:rPr>
              <w:t>TDBPlannerControlEh</w:t>
            </w:r>
          </w:p>
        </w:tc>
        <w:tc>
          <w:tcPr>
            <w:tcW w:w="1392" w:type="dxa"/>
          </w:tcPr>
          <w:p w14:paraId="37122B13" w14:textId="77777777" w:rsidR="002D0C8C" w:rsidRDefault="00B24406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4F0B3F15" w14:textId="77777777" w:rsidR="002D0C8C" w:rsidRDefault="00B24406">
            <w:r>
              <w:rPr>
                <w:sz w:val="16"/>
              </w:rPr>
              <w:t>detect_only</w:t>
            </w:r>
          </w:p>
        </w:tc>
        <w:tc>
          <w:tcPr>
            <w:tcW w:w="1281" w:type="dxa"/>
          </w:tcPr>
          <w:p w14:paraId="7D7FF7E5" w14:textId="77777777" w:rsidR="002D0C8C" w:rsidRDefault="00B24406">
            <w:r>
              <w:rPr>
                <w:sz w:val="16"/>
              </w:rPr>
              <w:t>15</w:t>
            </w:r>
          </w:p>
        </w:tc>
        <w:tc>
          <w:tcPr>
            <w:tcW w:w="2067" w:type="dxa"/>
          </w:tcPr>
          <w:p w14:paraId="31560248" w14:textId="77777777" w:rsidR="002D0C8C" w:rsidRDefault="00B24406">
            <w:r>
              <w:rPr>
                <w:sz w:val="16"/>
              </w:rPr>
              <w:t>Data-aware planner controls require manual scheduler/data migration.</w:t>
            </w:r>
          </w:p>
        </w:tc>
      </w:tr>
      <w:tr w:rsidR="002D0C8C" w14:paraId="40BD9950" w14:textId="77777777" w:rsidTr="006F6A24">
        <w:trPr>
          <w:jc w:val="center"/>
        </w:trPr>
        <w:tc>
          <w:tcPr>
            <w:tcW w:w="2988" w:type="dxa"/>
          </w:tcPr>
          <w:p w14:paraId="2AC401F0" w14:textId="77777777" w:rsidR="002D0C8C" w:rsidRDefault="00B24406">
            <w:r>
              <w:rPr>
                <w:sz w:val="16"/>
              </w:rPr>
              <w:t>EhLib_MappingPack_v4_1</w:t>
            </w:r>
          </w:p>
        </w:tc>
        <w:tc>
          <w:tcPr>
            <w:tcW w:w="1398" w:type="dxa"/>
          </w:tcPr>
          <w:p w14:paraId="3C8B1633" w14:textId="77777777" w:rsidR="002D0C8C" w:rsidRDefault="00B24406">
            <w:r>
              <w:rPr>
                <w:sz w:val="16"/>
              </w:rPr>
              <w:t>TDBLabelEh</w:t>
            </w:r>
          </w:p>
        </w:tc>
        <w:tc>
          <w:tcPr>
            <w:tcW w:w="1392" w:type="dxa"/>
          </w:tcPr>
          <w:p w14:paraId="3EDF7D57" w14:textId="77777777" w:rsidR="002D0C8C" w:rsidRDefault="00B24406">
            <w:r>
              <w:rPr>
                <w:sz w:val="16"/>
              </w:rPr>
              <w:t>TLabel</w:t>
            </w:r>
          </w:p>
        </w:tc>
        <w:tc>
          <w:tcPr>
            <w:tcW w:w="1170" w:type="dxa"/>
          </w:tcPr>
          <w:p w14:paraId="1ED85224" w14:textId="77777777" w:rsidR="002D0C8C" w:rsidRDefault="00B24406">
            <w:r>
              <w:rPr>
                <w:sz w:val="16"/>
              </w:rPr>
              <w:t>partial</w:t>
            </w:r>
          </w:p>
        </w:tc>
        <w:tc>
          <w:tcPr>
            <w:tcW w:w="1281" w:type="dxa"/>
          </w:tcPr>
          <w:p w14:paraId="6BD3F941" w14:textId="77777777" w:rsidR="002D0C8C" w:rsidRDefault="00B24406">
            <w:r>
              <w:rPr>
                <w:sz w:val="16"/>
              </w:rPr>
              <w:t>60</w:t>
            </w:r>
          </w:p>
        </w:tc>
        <w:tc>
          <w:tcPr>
            <w:tcW w:w="2067" w:type="dxa"/>
          </w:tcPr>
          <w:p w14:paraId="3E0E2C13" w14:textId="77777777" w:rsidR="002D0C8C" w:rsidRDefault="00B24406">
            <w:r>
              <w:rPr>
                <w:sz w:val="16"/>
              </w:rPr>
              <w:t>Verify DataSource/DataField conversion and LiveBindings output for label field display.</w:t>
            </w:r>
          </w:p>
        </w:tc>
      </w:tr>
      <w:tr w:rsidR="002D0C8C" w14:paraId="23E8F4FC" w14:textId="77777777" w:rsidTr="006F6A24">
        <w:trPr>
          <w:jc w:val="center"/>
        </w:trPr>
        <w:tc>
          <w:tcPr>
            <w:tcW w:w="2988" w:type="dxa"/>
          </w:tcPr>
          <w:p w14:paraId="44AF65AF" w14:textId="77777777" w:rsidR="002D0C8C" w:rsidRDefault="00B24406">
            <w:r>
              <w:rPr>
                <w:sz w:val="16"/>
              </w:rPr>
              <w:t>EhLib_MappingPack_v4_1</w:t>
            </w:r>
          </w:p>
        </w:tc>
        <w:tc>
          <w:tcPr>
            <w:tcW w:w="1398" w:type="dxa"/>
          </w:tcPr>
          <w:p w14:paraId="17DCB954" w14:textId="77777777" w:rsidR="002D0C8C" w:rsidRDefault="00B24406">
            <w:r>
              <w:rPr>
                <w:sz w:val="16"/>
              </w:rPr>
              <w:t>TDateTimeEditEh</w:t>
            </w:r>
          </w:p>
        </w:tc>
        <w:tc>
          <w:tcPr>
            <w:tcW w:w="1392" w:type="dxa"/>
          </w:tcPr>
          <w:p w14:paraId="09BE7B53" w14:textId="77777777" w:rsidR="002D0C8C" w:rsidRDefault="00B24406">
            <w:r>
              <w:rPr>
                <w:sz w:val="16"/>
              </w:rPr>
              <w:t>TDateEdit</w:t>
            </w:r>
          </w:p>
        </w:tc>
        <w:tc>
          <w:tcPr>
            <w:tcW w:w="1170" w:type="dxa"/>
          </w:tcPr>
          <w:p w14:paraId="6B8DCE48" w14:textId="77777777" w:rsidR="002D0C8C" w:rsidRDefault="00B24406">
            <w:r>
              <w:rPr>
                <w:sz w:val="16"/>
              </w:rPr>
              <w:t>partial</w:t>
            </w:r>
          </w:p>
        </w:tc>
        <w:tc>
          <w:tcPr>
            <w:tcW w:w="1281" w:type="dxa"/>
          </w:tcPr>
          <w:p w14:paraId="3A2F83A9" w14:textId="77777777" w:rsidR="002D0C8C" w:rsidRDefault="00B24406">
            <w:r>
              <w:rPr>
                <w:sz w:val="16"/>
              </w:rPr>
              <w:t>55</w:t>
            </w:r>
          </w:p>
        </w:tc>
        <w:tc>
          <w:tcPr>
            <w:tcW w:w="2067" w:type="dxa"/>
          </w:tcPr>
          <w:p w14:paraId="4BDACCA0" w14:textId="77777777" w:rsidR="002D0C8C" w:rsidRDefault="00B24406">
            <w:r>
              <w:rPr>
                <w:sz w:val="16"/>
              </w:rPr>
              <w:t>Verify date/time formatting, null date behavior, and DataSource/DataField if data-aware.</w:t>
            </w:r>
          </w:p>
        </w:tc>
      </w:tr>
      <w:tr w:rsidR="002D0C8C" w14:paraId="5DB35784" w14:textId="77777777" w:rsidTr="006F6A24">
        <w:trPr>
          <w:jc w:val="center"/>
        </w:trPr>
        <w:tc>
          <w:tcPr>
            <w:tcW w:w="2988" w:type="dxa"/>
          </w:tcPr>
          <w:p w14:paraId="3B0B3FBD" w14:textId="77777777" w:rsidR="002D0C8C" w:rsidRDefault="00B24406">
            <w:r>
              <w:rPr>
                <w:sz w:val="16"/>
              </w:rPr>
              <w:t>EhLib_MappingPack_v4_1</w:t>
            </w:r>
          </w:p>
        </w:tc>
        <w:tc>
          <w:tcPr>
            <w:tcW w:w="1398" w:type="dxa"/>
          </w:tcPr>
          <w:p w14:paraId="3999077C" w14:textId="77777777" w:rsidR="002D0C8C" w:rsidRDefault="00B24406">
            <w:r>
              <w:rPr>
                <w:sz w:val="16"/>
              </w:rPr>
              <w:t>TCalcEditEh</w:t>
            </w:r>
          </w:p>
        </w:tc>
        <w:tc>
          <w:tcPr>
            <w:tcW w:w="1392" w:type="dxa"/>
          </w:tcPr>
          <w:p w14:paraId="3EC0E103" w14:textId="77777777" w:rsidR="002D0C8C" w:rsidRDefault="00B24406">
            <w:r>
              <w:rPr>
                <w:sz w:val="16"/>
              </w:rPr>
              <w:t>TEdit</w:t>
            </w:r>
          </w:p>
        </w:tc>
        <w:tc>
          <w:tcPr>
            <w:tcW w:w="1170" w:type="dxa"/>
          </w:tcPr>
          <w:p w14:paraId="0884F614" w14:textId="77777777" w:rsidR="002D0C8C" w:rsidRDefault="00B24406">
            <w:r>
              <w:rPr>
                <w:sz w:val="16"/>
              </w:rPr>
              <w:t>partial</w:t>
            </w:r>
          </w:p>
        </w:tc>
        <w:tc>
          <w:tcPr>
            <w:tcW w:w="1281" w:type="dxa"/>
          </w:tcPr>
          <w:p w14:paraId="6FE10367" w14:textId="77777777" w:rsidR="002D0C8C" w:rsidRDefault="00B24406">
            <w:r>
              <w:rPr>
                <w:sz w:val="16"/>
              </w:rPr>
              <w:t>45</w:t>
            </w:r>
          </w:p>
        </w:tc>
        <w:tc>
          <w:tcPr>
            <w:tcW w:w="2067" w:type="dxa"/>
          </w:tcPr>
          <w:p w14:paraId="264C71B8" w14:textId="77777777" w:rsidR="002D0C8C" w:rsidRDefault="00B24406">
            <w:r>
              <w:rPr>
                <w:sz w:val="16"/>
              </w:rPr>
              <w:t>Replace calculator popup with a custom numeric input approach or TSpinBox/TNumberBox with appropriate range and format.</w:t>
            </w:r>
          </w:p>
        </w:tc>
      </w:tr>
      <w:tr w:rsidR="002D0C8C" w14:paraId="1884D0EA" w14:textId="77777777" w:rsidTr="006F6A24">
        <w:trPr>
          <w:jc w:val="center"/>
        </w:trPr>
        <w:tc>
          <w:tcPr>
            <w:tcW w:w="2988" w:type="dxa"/>
          </w:tcPr>
          <w:p w14:paraId="44313B38" w14:textId="77777777" w:rsidR="002D0C8C" w:rsidRDefault="00B24406">
            <w:r>
              <w:rPr>
                <w:sz w:val="16"/>
              </w:rPr>
              <w:t>EhLib_MappingPack_v4_1</w:t>
            </w:r>
          </w:p>
        </w:tc>
        <w:tc>
          <w:tcPr>
            <w:tcW w:w="1398" w:type="dxa"/>
          </w:tcPr>
          <w:p w14:paraId="2FB9AC23" w14:textId="77777777" w:rsidR="002D0C8C" w:rsidRDefault="00B24406">
            <w:r>
              <w:rPr>
                <w:sz w:val="16"/>
              </w:rPr>
              <w:t>TPopupDateTimePickerEh</w:t>
            </w:r>
          </w:p>
        </w:tc>
        <w:tc>
          <w:tcPr>
            <w:tcW w:w="1392" w:type="dxa"/>
          </w:tcPr>
          <w:p w14:paraId="010D7790" w14:textId="77777777" w:rsidR="002D0C8C" w:rsidRDefault="00B24406">
            <w:r>
              <w:rPr>
                <w:sz w:val="16"/>
              </w:rPr>
              <w:t>TDateEdit</w:t>
            </w:r>
          </w:p>
        </w:tc>
        <w:tc>
          <w:tcPr>
            <w:tcW w:w="1170" w:type="dxa"/>
          </w:tcPr>
          <w:p w14:paraId="7CB06F4E" w14:textId="77777777" w:rsidR="002D0C8C" w:rsidRDefault="00B24406">
            <w:r>
              <w:rPr>
                <w:sz w:val="16"/>
              </w:rPr>
              <w:t>partial</w:t>
            </w:r>
          </w:p>
        </w:tc>
        <w:tc>
          <w:tcPr>
            <w:tcW w:w="1281" w:type="dxa"/>
          </w:tcPr>
          <w:p w14:paraId="17AAF2AF" w14:textId="77777777" w:rsidR="002D0C8C" w:rsidRDefault="00B24406">
            <w:r>
              <w:rPr>
                <w:sz w:val="16"/>
              </w:rPr>
              <w:t>50</w:t>
            </w:r>
          </w:p>
        </w:tc>
        <w:tc>
          <w:tcPr>
            <w:tcW w:w="2067" w:type="dxa"/>
          </w:tcPr>
          <w:p w14:paraId="142CDF72" w14:textId="77777777" w:rsidR="002D0C8C" w:rsidRDefault="00B24406">
            <w:r>
              <w:rPr>
                <w:sz w:val="16"/>
              </w:rPr>
              <w:t>Verify popup behavior, date formatting, and time portion handling after conversion.</w:t>
            </w:r>
          </w:p>
        </w:tc>
      </w:tr>
      <w:tr w:rsidR="002D0C8C" w14:paraId="72DA84F5" w14:textId="77777777" w:rsidTr="006F6A24">
        <w:trPr>
          <w:jc w:val="center"/>
        </w:trPr>
        <w:tc>
          <w:tcPr>
            <w:tcW w:w="2988" w:type="dxa"/>
          </w:tcPr>
          <w:p w14:paraId="3A4F52D6" w14:textId="77777777" w:rsidR="002D0C8C" w:rsidRDefault="00B24406">
            <w:r>
              <w:rPr>
                <w:sz w:val="16"/>
              </w:rPr>
              <w:t>EhLib_MappingPack_v4_1</w:t>
            </w:r>
          </w:p>
        </w:tc>
        <w:tc>
          <w:tcPr>
            <w:tcW w:w="1398" w:type="dxa"/>
          </w:tcPr>
          <w:p w14:paraId="1029AD91" w14:textId="77777777" w:rsidR="002D0C8C" w:rsidRDefault="00B24406">
            <w:r>
              <w:rPr>
                <w:sz w:val="16"/>
              </w:rPr>
              <w:t>TLookupEh</w:t>
            </w:r>
          </w:p>
        </w:tc>
        <w:tc>
          <w:tcPr>
            <w:tcW w:w="1392" w:type="dxa"/>
          </w:tcPr>
          <w:p w14:paraId="29F454A4" w14:textId="77777777" w:rsidR="002D0C8C" w:rsidRDefault="00B24406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1D5FDD90" w14:textId="77777777" w:rsidR="002D0C8C" w:rsidRDefault="00B24406">
            <w:r>
              <w:rPr>
                <w:sz w:val="16"/>
              </w:rPr>
              <w:t>detect_only</w:t>
            </w:r>
          </w:p>
        </w:tc>
        <w:tc>
          <w:tcPr>
            <w:tcW w:w="1281" w:type="dxa"/>
          </w:tcPr>
          <w:p w14:paraId="01C3A9D2" w14:textId="77777777" w:rsidR="002D0C8C" w:rsidRDefault="00B24406">
            <w:r>
              <w:rPr>
                <w:sz w:val="16"/>
              </w:rPr>
              <w:t>25</w:t>
            </w:r>
          </w:p>
        </w:tc>
        <w:tc>
          <w:tcPr>
            <w:tcW w:w="2067" w:type="dxa"/>
          </w:tcPr>
          <w:p w14:paraId="4A567BDC" w14:textId="77777777" w:rsidR="002D0C8C" w:rsidRDefault="00B24406">
            <w:r>
              <w:rPr>
                <w:sz w:val="16"/>
              </w:rPr>
              <w:t>EhLib standalone lookup control with dataset/key/display semantics requires manual FMX redesign. Consider a TComboBox with LiveBindings lookup or a custom FMX lookup editor.</w:t>
            </w:r>
          </w:p>
        </w:tc>
      </w:tr>
      <w:tr w:rsidR="002D0C8C" w14:paraId="1DCF707F" w14:textId="77777777" w:rsidTr="006F6A24">
        <w:trPr>
          <w:jc w:val="center"/>
        </w:trPr>
        <w:tc>
          <w:tcPr>
            <w:tcW w:w="2988" w:type="dxa"/>
          </w:tcPr>
          <w:p w14:paraId="442B9A46" w14:textId="77777777" w:rsidR="002D0C8C" w:rsidRDefault="00B24406">
            <w:r>
              <w:rPr>
                <w:sz w:val="16"/>
              </w:rPr>
              <w:t>FastReport_MappingPack_v4_1</w:t>
            </w:r>
          </w:p>
        </w:tc>
        <w:tc>
          <w:tcPr>
            <w:tcW w:w="1398" w:type="dxa"/>
          </w:tcPr>
          <w:p w14:paraId="57CA3F3A" w14:textId="77777777" w:rsidR="002D0C8C" w:rsidRDefault="00B24406">
            <w:r>
              <w:rPr>
                <w:sz w:val="16"/>
              </w:rPr>
              <w:t>TfrxReport</w:t>
            </w:r>
          </w:p>
        </w:tc>
        <w:tc>
          <w:tcPr>
            <w:tcW w:w="1392" w:type="dxa"/>
          </w:tcPr>
          <w:p w14:paraId="04E87F12" w14:textId="77777777" w:rsidR="002D0C8C" w:rsidRDefault="00B24406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665F97B3" w14:textId="77777777" w:rsidR="002D0C8C" w:rsidRDefault="00B24406">
            <w:r>
              <w:rPr>
                <w:sz w:val="16"/>
              </w:rPr>
              <w:t>manual_review</w:t>
            </w:r>
          </w:p>
        </w:tc>
        <w:tc>
          <w:tcPr>
            <w:tcW w:w="1281" w:type="dxa"/>
          </w:tcPr>
          <w:p w14:paraId="7C4B96C6" w14:textId="77777777" w:rsidR="002D0C8C" w:rsidRDefault="00B24406">
            <w:r>
              <w:rPr>
                <w:sz w:val="16"/>
              </w:rPr>
              <w:t>60</w:t>
            </w:r>
          </w:p>
        </w:tc>
        <w:tc>
          <w:tcPr>
            <w:tcW w:w="2067" w:type="dxa"/>
          </w:tcPr>
          <w:p w14:paraId="7AE42795" w14:textId="77777777" w:rsidR="002D0C8C" w:rsidRDefault="00B24406">
            <w:r>
              <w:rPr>
                <w:sz w:val="16"/>
              </w:rPr>
              <w:t>FastReport reports may be portable only if the target project owns a compatible FastReport FMX/runtime package and report templates are reviewed.</w:t>
            </w:r>
          </w:p>
        </w:tc>
      </w:tr>
      <w:tr w:rsidR="002D0C8C" w14:paraId="08B5DBC3" w14:textId="77777777" w:rsidTr="006F6A24">
        <w:trPr>
          <w:jc w:val="center"/>
        </w:trPr>
        <w:tc>
          <w:tcPr>
            <w:tcW w:w="2988" w:type="dxa"/>
          </w:tcPr>
          <w:p w14:paraId="3A1B8B3C" w14:textId="77777777" w:rsidR="002D0C8C" w:rsidRDefault="00B24406">
            <w:r>
              <w:rPr>
                <w:sz w:val="16"/>
              </w:rPr>
              <w:t>FastReport_MappingPack_v4_1</w:t>
            </w:r>
          </w:p>
        </w:tc>
        <w:tc>
          <w:tcPr>
            <w:tcW w:w="1398" w:type="dxa"/>
          </w:tcPr>
          <w:p w14:paraId="4DB94122" w14:textId="77777777" w:rsidR="002D0C8C" w:rsidRDefault="00B24406">
            <w:r>
              <w:rPr>
                <w:sz w:val="16"/>
              </w:rPr>
              <w:t>TfrxDBDataSet</w:t>
            </w:r>
          </w:p>
        </w:tc>
        <w:tc>
          <w:tcPr>
            <w:tcW w:w="1392" w:type="dxa"/>
          </w:tcPr>
          <w:p w14:paraId="57048201" w14:textId="77777777" w:rsidR="002D0C8C" w:rsidRDefault="00B24406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62FC333B" w14:textId="77777777" w:rsidR="002D0C8C" w:rsidRDefault="00B24406">
            <w:r>
              <w:rPr>
                <w:sz w:val="16"/>
              </w:rPr>
              <w:t>manual_review</w:t>
            </w:r>
          </w:p>
        </w:tc>
        <w:tc>
          <w:tcPr>
            <w:tcW w:w="1281" w:type="dxa"/>
          </w:tcPr>
          <w:p w14:paraId="00465A98" w14:textId="77777777" w:rsidR="002D0C8C" w:rsidRDefault="00B24406">
            <w:r>
              <w:rPr>
                <w:sz w:val="16"/>
              </w:rPr>
              <w:t>55</w:t>
            </w:r>
          </w:p>
        </w:tc>
        <w:tc>
          <w:tcPr>
            <w:tcW w:w="2067" w:type="dxa"/>
          </w:tcPr>
          <w:p w14:paraId="260E2BDF" w14:textId="77777777" w:rsidR="002D0C8C" w:rsidRDefault="00B24406">
            <w:r>
              <w:rPr>
                <w:sz w:val="16"/>
              </w:rPr>
              <w:t>Dataset connectors must be reviewed with the target data layer and FastReport package.</w:t>
            </w:r>
          </w:p>
        </w:tc>
      </w:tr>
      <w:tr w:rsidR="002D0C8C" w14:paraId="1C689803" w14:textId="77777777" w:rsidTr="006F6A24">
        <w:trPr>
          <w:jc w:val="center"/>
        </w:trPr>
        <w:tc>
          <w:tcPr>
            <w:tcW w:w="2988" w:type="dxa"/>
          </w:tcPr>
          <w:p w14:paraId="43BC9038" w14:textId="77777777" w:rsidR="002D0C8C" w:rsidRDefault="00B24406">
            <w:r>
              <w:rPr>
                <w:sz w:val="16"/>
              </w:rPr>
              <w:t>FastReport_MappingPack_v4_1</w:t>
            </w:r>
          </w:p>
        </w:tc>
        <w:tc>
          <w:tcPr>
            <w:tcW w:w="1398" w:type="dxa"/>
          </w:tcPr>
          <w:p w14:paraId="33F5A004" w14:textId="77777777" w:rsidR="002D0C8C" w:rsidRDefault="00B24406">
            <w:r>
              <w:rPr>
                <w:sz w:val="16"/>
              </w:rPr>
              <w:t>TfrxUserDataSet</w:t>
            </w:r>
          </w:p>
        </w:tc>
        <w:tc>
          <w:tcPr>
            <w:tcW w:w="1392" w:type="dxa"/>
          </w:tcPr>
          <w:p w14:paraId="710893F7" w14:textId="77777777" w:rsidR="002D0C8C" w:rsidRDefault="00B24406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712154C0" w14:textId="77777777" w:rsidR="002D0C8C" w:rsidRDefault="00B24406">
            <w:r>
              <w:rPr>
                <w:sz w:val="16"/>
              </w:rPr>
              <w:t>manual_review</w:t>
            </w:r>
          </w:p>
        </w:tc>
        <w:tc>
          <w:tcPr>
            <w:tcW w:w="1281" w:type="dxa"/>
          </w:tcPr>
          <w:p w14:paraId="26BD4ADA" w14:textId="77777777" w:rsidR="002D0C8C" w:rsidRDefault="00B24406">
            <w:r>
              <w:rPr>
                <w:sz w:val="16"/>
              </w:rPr>
              <w:t>50</w:t>
            </w:r>
          </w:p>
        </w:tc>
        <w:tc>
          <w:tcPr>
            <w:tcW w:w="2067" w:type="dxa"/>
          </w:tcPr>
          <w:p w14:paraId="46ED65D6" w14:textId="77777777" w:rsidR="002D0C8C" w:rsidRDefault="00B24406">
            <w:r>
              <w:rPr>
                <w:sz w:val="16"/>
              </w:rPr>
              <w:t>User dataset callbacks and report data feeding are application-specific.</w:t>
            </w:r>
          </w:p>
        </w:tc>
      </w:tr>
      <w:tr w:rsidR="002D0C8C" w14:paraId="3B9ACC52" w14:textId="77777777" w:rsidTr="006F6A24">
        <w:trPr>
          <w:jc w:val="center"/>
        </w:trPr>
        <w:tc>
          <w:tcPr>
            <w:tcW w:w="2988" w:type="dxa"/>
          </w:tcPr>
          <w:p w14:paraId="739C79B0" w14:textId="77777777" w:rsidR="002D0C8C" w:rsidRDefault="00B24406">
            <w:r>
              <w:rPr>
                <w:sz w:val="16"/>
              </w:rPr>
              <w:t>FastReport_MappingPack_v4_1</w:t>
            </w:r>
          </w:p>
        </w:tc>
        <w:tc>
          <w:tcPr>
            <w:tcW w:w="1398" w:type="dxa"/>
          </w:tcPr>
          <w:p w14:paraId="54F54388" w14:textId="77777777" w:rsidR="002D0C8C" w:rsidRDefault="00B24406">
            <w:r>
              <w:rPr>
                <w:sz w:val="16"/>
              </w:rPr>
              <w:t>TfrxIBODataSet</w:t>
            </w:r>
          </w:p>
        </w:tc>
        <w:tc>
          <w:tcPr>
            <w:tcW w:w="1392" w:type="dxa"/>
          </w:tcPr>
          <w:p w14:paraId="602C9624" w14:textId="77777777" w:rsidR="002D0C8C" w:rsidRDefault="00B24406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2988C5D6" w14:textId="77777777" w:rsidR="002D0C8C" w:rsidRDefault="00B24406">
            <w:r>
              <w:rPr>
                <w:sz w:val="16"/>
              </w:rPr>
              <w:t>manual_review</w:t>
            </w:r>
          </w:p>
        </w:tc>
        <w:tc>
          <w:tcPr>
            <w:tcW w:w="1281" w:type="dxa"/>
          </w:tcPr>
          <w:p w14:paraId="7F1A65A6" w14:textId="77777777" w:rsidR="002D0C8C" w:rsidRDefault="00B24406">
            <w:r>
              <w:rPr>
                <w:sz w:val="16"/>
              </w:rPr>
              <w:t>45</w:t>
            </w:r>
          </w:p>
        </w:tc>
        <w:tc>
          <w:tcPr>
            <w:tcW w:w="2067" w:type="dxa"/>
          </w:tcPr>
          <w:p w14:paraId="32BA9960" w14:textId="77777777" w:rsidR="002D0C8C" w:rsidRDefault="00B24406">
            <w:r>
              <w:rPr>
                <w:sz w:val="16"/>
              </w:rPr>
              <w:t>IB Objects connector behavior depends on the source data-access stack.</w:t>
            </w:r>
          </w:p>
        </w:tc>
      </w:tr>
      <w:tr w:rsidR="002D0C8C" w14:paraId="00BB81B8" w14:textId="77777777" w:rsidTr="006F6A24">
        <w:trPr>
          <w:jc w:val="center"/>
        </w:trPr>
        <w:tc>
          <w:tcPr>
            <w:tcW w:w="2988" w:type="dxa"/>
          </w:tcPr>
          <w:p w14:paraId="3C9D3477" w14:textId="77777777" w:rsidR="002D0C8C" w:rsidRDefault="00B24406">
            <w:r>
              <w:rPr>
                <w:sz w:val="16"/>
              </w:rPr>
              <w:t>FastReport_MappingPack_v4_1</w:t>
            </w:r>
          </w:p>
        </w:tc>
        <w:tc>
          <w:tcPr>
            <w:tcW w:w="1398" w:type="dxa"/>
          </w:tcPr>
          <w:p w14:paraId="75F2886D" w14:textId="77777777" w:rsidR="002D0C8C" w:rsidRDefault="00B24406">
            <w:r>
              <w:rPr>
                <w:sz w:val="16"/>
              </w:rPr>
              <w:t>TfrxPreview</w:t>
            </w:r>
          </w:p>
        </w:tc>
        <w:tc>
          <w:tcPr>
            <w:tcW w:w="1392" w:type="dxa"/>
          </w:tcPr>
          <w:p w14:paraId="7468BD93" w14:textId="77777777" w:rsidR="002D0C8C" w:rsidRDefault="00B24406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713D9388" w14:textId="77777777" w:rsidR="002D0C8C" w:rsidRDefault="00B24406">
            <w:r>
              <w:rPr>
                <w:sz w:val="16"/>
              </w:rPr>
              <w:t>detect_only</w:t>
            </w:r>
          </w:p>
        </w:tc>
        <w:tc>
          <w:tcPr>
            <w:tcW w:w="1281" w:type="dxa"/>
          </w:tcPr>
          <w:p w14:paraId="6251AE3B" w14:textId="77777777" w:rsidR="002D0C8C" w:rsidRDefault="00B24406">
            <w:r>
              <w:rPr>
                <w:sz w:val="16"/>
              </w:rPr>
              <w:t>25</w:t>
            </w:r>
          </w:p>
        </w:tc>
        <w:tc>
          <w:tcPr>
            <w:tcW w:w="2067" w:type="dxa"/>
          </w:tcPr>
          <w:p w14:paraId="729607F0" w14:textId="77777777" w:rsidR="002D0C8C" w:rsidRDefault="00B24406">
            <w:r>
              <w:rPr>
                <w:sz w:val="16"/>
              </w:rPr>
              <w:t>Preview UI must be matched to the FastReport FMX viewer or redesigned.</w:t>
            </w:r>
          </w:p>
        </w:tc>
      </w:tr>
      <w:tr w:rsidR="002D0C8C" w14:paraId="117915CF" w14:textId="77777777" w:rsidTr="006F6A24">
        <w:trPr>
          <w:jc w:val="center"/>
        </w:trPr>
        <w:tc>
          <w:tcPr>
            <w:tcW w:w="2988" w:type="dxa"/>
          </w:tcPr>
          <w:p w14:paraId="346C2951" w14:textId="77777777" w:rsidR="002D0C8C" w:rsidRDefault="00B24406">
            <w:r>
              <w:rPr>
                <w:sz w:val="16"/>
              </w:rPr>
              <w:t>FastReport_MappingPack_v4_1</w:t>
            </w:r>
          </w:p>
        </w:tc>
        <w:tc>
          <w:tcPr>
            <w:tcW w:w="1398" w:type="dxa"/>
          </w:tcPr>
          <w:p w14:paraId="3479C81E" w14:textId="77777777" w:rsidR="002D0C8C" w:rsidRDefault="00B24406">
            <w:r>
              <w:rPr>
                <w:sz w:val="16"/>
              </w:rPr>
              <w:t>TfrxDesigner</w:t>
            </w:r>
          </w:p>
        </w:tc>
        <w:tc>
          <w:tcPr>
            <w:tcW w:w="1392" w:type="dxa"/>
          </w:tcPr>
          <w:p w14:paraId="3EFEF503" w14:textId="77777777" w:rsidR="002D0C8C" w:rsidRDefault="00B24406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560A4892" w14:textId="77777777" w:rsidR="002D0C8C" w:rsidRDefault="00B24406">
            <w:r>
              <w:rPr>
                <w:sz w:val="16"/>
              </w:rPr>
              <w:t>detect_only</w:t>
            </w:r>
          </w:p>
        </w:tc>
        <w:tc>
          <w:tcPr>
            <w:tcW w:w="1281" w:type="dxa"/>
          </w:tcPr>
          <w:p w14:paraId="638EEE57" w14:textId="77777777" w:rsidR="002D0C8C" w:rsidRDefault="00B24406">
            <w:r>
              <w:rPr>
                <w:sz w:val="16"/>
              </w:rPr>
              <w:t>20</w:t>
            </w:r>
          </w:p>
        </w:tc>
        <w:tc>
          <w:tcPr>
            <w:tcW w:w="2067" w:type="dxa"/>
          </w:tcPr>
          <w:p w14:paraId="7D5A6F9F" w14:textId="77777777" w:rsidR="002D0C8C" w:rsidRDefault="00B24406">
            <w:r>
              <w:rPr>
                <w:sz w:val="16"/>
              </w:rPr>
              <w:t>Report designer integration is package/version/license-specific.</w:t>
            </w:r>
          </w:p>
        </w:tc>
      </w:tr>
      <w:tr w:rsidR="002D0C8C" w14:paraId="7158EC1A" w14:textId="77777777" w:rsidTr="006F6A24">
        <w:trPr>
          <w:jc w:val="center"/>
        </w:trPr>
        <w:tc>
          <w:tcPr>
            <w:tcW w:w="2988" w:type="dxa"/>
          </w:tcPr>
          <w:p w14:paraId="6D46612A" w14:textId="77777777" w:rsidR="002D0C8C" w:rsidRDefault="00B24406">
            <w:r>
              <w:rPr>
                <w:sz w:val="16"/>
              </w:rPr>
              <w:t>FastReport_MappingPack_v4_1</w:t>
            </w:r>
          </w:p>
        </w:tc>
        <w:tc>
          <w:tcPr>
            <w:tcW w:w="1398" w:type="dxa"/>
          </w:tcPr>
          <w:p w14:paraId="400A8696" w14:textId="77777777" w:rsidR="002D0C8C" w:rsidRDefault="00B24406">
            <w:r>
              <w:rPr>
                <w:sz w:val="16"/>
              </w:rPr>
              <w:t>TfrxPDFExport</w:t>
            </w:r>
          </w:p>
        </w:tc>
        <w:tc>
          <w:tcPr>
            <w:tcW w:w="1392" w:type="dxa"/>
          </w:tcPr>
          <w:p w14:paraId="6EDA0BEB" w14:textId="77777777" w:rsidR="002D0C8C" w:rsidRDefault="00B24406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3E0837FF" w14:textId="77777777" w:rsidR="002D0C8C" w:rsidRDefault="00B24406">
            <w:r>
              <w:rPr>
                <w:sz w:val="16"/>
              </w:rPr>
              <w:t>manual_review</w:t>
            </w:r>
          </w:p>
        </w:tc>
        <w:tc>
          <w:tcPr>
            <w:tcW w:w="1281" w:type="dxa"/>
          </w:tcPr>
          <w:p w14:paraId="5C5914C4" w14:textId="77777777" w:rsidR="002D0C8C" w:rsidRDefault="00B24406">
            <w:r>
              <w:rPr>
                <w:sz w:val="16"/>
              </w:rPr>
              <w:t>55</w:t>
            </w:r>
          </w:p>
        </w:tc>
        <w:tc>
          <w:tcPr>
            <w:tcW w:w="2067" w:type="dxa"/>
          </w:tcPr>
          <w:p w14:paraId="607E88F4" w14:textId="77777777" w:rsidR="002D0C8C" w:rsidRDefault="00B24406">
            <w:r>
              <w:rPr>
                <w:sz w:val="16"/>
              </w:rPr>
              <w:t>Exporter may have a compatible runtime class, but output settings and package references require review.</w:t>
            </w:r>
          </w:p>
        </w:tc>
      </w:tr>
      <w:tr w:rsidR="002D0C8C" w14:paraId="4D3F4191" w14:textId="77777777" w:rsidTr="006F6A24">
        <w:trPr>
          <w:jc w:val="center"/>
        </w:trPr>
        <w:tc>
          <w:tcPr>
            <w:tcW w:w="2988" w:type="dxa"/>
          </w:tcPr>
          <w:p w14:paraId="7B669E1F" w14:textId="77777777" w:rsidR="002D0C8C" w:rsidRDefault="00B24406">
            <w:r>
              <w:rPr>
                <w:sz w:val="16"/>
              </w:rPr>
              <w:t>FastReport_MappingPack_v4_1</w:t>
            </w:r>
          </w:p>
        </w:tc>
        <w:tc>
          <w:tcPr>
            <w:tcW w:w="1398" w:type="dxa"/>
          </w:tcPr>
          <w:p w14:paraId="2ACD150E" w14:textId="77777777" w:rsidR="002D0C8C" w:rsidRDefault="00B24406">
            <w:r>
              <w:rPr>
                <w:sz w:val="16"/>
              </w:rPr>
              <w:t>TfrxXLSExport</w:t>
            </w:r>
          </w:p>
        </w:tc>
        <w:tc>
          <w:tcPr>
            <w:tcW w:w="1392" w:type="dxa"/>
          </w:tcPr>
          <w:p w14:paraId="18AD956D" w14:textId="77777777" w:rsidR="002D0C8C" w:rsidRDefault="00B24406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564A3A2F" w14:textId="77777777" w:rsidR="002D0C8C" w:rsidRDefault="00B24406">
            <w:r>
              <w:rPr>
                <w:sz w:val="16"/>
              </w:rPr>
              <w:t>manual_review</w:t>
            </w:r>
          </w:p>
        </w:tc>
        <w:tc>
          <w:tcPr>
            <w:tcW w:w="1281" w:type="dxa"/>
          </w:tcPr>
          <w:p w14:paraId="78A6F0C4" w14:textId="77777777" w:rsidR="002D0C8C" w:rsidRDefault="00B24406">
            <w:r>
              <w:rPr>
                <w:sz w:val="16"/>
              </w:rPr>
              <w:t>50</w:t>
            </w:r>
          </w:p>
        </w:tc>
        <w:tc>
          <w:tcPr>
            <w:tcW w:w="2067" w:type="dxa"/>
          </w:tcPr>
          <w:p w14:paraId="376F8B49" w14:textId="77777777" w:rsidR="002D0C8C" w:rsidRDefault="00B24406">
            <w:r>
              <w:rPr>
                <w:sz w:val="16"/>
              </w:rPr>
              <w:t>Legacy XLS export settings and package references require review.</w:t>
            </w:r>
          </w:p>
        </w:tc>
      </w:tr>
      <w:tr w:rsidR="002D0C8C" w14:paraId="236C15B2" w14:textId="77777777" w:rsidTr="006F6A24">
        <w:trPr>
          <w:jc w:val="center"/>
        </w:trPr>
        <w:tc>
          <w:tcPr>
            <w:tcW w:w="2988" w:type="dxa"/>
          </w:tcPr>
          <w:p w14:paraId="0EC32D8C" w14:textId="77777777" w:rsidR="002D0C8C" w:rsidRDefault="00B24406">
            <w:r>
              <w:rPr>
                <w:sz w:val="16"/>
              </w:rPr>
              <w:t>FastReport_MappingPack_v4_1</w:t>
            </w:r>
          </w:p>
        </w:tc>
        <w:tc>
          <w:tcPr>
            <w:tcW w:w="1398" w:type="dxa"/>
          </w:tcPr>
          <w:p w14:paraId="70B70D7A" w14:textId="77777777" w:rsidR="002D0C8C" w:rsidRDefault="00B24406">
            <w:r>
              <w:rPr>
                <w:sz w:val="16"/>
              </w:rPr>
              <w:t>TfrxXLSXExport</w:t>
            </w:r>
          </w:p>
        </w:tc>
        <w:tc>
          <w:tcPr>
            <w:tcW w:w="1392" w:type="dxa"/>
          </w:tcPr>
          <w:p w14:paraId="398CF54F" w14:textId="77777777" w:rsidR="002D0C8C" w:rsidRDefault="00B24406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6FABB86E" w14:textId="77777777" w:rsidR="002D0C8C" w:rsidRDefault="00B24406">
            <w:r>
              <w:rPr>
                <w:sz w:val="16"/>
              </w:rPr>
              <w:t>manual_review</w:t>
            </w:r>
          </w:p>
        </w:tc>
        <w:tc>
          <w:tcPr>
            <w:tcW w:w="1281" w:type="dxa"/>
          </w:tcPr>
          <w:p w14:paraId="29CF40E9" w14:textId="77777777" w:rsidR="002D0C8C" w:rsidRDefault="00B24406">
            <w:r>
              <w:rPr>
                <w:sz w:val="16"/>
              </w:rPr>
              <w:t>50</w:t>
            </w:r>
          </w:p>
        </w:tc>
        <w:tc>
          <w:tcPr>
            <w:tcW w:w="2067" w:type="dxa"/>
          </w:tcPr>
          <w:p w14:paraId="0EF9E252" w14:textId="77777777" w:rsidR="002D0C8C" w:rsidRDefault="00B24406">
            <w:r>
              <w:rPr>
                <w:sz w:val="16"/>
              </w:rPr>
              <w:t>XLSX export settings and package references require review.</w:t>
            </w:r>
          </w:p>
        </w:tc>
      </w:tr>
      <w:tr w:rsidR="002D0C8C" w14:paraId="7AB2E298" w14:textId="77777777" w:rsidTr="006F6A24">
        <w:trPr>
          <w:jc w:val="center"/>
        </w:trPr>
        <w:tc>
          <w:tcPr>
            <w:tcW w:w="2988" w:type="dxa"/>
          </w:tcPr>
          <w:p w14:paraId="04890018" w14:textId="77777777" w:rsidR="002D0C8C" w:rsidRDefault="00B24406">
            <w:r>
              <w:rPr>
                <w:sz w:val="16"/>
              </w:rPr>
              <w:t>FastReport_MappingPack_v4_1</w:t>
            </w:r>
          </w:p>
        </w:tc>
        <w:tc>
          <w:tcPr>
            <w:tcW w:w="1398" w:type="dxa"/>
          </w:tcPr>
          <w:p w14:paraId="16D55590" w14:textId="77777777" w:rsidR="002D0C8C" w:rsidRDefault="00B24406">
            <w:r>
              <w:rPr>
                <w:sz w:val="16"/>
              </w:rPr>
              <w:t>TfrxHTMLExport</w:t>
            </w:r>
          </w:p>
        </w:tc>
        <w:tc>
          <w:tcPr>
            <w:tcW w:w="1392" w:type="dxa"/>
          </w:tcPr>
          <w:p w14:paraId="11403BAC" w14:textId="77777777" w:rsidR="002D0C8C" w:rsidRDefault="00B24406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683DFE76" w14:textId="77777777" w:rsidR="002D0C8C" w:rsidRDefault="00B24406">
            <w:r>
              <w:rPr>
                <w:sz w:val="16"/>
              </w:rPr>
              <w:t>manual_review</w:t>
            </w:r>
          </w:p>
        </w:tc>
        <w:tc>
          <w:tcPr>
            <w:tcW w:w="1281" w:type="dxa"/>
          </w:tcPr>
          <w:p w14:paraId="2D57F1ED" w14:textId="77777777" w:rsidR="002D0C8C" w:rsidRDefault="00B24406">
            <w:r>
              <w:rPr>
                <w:sz w:val="16"/>
              </w:rPr>
              <w:t>50</w:t>
            </w:r>
          </w:p>
        </w:tc>
        <w:tc>
          <w:tcPr>
            <w:tcW w:w="2067" w:type="dxa"/>
          </w:tcPr>
          <w:p w14:paraId="21E8CAA5" w14:textId="77777777" w:rsidR="002D0C8C" w:rsidRDefault="00B24406">
            <w:r>
              <w:rPr>
                <w:sz w:val="16"/>
              </w:rPr>
              <w:t>HTML export settings and package references require review.</w:t>
            </w:r>
          </w:p>
        </w:tc>
      </w:tr>
      <w:tr w:rsidR="002D0C8C" w14:paraId="1196A850" w14:textId="77777777" w:rsidTr="006F6A24">
        <w:trPr>
          <w:jc w:val="center"/>
        </w:trPr>
        <w:tc>
          <w:tcPr>
            <w:tcW w:w="2988" w:type="dxa"/>
          </w:tcPr>
          <w:p w14:paraId="3BABEC70" w14:textId="77777777" w:rsidR="002D0C8C" w:rsidRDefault="00B24406">
            <w:r>
              <w:rPr>
                <w:sz w:val="16"/>
              </w:rPr>
              <w:t>FastReport_MappingPack_v4_1</w:t>
            </w:r>
          </w:p>
        </w:tc>
        <w:tc>
          <w:tcPr>
            <w:tcW w:w="1398" w:type="dxa"/>
          </w:tcPr>
          <w:p w14:paraId="4D9A4B0B" w14:textId="77777777" w:rsidR="002D0C8C" w:rsidRDefault="00B24406">
            <w:r>
              <w:rPr>
                <w:sz w:val="16"/>
              </w:rPr>
              <w:t>TfrxRTFExport</w:t>
            </w:r>
          </w:p>
        </w:tc>
        <w:tc>
          <w:tcPr>
            <w:tcW w:w="1392" w:type="dxa"/>
          </w:tcPr>
          <w:p w14:paraId="333DD457" w14:textId="77777777" w:rsidR="002D0C8C" w:rsidRDefault="00B24406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6607E44C" w14:textId="77777777" w:rsidR="002D0C8C" w:rsidRDefault="00B24406">
            <w:r>
              <w:rPr>
                <w:sz w:val="16"/>
              </w:rPr>
              <w:t>manual_review</w:t>
            </w:r>
          </w:p>
        </w:tc>
        <w:tc>
          <w:tcPr>
            <w:tcW w:w="1281" w:type="dxa"/>
          </w:tcPr>
          <w:p w14:paraId="57CE1784" w14:textId="77777777" w:rsidR="002D0C8C" w:rsidRDefault="00B24406">
            <w:r>
              <w:rPr>
                <w:sz w:val="16"/>
              </w:rPr>
              <w:t>50</w:t>
            </w:r>
          </w:p>
        </w:tc>
        <w:tc>
          <w:tcPr>
            <w:tcW w:w="2067" w:type="dxa"/>
          </w:tcPr>
          <w:p w14:paraId="18690FFA" w14:textId="77777777" w:rsidR="002D0C8C" w:rsidRDefault="00B24406">
            <w:r>
              <w:rPr>
                <w:sz w:val="16"/>
              </w:rPr>
              <w:t>RTF export settings and package references require review.</w:t>
            </w:r>
          </w:p>
        </w:tc>
      </w:tr>
      <w:tr w:rsidR="002D0C8C" w14:paraId="08318781" w14:textId="77777777" w:rsidTr="006F6A24">
        <w:trPr>
          <w:jc w:val="center"/>
        </w:trPr>
        <w:tc>
          <w:tcPr>
            <w:tcW w:w="2988" w:type="dxa"/>
          </w:tcPr>
          <w:p w14:paraId="5BC3CB45" w14:textId="77777777" w:rsidR="002D0C8C" w:rsidRDefault="00B24406">
            <w:r>
              <w:rPr>
                <w:sz w:val="16"/>
              </w:rPr>
              <w:t>FastReport_MappingPack_v4_1</w:t>
            </w:r>
          </w:p>
        </w:tc>
        <w:tc>
          <w:tcPr>
            <w:tcW w:w="1398" w:type="dxa"/>
          </w:tcPr>
          <w:p w14:paraId="0159F77A" w14:textId="77777777" w:rsidR="002D0C8C" w:rsidRDefault="00B24406">
            <w:r>
              <w:rPr>
                <w:sz w:val="16"/>
              </w:rPr>
              <w:t>TfrxCSVExport</w:t>
            </w:r>
          </w:p>
        </w:tc>
        <w:tc>
          <w:tcPr>
            <w:tcW w:w="1392" w:type="dxa"/>
          </w:tcPr>
          <w:p w14:paraId="7377BBE3" w14:textId="77777777" w:rsidR="002D0C8C" w:rsidRDefault="00B24406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536FF8FD" w14:textId="77777777" w:rsidR="002D0C8C" w:rsidRDefault="00B24406">
            <w:r>
              <w:rPr>
                <w:sz w:val="16"/>
              </w:rPr>
              <w:t>manual_review</w:t>
            </w:r>
          </w:p>
        </w:tc>
        <w:tc>
          <w:tcPr>
            <w:tcW w:w="1281" w:type="dxa"/>
          </w:tcPr>
          <w:p w14:paraId="09AFDB27" w14:textId="77777777" w:rsidR="002D0C8C" w:rsidRDefault="00B24406">
            <w:r>
              <w:rPr>
                <w:sz w:val="16"/>
              </w:rPr>
              <w:t>50</w:t>
            </w:r>
          </w:p>
        </w:tc>
        <w:tc>
          <w:tcPr>
            <w:tcW w:w="2067" w:type="dxa"/>
          </w:tcPr>
          <w:p w14:paraId="3A772775" w14:textId="77777777" w:rsidR="002D0C8C" w:rsidRDefault="00B24406">
            <w:r>
              <w:rPr>
                <w:sz w:val="16"/>
              </w:rPr>
              <w:t>CSV export settings and package references require review.</w:t>
            </w:r>
          </w:p>
        </w:tc>
      </w:tr>
      <w:tr w:rsidR="002D0C8C" w14:paraId="3FC56532" w14:textId="77777777" w:rsidTr="006F6A24">
        <w:trPr>
          <w:jc w:val="center"/>
        </w:trPr>
        <w:tc>
          <w:tcPr>
            <w:tcW w:w="2988" w:type="dxa"/>
          </w:tcPr>
          <w:p w14:paraId="6F2804BA" w14:textId="77777777" w:rsidR="002D0C8C" w:rsidRDefault="00B24406">
            <w:r>
              <w:rPr>
                <w:sz w:val="16"/>
              </w:rPr>
              <w:t>FastReport_MappingPack_v4_1</w:t>
            </w:r>
          </w:p>
        </w:tc>
        <w:tc>
          <w:tcPr>
            <w:tcW w:w="1398" w:type="dxa"/>
          </w:tcPr>
          <w:p w14:paraId="6D4A3B7E" w14:textId="77777777" w:rsidR="002D0C8C" w:rsidRDefault="00B24406">
            <w:r>
              <w:rPr>
                <w:sz w:val="16"/>
              </w:rPr>
              <w:t>TfrxMailExport</w:t>
            </w:r>
          </w:p>
        </w:tc>
        <w:tc>
          <w:tcPr>
            <w:tcW w:w="1392" w:type="dxa"/>
          </w:tcPr>
          <w:p w14:paraId="53D94E94" w14:textId="77777777" w:rsidR="002D0C8C" w:rsidRDefault="00B24406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52A85CB4" w14:textId="77777777" w:rsidR="002D0C8C" w:rsidRDefault="00B24406">
            <w:r>
              <w:rPr>
                <w:sz w:val="16"/>
              </w:rPr>
              <w:t>detect_only</w:t>
            </w:r>
          </w:p>
        </w:tc>
        <w:tc>
          <w:tcPr>
            <w:tcW w:w="1281" w:type="dxa"/>
          </w:tcPr>
          <w:p w14:paraId="1FF95689" w14:textId="77777777" w:rsidR="002D0C8C" w:rsidRDefault="00B24406">
            <w:r>
              <w:rPr>
                <w:sz w:val="16"/>
              </w:rPr>
              <w:t>30</w:t>
            </w:r>
          </w:p>
        </w:tc>
        <w:tc>
          <w:tcPr>
            <w:tcW w:w="2067" w:type="dxa"/>
          </w:tcPr>
          <w:p w14:paraId="3B7983E3" w14:textId="77777777" w:rsidR="002D0C8C" w:rsidRDefault="00B24406">
            <w:r>
              <w:rPr>
                <w:sz w:val="16"/>
              </w:rPr>
              <w:t>Mail export depends on platform mail/network behavior and package support.</w:t>
            </w:r>
          </w:p>
        </w:tc>
      </w:tr>
      <w:tr w:rsidR="002D0C8C" w14:paraId="1F2BA457" w14:textId="77777777" w:rsidTr="006F6A24">
        <w:trPr>
          <w:jc w:val="center"/>
        </w:trPr>
        <w:tc>
          <w:tcPr>
            <w:tcW w:w="2988" w:type="dxa"/>
          </w:tcPr>
          <w:p w14:paraId="12C7FED1" w14:textId="77777777" w:rsidR="002D0C8C" w:rsidRDefault="00B24406">
            <w:r>
              <w:rPr>
                <w:sz w:val="16"/>
              </w:rPr>
              <w:t>FastReport_MappingPack_v4_1</w:t>
            </w:r>
          </w:p>
        </w:tc>
        <w:tc>
          <w:tcPr>
            <w:tcW w:w="1398" w:type="dxa"/>
          </w:tcPr>
          <w:p w14:paraId="1D874EA0" w14:textId="77777777" w:rsidR="002D0C8C" w:rsidRDefault="00B24406">
            <w:r>
              <w:rPr>
                <w:sz w:val="16"/>
              </w:rPr>
              <w:t>TfrxReportServer</w:t>
            </w:r>
          </w:p>
        </w:tc>
        <w:tc>
          <w:tcPr>
            <w:tcW w:w="1392" w:type="dxa"/>
          </w:tcPr>
          <w:p w14:paraId="6AE01A87" w14:textId="77777777" w:rsidR="002D0C8C" w:rsidRDefault="00B24406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3266950B" w14:textId="77777777" w:rsidR="002D0C8C" w:rsidRDefault="00B24406">
            <w:r>
              <w:rPr>
                <w:sz w:val="16"/>
              </w:rPr>
              <w:t>detect_only</w:t>
            </w:r>
          </w:p>
        </w:tc>
        <w:tc>
          <w:tcPr>
            <w:tcW w:w="1281" w:type="dxa"/>
          </w:tcPr>
          <w:p w14:paraId="2470A555" w14:textId="77777777" w:rsidR="002D0C8C" w:rsidRDefault="00B24406">
            <w:r>
              <w:rPr>
                <w:sz w:val="16"/>
              </w:rPr>
              <w:t>15</w:t>
            </w:r>
          </w:p>
        </w:tc>
        <w:tc>
          <w:tcPr>
            <w:tcW w:w="2067" w:type="dxa"/>
          </w:tcPr>
          <w:p w14:paraId="10837BA8" w14:textId="77777777" w:rsidR="002D0C8C" w:rsidRDefault="00B24406">
            <w:r>
              <w:rPr>
                <w:sz w:val="16"/>
              </w:rPr>
              <w:t>FastReport server components require architecture-level review.</w:t>
            </w:r>
          </w:p>
        </w:tc>
      </w:tr>
      <w:tr w:rsidR="002D0C8C" w14:paraId="5E184395" w14:textId="77777777" w:rsidTr="006F6A24">
        <w:trPr>
          <w:jc w:val="center"/>
        </w:trPr>
        <w:tc>
          <w:tcPr>
            <w:tcW w:w="2988" w:type="dxa"/>
          </w:tcPr>
          <w:p w14:paraId="684C5BF2" w14:textId="77777777" w:rsidR="002D0C8C" w:rsidRDefault="00B24406">
            <w:r>
              <w:rPr>
                <w:sz w:val="16"/>
              </w:rPr>
              <w:t>FastReport_MappingPack_v4_1</w:t>
            </w:r>
          </w:p>
        </w:tc>
        <w:tc>
          <w:tcPr>
            <w:tcW w:w="1398" w:type="dxa"/>
          </w:tcPr>
          <w:p w14:paraId="5470318C" w14:textId="77777777" w:rsidR="002D0C8C" w:rsidRDefault="00B24406">
            <w:r>
              <w:rPr>
                <w:sz w:val="16"/>
              </w:rPr>
              <w:t>TfrxServerConnection</w:t>
            </w:r>
          </w:p>
        </w:tc>
        <w:tc>
          <w:tcPr>
            <w:tcW w:w="1392" w:type="dxa"/>
          </w:tcPr>
          <w:p w14:paraId="6F29B181" w14:textId="77777777" w:rsidR="002D0C8C" w:rsidRDefault="00B24406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2D8BA66A" w14:textId="77777777" w:rsidR="002D0C8C" w:rsidRDefault="00B24406">
            <w:r>
              <w:rPr>
                <w:sz w:val="16"/>
              </w:rPr>
              <w:t>detect_only</w:t>
            </w:r>
          </w:p>
        </w:tc>
        <w:tc>
          <w:tcPr>
            <w:tcW w:w="1281" w:type="dxa"/>
          </w:tcPr>
          <w:p w14:paraId="617BF06C" w14:textId="77777777" w:rsidR="002D0C8C" w:rsidRDefault="00B24406">
            <w:r>
              <w:rPr>
                <w:sz w:val="16"/>
              </w:rPr>
              <w:t>20</w:t>
            </w:r>
          </w:p>
        </w:tc>
        <w:tc>
          <w:tcPr>
            <w:tcW w:w="2067" w:type="dxa"/>
          </w:tcPr>
          <w:p w14:paraId="6AC336C0" w14:textId="77777777" w:rsidR="002D0C8C" w:rsidRDefault="00B24406">
            <w:r>
              <w:rPr>
                <w:sz w:val="16"/>
              </w:rPr>
              <w:t>Client/server report connection behavior requires architecture-level review.</w:t>
            </w:r>
          </w:p>
        </w:tc>
      </w:tr>
      <w:tr w:rsidR="002D0C8C" w14:paraId="6A9E2766" w14:textId="77777777" w:rsidTr="006F6A24">
        <w:trPr>
          <w:jc w:val="center"/>
        </w:trPr>
        <w:tc>
          <w:tcPr>
            <w:tcW w:w="2988" w:type="dxa"/>
          </w:tcPr>
          <w:p w14:paraId="63E5912E" w14:textId="77777777" w:rsidR="002D0C8C" w:rsidRDefault="00B24406">
            <w:r>
              <w:rPr>
                <w:sz w:val="16"/>
              </w:rPr>
              <w:t>FastReport_MappingPack_v4_1</w:t>
            </w:r>
          </w:p>
        </w:tc>
        <w:tc>
          <w:tcPr>
            <w:tcW w:w="1398" w:type="dxa"/>
          </w:tcPr>
          <w:p w14:paraId="78FF7AAF" w14:textId="77777777" w:rsidR="002D0C8C" w:rsidRDefault="00B24406">
            <w:r>
              <w:rPr>
                <w:sz w:val="16"/>
              </w:rPr>
              <w:t>TfrxReportClient</w:t>
            </w:r>
          </w:p>
        </w:tc>
        <w:tc>
          <w:tcPr>
            <w:tcW w:w="1392" w:type="dxa"/>
          </w:tcPr>
          <w:p w14:paraId="7C1277C4" w14:textId="77777777" w:rsidR="002D0C8C" w:rsidRDefault="00B24406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6B89A57E" w14:textId="77777777" w:rsidR="002D0C8C" w:rsidRDefault="00B24406">
            <w:r>
              <w:rPr>
                <w:sz w:val="16"/>
              </w:rPr>
              <w:t>detect_only</w:t>
            </w:r>
          </w:p>
        </w:tc>
        <w:tc>
          <w:tcPr>
            <w:tcW w:w="1281" w:type="dxa"/>
          </w:tcPr>
          <w:p w14:paraId="1A9EC664" w14:textId="77777777" w:rsidR="002D0C8C" w:rsidRDefault="00B24406">
            <w:r>
              <w:rPr>
                <w:sz w:val="16"/>
              </w:rPr>
              <w:t>20</w:t>
            </w:r>
          </w:p>
        </w:tc>
        <w:tc>
          <w:tcPr>
            <w:tcW w:w="2067" w:type="dxa"/>
          </w:tcPr>
          <w:p w14:paraId="582DA84B" w14:textId="77777777" w:rsidR="002D0C8C" w:rsidRDefault="00B24406">
            <w:r>
              <w:rPr>
                <w:sz w:val="16"/>
              </w:rPr>
              <w:t>Report client behavior depends on FastReport server/client architecture.</w:t>
            </w:r>
          </w:p>
        </w:tc>
      </w:tr>
      <w:tr w:rsidR="002D0C8C" w14:paraId="014C7EAE" w14:textId="77777777" w:rsidTr="006F6A24">
        <w:trPr>
          <w:jc w:val="center"/>
        </w:trPr>
        <w:tc>
          <w:tcPr>
            <w:tcW w:w="2988" w:type="dxa"/>
          </w:tcPr>
          <w:p w14:paraId="505A724F" w14:textId="77777777" w:rsidR="002D0C8C" w:rsidRDefault="00B24406">
            <w:r>
              <w:rPr>
                <w:sz w:val="16"/>
              </w:rPr>
              <w:t>FastReport_MappingPack_v4_1</w:t>
            </w:r>
          </w:p>
        </w:tc>
        <w:tc>
          <w:tcPr>
            <w:tcW w:w="1398" w:type="dxa"/>
          </w:tcPr>
          <w:p w14:paraId="38E01D03" w14:textId="77777777" w:rsidR="002D0C8C" w:rsidRDefault="00B24406">
            <w:r>
              <w:rPr>
                <w:sz w:val="16"/>
              </w:rPr>
              <w:t>TfrxHTTPClient</w:t>
            </w:r>
          </w:p>
        </w:tc>
        <w:tc>
          <w:tcPr>
            <w:tcW w:w="1392" w:type="dxa"/>
          </w:tcPr>
          <w:p w14:paraId="08C5CD8A" w14:textId="77777777" w:rsidR="002D0C8C" w:rsidRDefault="00B24406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276AEB9E" w14:textId="77777777" w:rsidR="002D0C8C" w:rsidRDefault="00B24406">
            <w:r>
              <w:rPr>
                <w:sz w:val="16"/>
              </w:rPr>
              <w:t>detect_only</w:t>
            </w:r>
          </w:p>
        </w:tc>
        <w:tc>
          <w:tcPr>
            <w:tcW w:w="1281" w:type="dxa"/>
          </w:tcPr>
          <w:p w14:paraId="4BDDE6FD" w14:textId="77777777" w:rsidR="002D0C8C" w:rsidRDefault="00B24406">
            <w:r>
              <w:rPr>
                <w:sz w:val="16"/>
              </w:rPr>
              <w:t>20</w:t>
            </w:r>
          </w:p>
        </w:tc>
        <w:tc>
          <w:tcPr>
            <w:tcW w:w="2067" w:type="dxa"/>
          </w:tcPr>
          <w:p w14:paraId="1AF3428B" w14:textId="77777777" w:rsidR="002D0C8C" w:rsidRDefault="00B24406">
            <w:r>
              <w:rPr>
                <w:sz w:val="16"/>
              </w:rPr>
              <w:t>HTTP report client behavior requires manual network/runtime review.</w:t>
            </w:r>
          </w:p>
        </w:tc>
      </w:tr>
      <w:tr w:rsidR="002D0C8C" w14:paraId="0B835B6A" w14:textId="77777777" w:rsidTr="006F6A24">
        <w:trPr>
          <w:jc w:val="center"/>
        </w:trPr>
        <w:tc>
          <w:tcPr>
            <w:tcW w:w="2988" w:type="dxa"/>
          </w:tcPr>
          <w:p w14:paraId="6EA484D1" w14:textId="77777777" w:rsidR="002D0C8C" w:rsidRDefault="00B24406">
            <w:r>
              <w:rPr>
                <w:sz w:val="16"/>
              </w:rPr>
              <w:t>Imaging_PDF_MappingPack_v4_1</w:t>
            </w:r>
          </w:p>
        </w:tc>
        <w:tc>
          <w:tcPr>
            <w:tcW w:w="1398" w:type="dxa"/>
          </w:tcPr>
          <w:p w14:paraId="38883B31" w14:textId="77777777" w:rsidR="002D0C8C" w:rsidRDefault="00B24406">
            <w:r>
              <w:rPr>
                <w:sz w:val="16"/>
              </w:rPr>
              <w:t>TgtPDFViewer</w:t>
            </w:r>
          </w:p>
        </w:tc>
        <w:tc>
          <w:tcPr>
            <w:tcW w:w="1392" w:type="dxa"/>
          </w:tcPr>
          <w:p w14:paraId="5D539027" w14:textId="77777777" w:rsidR="002D0C8C" w:rsidRDefault="00B24406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69CE21B3" w14:textId="77777777" w:rsidR="002D0C8C" w:rsidRDefault="00B24406">
            <w:r>
              <w:rPr>
                <w:sz w:val="16"/>
              </w:rPr>
              <w:t>detect_only</w:t>
            </w:r>
          </w:p>
        </w:tc>
        <w:tc>
          <w:tcPr>
            <w:tcW w:w="1281" w:type="dxa"/>
          </w:tcPr>
          <w:p w14:paraId="23EFC1B2" w14:textId="77777777" w:rsidR="002D0C8C" w:rsidRDefault="00B24406">
            <w:r>
              <w:rPr>
                <w:sz w:val="16"/>
              </w:rPr>
              <w:t>20</w:t>
            </w:r>
          </w:p>
        </w:tc>
        <w:tc>
          <w:tcPr>
            <w:tcW w:w="2067" w:type="dxa"/>
          </w:tcPr>
          <w:p w14:paraId="3FE69232" w14:textId="77777777" w:rsidR="002D0C8C" w:rsidRDefault="00B24406">
            <w:r>
              <w:rPr>
                <w:sz w:val="16"/>
              </w:rPr>
              <w:t>Gnostice PDF viewer UI requires PDF-library-specific FMX replacement or manual redesign.</w:t>
            </w:r>
          </w:p>
        </w:tc>
      </w:tr>
      <w:tr w:rsidR="002D0C8C" w14:paraId="3317D512" w14:textId="77777777" w:rsidTr="006F6A24">
        <w:trPr>
          <w:jc w:val="center"/>
        </w:trPr>
        <w:tc>
          <w:tcPr>
            <w:tcW w:w="2988" w:type="dxa"/>
          </w:tcPr>
          <w:p w14:paraId="49569D6A" w14:textId="77777777" w:rsidR="002D0C8C" w:rsidRDefault="00B24406">
            <w:r>
              <w:rPr>
                <w:sz w:val="16"/>
              </w:rPr>
              <w:t>Imaging_PDF_MappingPack_v4_1</w:t>
            </w:r>
          </w:p>
        </w:tc>
        <w:tc>
          <w:tcPr>
            <w:tcW w:w="1398" w:type="dxa"/>
          </w:tcPr>
          <w:p w14:paraId="1AE1D649" w14:textId="77777777" w:rsidR="002D0C8C" w:rsidRDefault="00B24406">
            <w:r>
              <w:rPr>
                <w:sz w:val="16"/>
              </w:rPr>
              <w:t>TgtPDFDocument</w:t>
            </w:r>
          </w:p>
        </w:tc>
        <w:tc>
          <w:tcPr>
            <w:tcW w:w="1392" w:type="dxa"/>
          </w:tcPr>
          <w:p w14:paraId="64E65BC6" w14:textId="77777777" w:rsidR="002D0C8C" w:rsidRDefault="00B24406">
            <w:r>
              <w:rPr>
                <w:sz w:val="16"/>
              </w:rPr>
              <w:t>TgtPDFDocument</w:t>
            </w:r>
          </w:p>
        </w:tc>
        <w:tc>
          <w:tcPr>
            <w:tcW w:w="1170" w:type="dxa"/>
          </w:tcPr>
          <w:p w14:paraId="745BB00A" w14:textId="77777777" w:rsidR="002D0C8C" w:rsidRDefault="00B24406">
            <w:r>
              <w:rPr>
                <w:sz w:val="16"/>
              </w:rPr>
              <w:t>manual_review</w:t>
            </w:r>
          </w:p>
        </w:tc>
        <w:tc>
          <w:tcPr>
            <w:tcW w:w="1281" w:type="dxa"/>
          </w:tcPr>
          <w:p w14:paraId="7C7D6C29" w14:textId="77777777" w:rsidR="002D0C8C" w:rsidRDefault="00B24406">
            <w:r>
              <w:rPr>
                <w:sz w:val="16"/>
              </w:rPr>
              <w:t>55</w:t>
            </w:r>
          </w:p>
        </w:tc>
        <w:tc>
          <w:tcPr>
            <w:tcW w:w="2067" w:type="dxa"/>
          </w:tcPr>
          <w:p w14:paraId="72AB5CE6" w14:textId="77777777" w:rsidR="002D0C8C" w:rsidRDefault="00B24406">
            <w:r>
              <w:rPr>
                <w:sz w:val="16"/>
              </w:rPr>
              <w:t>PDF document component may be preservable if the target owns compatible packages; review licensing, deployment, and platform support.</w:t>
            </w:r>
          </w:p>
        </w:tc>
      </w:tr>
      <w:tr w:rsidR="002D0C8C" w14:paraId="6045F56A" w14:textId="77777777" w:rsidTr="006F6A24">
        <w:trPr>
          <w:jc w:val="center"/>
        </w:trPr>
        <w:tc>
          <w:tcPr>
            <w:tcW w:w="2988" w:type="dxa"/>
          </w:tcPr>
          <w:p w14:paraId="3455F492" w14:textId="77777777" w:rsidR="002D0C8C" w:rsidRDefault="00B24406">
            <w:r>
              <w:rPr>
                <w:sz w:val="16"/>
              </w:rPr>
              <w:t>Imaging_PDF_MappingPack_v4_1</w:t>
            </w:r>
          </w:p>
        </w:tc>
        <w:tc>
          <w:tcPr>
            <w:tcW w:w="1398" w:type="dxa"/>
          </w:tcPr>
          <w:p w14:paraId="6094677E" w14:textId="77777777" w:rsidR="002D0C8C" w:rsidRDefault="00B24406">
            <w:r>
              <w:rPr>
                <w:sz w:val="16"/>
              </w:rPr>
              <w:t>TgtPDFPrinter</w:t>
            </w:r>
          </w:p>
        </w:tc>
        <w:tc>
          <w:tcPr>
            <w:tcW w:w="1392" w:type="dxa"/>
          </w:tcPr>
          <w:p w14:paraId="3853408A" w14:textId="77777777" w:rsidR="002D0C8C" w:rsidRDefault="00B24406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6CDFB9F5" w14:textId="77777777" w:rsidR="002D0C8C" w:rsidRDefault="00B24406">
            <w:r>
              <w:rPr>
                <w:sz w:val="16"/>
              </w:rPr>
              <w:t>manual_review</w:t>
            </w:r>
          </w:p>
        </w:tc>
        <w:tc>
          <w:tcPr>
            <w:tcW w:w="1281" w:type="dxa"/>
          </w:tcPr>
          <w:p w14:paraId="5DEDE550" w14:textId="77777777" w:rsidR="002D0C8C" w:rsidRDefault="00B24406">
            <w:r>
              <w:rPr>
                <w:sz w:val="16"/>
              </w:rPr>
              <w:t>35</w:t>
            </w:r>
          </w:p>
        </w:tc>
        <w:tc>
          <w:tcPr>
            <w:tcW w:w="2067" w:type="dxa"/>
          </w:tcPr>
          <w:p w14:paraId="0A830AE7" w14:textId="77777777" w:rsidR="002D0C8C" w:rsidRDefault="00B24406">
            <w:r>
              <w:rPr>
                <w:sz w:val="16"/>
              </w:rPr>
              <w:t>PDF printing is platform-specific and must be reviewed manually.</w:t>
            </w:r>
          </w:p>
        </w:tc>
      </w:tr>
      <w:tr w:rsidR="002D0C8C" w14:paraId="1FF08C9E" w14:textId="77777777" w:rsidTr="006F6A24">
        <w:trPr>
          <w:jc w:val="center"/>
        </w:trPr>
        <w:tc>
          <w:tcPr>
            <w:tcW w:w="2988" w:type="dxa"/>
          </w:tcPr>
          <w:p w14:paraId="76E4D7DE" w14:textId="77777777" w:rsidR="002D0C8C" w:rsidRDefault="00B24406">
            <w:r>
              <w:rPr>
                <w:sz w:val="16"/>
              </w:rPr>
              <w:t>Imaging_PDF_MappingPack_v4_1</w:t>
            </w:r>
          </w:p>
        </w:tc>
        <w:tc>
          <w:tcPr>
            <w:tcW w:w="1398" w:type="dxa"/>
          </w:tcPr>
          <w:p w14:paraId="443A6339" w14:textId="77777777" w:rsidR="002D0C8C" w:rsidRDefault="00B24406">
            <w:r>
              <w:rPr>
                <w:sz w:val="16"/>
              </w:rPr>
              <w:t>TgtPDFOutlineViewer</w:t>
            </w:r>
          </w:p>
        </w:tc>
        <w:tc>
          <w:tcPr>
            <w:tcW w:w="1392" w:type="dxa"/>
          </w:tcPr>
          <w:p w14:paraId="0EFD5A0D" w14:textId="77777777" w:rsidR="002D0C8C" w:rsidRDefault="00B24406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28745E1F" w14:textId="77777777" w:rsidR="002D0C8C" w:rsidRDefault="00B24406">
            <w:r>
              <w:rPr>
                <w:sz w:val="16"/>
              </w:rPr>
              <w:t>detect_only</w:t>
            </w:r>
          </w:p>
        </w:tc>
        <w:tc>
          <w:tcPr>
            <w:tcW w:w="1281" w:type="dxa"/>
          </w:tcPr>
          <w:p w14:paraId="134B83FC" w14:textId="77777777" w:rsidR="002D0C8C" w:rsidRDefault="00B24406">
            <w:r>
              <w:rPr>
                <w:sz w:val="16"/>
              </w:rPr>
              <w:t>20</w:t>
            </w:r>
          </w:p>
        </w:tc>
        <w:tc>
          <w:tcPr>
            <w:tcW w:w="2067" w:type="dxa"/>
          </w:tcPr>
          <w:p w14:paraId="53132147" w14:textId="77777777" w:rsidR="002D0C8C" w:rsidRDefault="00B24406">
            <w:r>
              <w:rPr>
                <w:sz w:val="16"/>
              </w:rPr>
              <w:t>PDF outline/navigation UI requires manual FMX replacement.</w:t>
            </w:r>
          </w:p>
        </w:tc>
      </w:tr>
      <w:tr w:rsidR="002D0C8C" w14:paraId="503463B4" w14:textId="77777777" w:rsidTr="006F6A24">
        <w:trPr>
          <w:jc w:val="center"/>
        </w:trPr>
        <w:tc>
          <w:tcPr>
            <w:tcW w:w="2988" w:type="dxa"/>
          </w:tcPr>
          <w:p w14:paraId="6A4F4B7C" w14:textId="77777777" w:rsidR="002D0C8C" w:rsidRDefault="00B24406">
            <w:r>
              <w:rPr>
                <w:sz w:val="16"/>
              </w:rPr>
              <w:t>Imaging_PDF_MappingPack_v4_1</w:t>
            </w:r>
          </w:p>
        </w:tc>
        <w:tc>
          <w:tcPr>
            <w:tcW w:w="1398" w:type="dxa"/>
          </w:tcPr>
          <w:p w14:paraId="7F0FB5D3" w14:textId="77777777" w:rsidR="002D0C8C" w:rsidRDefault="00B24406">
            <w:r>
              <w:rPr>
                <w:sz w:val="16"/>
              </w:rPr>
              <w:t>TgtPDFSearch</w:t>
            </w:r>
          </w:p>
        </w:tc>
        <w:tc>
          <w:tcPr>
            <w:tcW w:w="1392" w:type="dxa"/>
          </w:tcPr>
          <w:p w14:paraId="18BF616E" w14:textId="77777777" w:rsidR="002D0C8C" w:rsidRDefault="00B24406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01098385" w14:textId="77777777" w:rsidR="002D0C8C" w:rsidRDefault="00B24406">
            <w:r>
              <w:rPr>
                <w:sz w:val="16"/>
              </w:rPr>
              <w:t>manual_review</w:t>
            </w:r>
          </w:p>
        </w:tc>
        <w:tc>
          <w:tcPr>
            <w:tcW w:w="1281" w:type="dxa"/>
          </w:tcPr>
          <w:p w14:paraId="65072E86" w14:textId="77777777" w:rsidR="002D0C8C" w:rsidRDefault="00B24406">
            <w:r>
              <w:rPr>
                <w:sz w:val="16"/>
              </w:rPr>
              <w:t>45</w:t>
            </w:r>
          </w:p>
        </w:tc>
        <w:tc>
          <w:tcPr>
            <w:tcW w:w="2067" w:type="dxa"/>
          </w:tcPr>
          <w:p w14:paraId="5F90C723" w14:textId="77777777" w:rsidR="002D0C8C" w:rsidRDefault="00B24406">
            <w:r>
              <w:rPr>
                <w:sz w:val="16"/>
              </w:rPr>
              <w:t>PDF search behavior depends on the document engine and UI integration.</w:t>
            </w:r>
          </w:p>
        </w:tc>
      </w:tr>
      <w:tr w:rsidR="002D0C8C" w14:paraId="341483E7" w14:textId="77777777" w:rsidTr="006F6A24">
        <w:trPr>
          <w:jc w:val="center"/>
        </w:trPr>
        <w:tc>
          <w:tcPr>
            <w:tcW w:w="2988" w:type="dxa"/>
          </w:tcPr>
          <w:p w14:paraId="04E1D001" w14:textId="77777777" w:rsidR="002D0C8C" w:rsidRDefault="00B24406">
            <w:r>
              <w:rPr>
                <w:sz w:val="16"/>
              </w:rPr>
              <w:t>Imaging_PDF_MappingPack_v4_1</w:t>
            </w:r>
          </w:p>
        </w:tc>
        <w:tc>
          <w:tcPr>
            <w:tcW w:w="1398" w:type="dxa"/>
          </w:tcPr>
          <w:p w14:paraId="65F56125" w14:textId="77777777" w:rsidR="002D0C8C" w:rsidRDefault="00B24406">
            <w:r>
              <w:rPr>
                <w:sz w:val="16"/>
              </w:rPr>
              <w:t>TImageEnView</w:t>
            </w:r>
          </w:p>
        </w:tc>
        <w:tc>
          <w:tcPr>
            <w:tcW w:w="1392" w:type="dxa"/>
          </w:tcPr>
          <w:p w14:paraId="119CBDC8" w14:textId="77777777" w:rsidR="002D0C8C" w:rsidRDefault="00B24406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4529665E" w14:textId="77777777" w:rsidR="002D0C8C" w:rsidRDefault="00B24406">
            <w:r>
              <w:rPr>
                <w:sz w:val="16"/>
              </w:rPr>
              <w:t>manual_review</w:t>
            </w:r>
          </w:p>
        </w:tc>
        <w:tc>
          <w:tcPr>
            <w:tcW w:w="1281" w:type="dxa"/>
          </w:tcPr>
          <w:p w14:paraId="6048ED47" w14:textId="77777777" w:rsidR="002D0C8C" w:rsidRDefault="00B24406">
            <w:r>
              <w:rPr>
                <w:sz w:val="16"/>
              </w:rPr>
              <w:t>45</w:t>
            </w:r>
          </w:p>
        </w:tc>
        <w:tc>
          <w:tcPr>
            <w:tcW w:w="2067" w:type="dxa"/>
          </w:tcPr>
          <w:p w14:paraId="68C3A16B" w14:textId="77777777" w:rsidR="002D0C8C" w:rsidRDefault="00B24406">
            <w:r>
              <w:rPr>
                <w:sz w:val="16"/>
              </w:rPr>
              <w:t>ImageEn visual image viewer/editor behavior requires manual FMX replacement or package-specific support review.</w:t>
            </w:r>
          </w:p>
        </w:tc>
      </w:tr>
      <w:tr w:rsidR="002D0C8C" w14:paraId="08B87333" w14:textId="77777777" w:rsidTr="006F6A24">
        <w:trPr>
          <w:jc w:val="center"/>
        </w:trPr>
        <w:tc>
          <w:tcPr>
            <w:tcW w:w="2988" w:type="dxa"/>
          </w:tcPr>
          <w:p w14:paraId="1214FC54" w14:textId="77777777" w:rsidR="002D0C8C" w:rsidRDefault="00B24406">
            <w:r>
              <w:rPr>
                <w:sz w:val="16"/>
              </w:rPr>
              <w:t>Imaging_PDF_MappingPack_v4_1</w:t>
            </w:r>
          </w:p>
        </w:tc>
        <w:tc>
          <w:tcPr>
            <w:tcW w:w="1398" w:type="dxa"/>
          </w:tcPr>
          <w:p w14:paraId="4A20D9F6" w14:textId="77777777" w:rsidR="002D0C8C" w:rsidRDefault="00B24406">
            <w:r>
              <w:rPr>
                <w:sz w:val="16"/>
              </w:rPr>
              <w:t>TImageEnMView</w:t>
            </w:r>
          </w:p>
        </w:tc>
        <w:tc>
          <w:tcPr>
            <w:tcW w:w="1392" w:type="dxa"/>
          </w:tcPr>
          <w:p w14:paraId="69569C17" w14:textId="77777777" w:rsidR="002D0C8C" w:rsidRDefault="00B24406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3AAF0382" w14:textId="77777777" w:rsidR="002D0C8C" w:rsidRDefault="00B24406">
            <w:r>
              <w:rPr>
                <w:sz w:val="16"/>
              </w:rPr>
              <w:t>manual_review</w:t>
            </w:r>
          </w:p>
        </w:tc>
        <w:tc>
          <w:tcPr>
            <w:tcW w:w="1281" w:type="dxa"/>
          </w:tcPr>
          <w:p w14:paraId="6726744E" w14:textId="77777777" w:rsidR="002D0C8C" w:rsidRDefault="00B24406">
            <w:r>
              <w:rPr>
                <w:sz w:val="16"/>
              </w:rPr>
              <w:t>40</w:t>
            </w:r>
          </w:p>
        </w:tc>
        <w:tc>
          <w:tcPr>
            <w:tcW w:w="2067" w:type="dxa"/>
          </w:tcPr>
          <w:p w14:paraId="4948CB9F" w14:textId="77777777" w:rsidR="002D0C8C" w:rsidRDefault="00B24406">
            <w:r>
              <w:rPr>
                <w:sz w:val="16"/>
              </w:rPr>
              <w:t>Multi-image thumbnail/browser UI requires manual FMX replacement.</w:t>
            </w:r>
          </w:p>
        </w:tc>
      </w:tr>
      <w:tr w:rsidR="002D0C8C" w14:paraId="2D3E772A" w14:textId="77777777" w:rsidTr="006F6A24">
        <w:trPr>
          <w:jc w:val="center"/>
        </w:trPr>
        <w:tc>
          <w:tcPr>
            <w:tcW w:w="2988" w:type="dxa"/>
          </w:tcPr>
          <w:p w14:paraId="2728163D" w14:textId="77777777" w:rsidR="002D0C8C" w:rsidRDefault="00B24406">
            <w:r>
              <w:rPr>
                <w:sz w:val="16"/>
              </w:rPr>
              <w:t>Imaging_PDF_MappingPack_v4_1</w:t>
            </w:r>
          </w:p>
        </w:tc>
        <w:tc>
          <w:tcPr>
            <w:tcW w:w="1398" w:type="dxa"/>
          </w:tcPr>
          <w:p w14:paraId="47E9EA2B" w14:textId="77777777" w:rsidR="002D0C8C" w:rsidRDefault="00B24406">
            <w:r>
              <w:rPr>
                <w:sz w:val="16"/>
              </w:rPr>
              <w:t>TImageEnVect</w:t>
            </w:r>
          </w:p>
        </w:tc>
        <w:tc>
          <w:tcPr>
            <w:tcW w:w="1392" w:type="dxa"/>
          </w:tcPr>
          <w:p w14:paraId="73C93C73" w14:textId="77777777" w:rsidR="002D0C8C" w:rsidRDefault="00B24406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0A20F6E6" w14:textId="77777777" w:rsidR="002D0C8C" w:rsidRDefault="00B24406">
            <w:r>
              <w:rPr>
                <w:sz w:val="16"/>
              </w:rPr>
              <w:t>manual_review</w:t>
            </w:r>
          </w:p>
        </w:tc>
        <w:tc>
          <w:tcPr>
            <w:tcW w:w="1281" w:type="dxa"/>
          </w:tcPr>
          <w:p w14:paraId="2DAC976B" w14:textId="77777777" w:rsidR="002D0C8C" w:rsidRDefault="00B24406">
            <w:r>
              <w:rPr>
                <w:sz w:val="16"/>
              </w:rPr>
              <w:t>35</w:t>
            </w:r>
          </w:p>
        </w:tc>
        <w:tc>
          <w:tcPr>
            <w:tcW w:w="2067" w:type="dxa"/>
          </w:tcPr>
          <w:p w14:paraId="5139B0BF" w14:textId="77777777" w:rsidR="002D0C8C" w:rsidRDefault="00B24406">
            <w:r>
              <w:rPr>
                <w:sz w:val="16"/>
              </w:rPr>
              <w:t>Vector/image editing features do not map safely to stock FMX controls.</w:t>
            </w:r>
          </w:p>
        </w:tc>
      </w:tr>
      <w:tr w:rsidR="002D0C8C" w14:paraId="42EB58F0" w14:textId="77777777" w:rsidTr="006F6A24">
        <w:trPr>
          <w:jc w:val="center"/>
        </w:trPr>
        <w:tc>
          <w:tcPr>
            <w:tcW w:w="2988" w:type="dxa"/>
          </w:tcPr>
          <w:p w14:paraId="506E4FB0" w14:textId="77777777" w:rsidR="002D0C8C" w:rsidRDefault="00B24406">
            <w:r>
              <w:rPr>
                <w:sz w:val="16"/>
              </w:rPr>
              <w:t>Imaging_PDF_MappingPack_v4_1</w:t>
            </w:r>
          </w:p>
        </w:tc>
        <w:tc>
          <w:tcPr>
            <w:tcW w:w="1398" w:type="dxa"/>
          </w:tcPr>
          <w:p w14:paraId="32F3ED14" w14:textId="77777777" w:rsidR="002D0C8C" w:rsidRDefault="00B24406">
            <w:r>
              <w:rPr>
                <w:sz w:val="16"/>
              </w:rPr>
              <w:t>TImageEnLayerMView</w:t>
            </w:r>
          </w:p>
        </w:tc>
        <w:tc>
          <w:tcPr>
            <w:tcW w:w="1392" w:type="dxa"/>
          </w:tcPr>
          <w:p w14:paraId="52DADF72" w14:textId="77777777" w:rsidR="002D0C8C" w:rsidRDefault="00B24406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31BB07AF" w14:textId="77777777" w:rsidR="002D0C8C" w:rsidRDefault="00B24406">
            <w:r>
              <w:rPr>
                <w:sz w:val="16"/>
              </w:rPr>
              <w:t>detect_only</w:t>
            </w:r>
          </w:p>
        </w:tc>
        <w:tc>
          <w:tcPr>
            <w:tcW w:w="1281" w:type="dxa"/>
          </w:tcPr>
          <w:p w14:paraId="6F22944C" w14:textId="77777777" w:rsidR="002D0C8C" w:rsidRDefault="00B24406">
            <w:r>
              <w:rPr>
                <w:sz w:val="16"/>
              </w:rPr>
              <w:t>25</w:t>
            </w:r>
          </w:p>
        </w:tc>
        <w:tc>
          <w:tcPr>
            <w:tcW w:w="2067" w:type="dxa"/>
          </w:tcPr>
          <w:p w14:paraId="1CA00BA4" w14:textId="77777777" w:rsidR="002D0C8C" w:rsidRDefault="00B24406">
            <w:r>
              <w:rPr>
                <w:sz w:val="16"/>
              </w:rPr>
              <w:t>Layered image editing UI requires package-specific migration.</w:t>
            </w:r>
          </w:p>
        </w:tc>
      </w:tr>
      <w:tr w:rsidR="002D0C8C" w14:paraId="1A49772E" w14:textId="77777777" w:rsidTr="006F6A24">
        <w:trPr>
          <w:jc w:val="center"/>
        </w:trPr>
        <w:tc>
          <w:tcPr>
            <w:tcW w:w="2988" w:type="dxa"/>
          </w:tcPr>
          <w:p w14:paraId="59BFB82B" w14:textId="77777777" w:rsidR="002D0C8C" w:rsidRDefault="00B24406">
            <w:r>
              <w:rPr>
                <w:sz w:val="16"/>
              </w:rPr>
              <w:t>Imaging_PDF_MappingPack_v4_1</w:t>
            </w:r>
          </w:p>
        </w:tc>
        <w:tc>
          <w:tcPr>
            <w:tcW w:w="1398" w:type="dxa"/>
          </w:tcPr>
          <w:p w14:paraId="2B092051" w14:textId="77777777" w:rsidR="002D0C8C" w:rsidRDefault="00B24406">
            <w:r>
              <w:rPr>
                <w:sz w:val="16"/>
              </w:rPr>
              <w:t>TImageEnProc</w:t>
            </w:r>
          </w:p>
        </w:tc>
        <w:tc>
          <w:tcPr>
            <w:tcW w:w="1392" w:type="dxa"/>
          </w:tcPr>
          <w:p w14:paraId="18297CF9" w14:textId="77777777" w:rsidR="002D0C8C" w:rsidRDefault="00B24406">
            <w:r>
              <w:rPr>
                <w:sz w:val="16"/>
              </w:rPr>
              <w:t>TImageEnProc</w:t>
            </w:r>
          </w:p>
        </w:tc>
        <w:tc>
          <w:tcPr>
            <w:tcW w:w="1170" w:type="dxa"/>
          </w:tcPr>
          <w:p w14:paraId="0AAC231E" w14:textId="77777777" w:rsidR="002D0C8C" w:rsidRDefault="00B24406">
            <w:r>
              <w:rPr>
                <w:sz w:val="16"/>
              </w:rPr>
              <w:t>manual_review</w:t>
            </w:r>
          </w:p>
        </w:tc>
        <w:tc>
          <w:tcPr>
            <w:tcW w:w="1281" w:type="dxa"/>
          </w:tcPr>
          <w:p w14:paraId="08CBF464" w14:textId="77777777" w:rsidR="002D0C8C" w:rsidRDefault="00B24406">
            <w:r>
              <w:rPr>
                <w:sz w:val="16"/>
              </w:rPr>
              <w:t>55</w:t>
            </w:r>
          </w:p>
        </w:tc>
        <w:tc>
          <w:tcPr>
            <w:tcW w:w="2067" w:type="dxa"/>
          </w:tcPr>
          <w:p w14:paraId="136B668A" w14:textId="77777777" w:rsidR="002D0C8C" w:rsidRDefault="00B24406">
            <w:r>
              <w:rPr>
                <w:sz w:val="16"/>
              </w:rPr>
              <w:t>Image processing component may be preservable, but package/platform support and bitmap type usage must be reviewed.</w:t>
            </w:r>
          </w:p>
        </w:tc>
      </w:tr>
      <w:tr w:rsidR="002D0C8C" w14:paraId="1296B270" w14:textId="77777777" w:rsidTr="006F6A24">
        <w:trPr>
          <w:jc w:val="center"/>
        </w:trPr>
        <w:tc>
          <w:tcPr>
            <w:tcW w:w="2988" w:type="dxa"/>
          </w:tcPr>
          <w:p w14:paraId="0F6DD849" w14:textId="77777777" w:rsidR="002D0C8C" w:rsidRDefault="00B24406">
            <w:r>
              <w:rPr>
                <w:sz w:val="16"/>
              </w:rPr>
              <w:t>Imaging_PDF_MappingPack_v4_1</w:t>
            </w:r>
          </w:p>
        </w:tc>
        <w:tc>
          <w:tcPr>
            <w:tcW w:w="1398" w:type="dxa"/>
          </w:tcPr>
          <w:p w14:paraId="040F2152" w14:textId="77777777" w:rsidR="002D0C8C" w:rsidRDefault="00B24406">
            <w:r>
              <w:rPr>
                <w:sz w:val="16"/>
              </w:rPr>
              <w:t>TImageEnIO</w:t>
            </w:r>
          </w:p>
        </w:tc>
        <w:tc>
          <w:tcPr>
            <w:tcW w:w="1392" w:type="dxa"/>
          </w:tcPr>
          <w:p w14:paraId="537DEE20" w14:textId="77777777" w:rsidR="002D0C8C" w:rsidRDefault="00B24406">
            <w:r>
              <w:rPr>
                <w:sz w:val="16"/>
              </w:rPr>
              <w:t>TImageEnIO</w:t>
            </w:r>
          </w:p>
        </w:tc>
        <w:tc>
          <w:tcPr>
            <w:tcW w:w="1170" w:type="dxa"/>
          </w:tcPr>
          <w:p w14:paraId="21252954" w14:textId="77777777" w:rsidR="002D0C8C" w:rsidRDefault="00B24406">
            <w:r>
              <w:rPr>
                <w:sz w:val="16"/>
              </w:rPr>
              <w:t>manual_review</w:t>
            </w:r>
          </w:p>
        </w:tc>
        <w:tc>
          <w:tcPr>
            <w:tcW w:w="1281" w:type="dxa"/>
          </w:tcPr>
          <w:p w14:paraId="29AF3DFB" w14:textId="77777777" w:rsidR="002D0C8C" w:rsidRDefault="00B24406">
            <w:r>
              <w:rPr>
                <w:sz w:val="16"/>
              </w:rPr>
              <w:t>55</w:t>
            </w:r>
          </w:p>
        </w:tc>
        <w:tc>
          <w:tcPr>
            <w:tcW w:w="2067" w:type="dxa"/>
          </w:tcPr>
          <w:p w14:paraId="42E97E15" w14:textId="77777777" w:rsidR="002D0C8C" w:rsidRDefault="00B24406">
            <w:r>
              <w:rPr>
                <w:sz w:val="16"/>
              </w:rPr>
              <w:t>Image I/O may be preservable, but codec deployment, file paths, and target-platform support require review.</w:t>
            </w:r>
          </w:p>
        </w:tc>
      </w:tr>
      <w:tr w:rsidR="002D0C8C" w14:paraId="00E95401" w14:textId="77777777" w:rsidTr="006F6A24">
        <w:trPr>
          <w:jc w:val="center"/>
        </w:trPr>
        <w:tc>
          <w:tcPr>
            <w:tcW w:w="2988" w:type="dxa"/>
          </w:tcPr>
          <w:p w14:paraId="3A483F1D" w14:textId="77777777" w:rsidR="002D0C8C" w:rsidRDefault="00B24406">
            <w:r>
              <w:rPr>
                <w:sz w:val="16"/>
              </w:rPr>
              <w:t>Imaging_PDF_MappingPack_v4_1</w:t>
            </w:r>
          </w:p>
        </w:tc>
        <w:tc>
          <w:tcPr>
            <w:tcW w:w="1398" w:type="dxa"/>
          </w:tcPr>
          <w:p w14:paraId="00AA1FDE" w14:textId="77777777" w:rsidR="002D0C8C" w:rsidRDefault="00B24406">
            <w:r>
              <w:rPr>
                <w:sz w:val="16"/>
              </w:rPr>
              <w:t>TImageEnFolderMView</w:t>
            </w:r>
          </w:p>
        </w:tc>
        <w:tc>
          <w:tcPr>
            <w:tcW w:w="1392" w:type="dxa"/>
          </w:tcPr>
          <w:p w14:paraId="19954372" w14:textId="77777777" w:rsidR="002D0C8C" w:rsidRDefault="00B24406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0E491DF2" w14:textId="77777777" w:rsidR="002D0C8C" w:rsidRDefault="00B24406">
            <w:r>
              <w:rPr>
                <w:sz w:val="16"/>
              </w:rPr>
              <w:t>detect_only</w:t>
            </w:r>
          </w:p>
        </w:tc>
        <w:tc>
          <w:tcPr>
            <w:tcW w:w="1281" w:type="dxa"/>
          </w:tcPr>
          <w:p w14:paraId="260E8E5E" w14:textId="77777777" w:rsidR="002D0C8C" w:rsidRDefault="00B24406">
            <w:r>
              <w:rPr>
                <w:sz w:val="16"/>
              </w:rPr>
              <w:t>25</w:t>
            </w:r>
          </w:p>
        </w:tc>
        <w:tc>
          <w:tcPr>
            <w:tcW w:w="2067" w:type="dxa"/>
          </w:tcPr>
          <w:p w14:paraId="177865E2" w14:textId="77777777" w:rsidR="002D0C8C" w:rsidRDefault="00B24406">
            <w:r>
              <w:rPr>
                <w:sz w:val="16"/>
              </w:rPr>
              <w:t>Folder/image browser UI requires manual FMX replacement and platform storage review.</w:t>
            </w:r>
          </w:p>
        </w:tc>
      </w:tr>
      <w:tr w:rsidR="002D0C8C" w14:paraId="4BCBFF4F" w14:textId="77777777" w:rsidTr="006F6A24">
        <w:trPr>
          <w:jc w:val="center"/>
        </w:trPr>
        <w:tc>
          <w:tcPr>
            <w:tcW w:w="2988" w:type="dxa"/>
          </w:tcPr>
          <w:p w14:paraId="12484B5F" w14:textId="77777777" w:rsidR="002D0C8C" w:rsidRDefault="00B24406">
            <w:r>
              <w:rPr>
                <w:sz w:val="16"/>
              </w:rPr>
              <w:t>Imaging_PDF_MappingPack_v4_1</w:t>
            </w:r>
          </w:p>
        </w:tc>
        <w:tc>
          <w:tcPr>
            <w:tcW w:w="1398" w:type="dxa"/>
          </w:tcPr>
          <w:p w14:paraId="7A8042A7" w14:textId="77777777" w:rsidR="002D0C8C" w:rsidRDefault="00B24406">
            <w:r>
              <w:rPr>
                <w:sz w:val="16"/>
              </w:rPr>
              <w:t>TImageEnDBView</w:t>
            </w:r>
          </w:p>
        </w:tc>
        <w:tc>
          <w:tcPr>
            <w:tcW w:w="1392" w:type="dxa"/>
          </w:tcPr>
          <w:p w14:paraId="258A0B23" w14:textId="77777777" w:rsidR="002D0C8C" w:rsidRDefault="00B24406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3BDA0AF7" w14:textId="77777777" w:rsidR="002D0C8C" w:rsidRDefault="00B24406">
            <w:r>
              <w:rPr>
                <w:sz w:val="16"/>
              </w:rPr>
              <w:t>manual_review</w:t>
            </w:r>
          </w:p>
        </w:tc>
        <w:tc>
          <w:tcPr>
            <w:tcW w:w="1281" w:type="dxa"/>
          </w:tcPr>
          <w:p w14:paraId="36E389FC" w14:textId="77777777" w:rsidR="002D0C8C" w:rsidRDefault="00B24406">
            <w:r>
              <w:rPr>
                <w:sz w:val="16"/>
              </w:rPr>
              <w:t>35</w:t>
            </w:r>
          </w:p>
        </w:tc>
        <w:tc>
          <w:tcPr>
            <w:tcW w:w="2067" w:type="dxa"/>
          </w:tcPr>
          <w:p w14:paraId="523163BC" w14:textId="77777777" w:rsidR="002D0C8C" w:rsidRDefault="00B24406">
            <w:r>
              <w:rPr>
                <w:sz w:val="16"/>
              </w:rPr>
              <w:t>Data-aware image viewing requires dataset, blob field, and LiveBindings review.</w:t>
            </w:r>
          </w:p>
        </w:tc>
      </w:tr>
      <w:tr w:rsidR="002D0C8C" w14:paraId="429E53FD" w14:textId="77777777" w:rsidTr="006F6A24">
        <w:trPr>
          <w:jc w:val="center"/>
        </w:trPr>
        <w:tc>
          <w:tcPr>
            <w:tcW w:w="2988" w:type="dxa"/>
          </w:tcPr>
          <w:p w14:paraId="6C0E55A2" w14:textId="77777777" w:rsidR="002D0C8C" w:rsidRDefault="00B24406">
            <w:r>
              <w:rPr>
                <w:sz w:val="16"/>
              </w:rPr>
              <w:t>Imaging_PDF_MappingPack_v4_1</w:t>
            </w:r>
          </w:p>
        </w:tc>
        <w:tc>
          <w:tcPr>
            <w:tcW w:w="1398" w:type="dxa"/>
          </w:tcPr>
          <w:p w14:paraId="7CF8232E" w14:textId="77777777" w:rsidR="002D0C8C" w:rsidRDefault="00B24406">
            <w:r>
              <w:rPr>
                <w:sz w:val="16"/>
              </w:rPr>
              <w:t>TImageEnDBMView</w:t>
            </w:r>
          </w:p>
        </w:tc>
        <w:tc>
          <w:tcPr>
            <w:tcW w:w="1392" w:type="dxa"/>
          </w:tcPr>
          <w:p w14:paraId="566A9B50" w14:textId="77777777" w:rsidR="002D0C8C" w:rsidRDefault="00B24406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52D532CA" w14:textId="77777777" w:rsidR="002D0C8C" w:rsidRDefault="00B24406">
            <w:r>
              <w:rPr>
                <w:sz w:val="16"/>
              </w:rPr>
              <w:t>manual_review</w:t>
            </w:r>
          </w:p>
        </w:tc>
        <w:tc>
          <w:tcPr>
            <w:tcW w:w="1281" w:type="dxa"/>
          </w:tcPr>
          <w:p w14:paraId="580A4A58" w14:textId="77777777" w:rsidR="002D0C8C" w:rsidRDefault="00B24406">
            <w:r>
              <w:rPr>
                <w:sz w:val="16"/>
              </w:rPr>
              <w:t>30</w:t>
            </w:r>
          </w:p>
        </w:tc>
        <w:tc>
          <w:tcPr>
            <w:tcW w:w="2067" w:type="dxa"/>
          </w:tcPr>
          <w:p w14:paraId="1DD2FF71" w14:textId="77777777" w:rsidR="002D0C8C" w:rsidRDefault="00B24406">
            <w:r>
              <w:rPr>
                <w:sz w:val="16"/>
              </w:rPr>
              <w:t>Data-aware thumbnail browsing requires manual dataset and UI migration.</w:t>
            </w:r>
          </w:p>
        </w:tc>
      </w:tr>
      <w:tr w:rsidR="002D0C8C" w14:paraId="21B1E8A4" w14:textId="77777777" w:rsidTr="006F6A24">
        <w:trPr>
          <w:jc w:val="center"/>
        </w:trPr>
        <w:tc>
          <w:tcPr>
            <w:tcW w:w="2988" w:type="dxa"/>
          </w:tcPr>
          <w:p w14:paraId="4F08E4C1" w14:textId="77777777" w:rsidR="002D0C8C" w:rsidRDefault="00B24406">
            <w:r>
              <w:rPr>
                <w:sz w:val="16"/>
              </w:rPr>
              <w:t>Imaging_PDF_MappingPack_v4_1</w:t>
            </w:r>
          </w:p>
        </w:tc>
        <w:tc>
          <w:tcPr>
            <w:tcW w:w="1398" w:type="dxa"/>
          </w:tcPr>
          <w:p w14:paraId="233CA3C5" w14:textId="77777777" w:rsidR="002D0C8C" w:rsidRDefault="00B24406">
            <w:r>
              <w:rPr>
                <w:sz w:val="16"/>
              </w:rPr>
              <w:t>TPdfViewer</w:t>
            </w:r>
          </w:p>
        </w:tc>
        <w:tc>
          <w:tcPr>
            <w:tcW w:w="1392" w:type="dxa"/>
          </w:tcPr>
          <w:p w14:paraId="6863865E" w14:textId="77777777" w:rsidR="002D0C8C" w:rsidRDefault="00B24406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4D26C121" w14:textId="77777777" w:rsidR="002D0C8C" w:rsidRDefault="00B24406">
            <w:r>
              <w:rPr>
                <w:sz w:val="16"/>
              </w:rPr>
              <w:t>detect_only</w:t>
            </w:r>
          </w:p>
        </w:tc>
        <w:tc>
          <w:tcPr>
            <w:tcW w:w="1281" w:type="dxa"/>
          </w:tcPr>
          <w:p w14:paraId="62CBE7ED" w14:textId="77777777" w:rsidR="002D0C8C" w:rsidRDefault="00B24406">
            <w:r>
              <w:rPr>
                <w:sz w:val="16"/>
              </w:rPr>
              <w:t>20</w:t>
            </w:r>
          </w:p>
        </w:tc>
        <w:tc>
          <w:tcPr>
            <w:tcW w:w="2067" w:type="dxa"/>
          </w:tcPr>
          <w:p w14:paraId="438D603D" w14:textId="77777777" w:rsidR="002D0C8C" w:rsidRDefault="00B24406">
            <w:r>
              <w:rPr>
                <w:sz w:val="16"/>
              </w:rPr>
              <w:t>Generic PDF viewer class detected; confirm actual vendor/library and choose an FMX-compatible PDF strategy.</w:t>
            </w:r>
          </w:p>
        </w:tc>
      </w:tr>
      <w:tr w:rsidR="002D0C8C" w14:paraId="23BB4E7D" w14:textId="77777777" w:rsidTr="006F6A24">
        <w:trPr>
          <w:jc w:val="center"/>
        </w:trPr>
        <w:tc>
          <w:tcPr>
            <w:tcW w:w="2988" w:type="dxa"/>
          </w:tcPr>
          <w:p w14:paraId="4136A54F" w14:textId="77777777" w:rsidR="002D0C8C" w:rsidRDefault="00B24406">
            <w:r>
              <w:rPr>
                <w:sz w:val="16"/>
              </w:rPr>
              <w:t>Imaging_PDF_MappingPack_v4_1</w:t>
            </w:r>
          </w:p>
        </w:tc>
        <w:tc>
          <w:tcPr>
            <w:tcW w:w="1398" w:type="dxa"/>
          </w:tcPr>
          <w:p w14:paraId="68709759" w14:textId="77777777" w:rsidR="002D0C8C" w:rsidRDefault="00B24406">
            <w:r>
              <w:rPr>
                <w:sz w:val="16"/>
              </w:rPr>
              <w:t>TPdfDocument</w:t>
            </w:r>
          </w:p>
        </w:tc>
        <w:tc>
          <w:tcPr>
            <w:tcW w:w="1392" w:type="dxa"/>
          </w:tcPr>
          <w:p w14:paraId="426B0E65" w14:textId="77777777" w:rsidR="002D0C8C" w:rsidRDefault="00B24406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20140319" w14:textId="77777777" w:rsidR="002D0C8C" w:rsidRDefault="00B24406">
            <w:r>
              <w:rPr>
                <w:sz w:val="16"/>
              </w:rPr>
              <w:t>manual_review</w:t>
            </w:r>
          </w:p>
        </w:tc>
        <w:tc>
          <w:tcPr>
            <w:tcW w:w="1281" w:type="dxa"/>
          </w:tcPr>
          <w:p w14:paraId="3AC797B8" w14:textId="77777777" w:rsidR="002D0C8C" w:rsidRDefault="00B24406">
            <w:r>
              <w:rPr>
                <w:sz w:val="16"/>
              </w:rPr>
              <w:t>40</w:t>
            </w:r>
          </w:p>
        </w:tc>
        <w:tc>
          <w:tcPr>
            <w:tcW w:w="2067" w:type="dxa"/>
          </w:tcPr>
          <w:p w14:paraId="16144C2E" w14:textId="77777777" w:rsidR="002D0C8C" w:rsidRDefault="00B24406">
            <w:r>
              <w:rPr>
                <w:sz w:val="16"/>
              </w:rPr>
              <w:t>Generic PDF document class detected; verify library, licensing, deployment, and platform support.</w:t>
            </w:r>
          </w:p>
        </w:tc>
      </w:tr>
      <w:tr w:rsidR="002D0C8C" w14:paraId="3FE45D5A" w14:textId="77777777" w:rsidTr="006F6A24">
        <w:trPr>
          <w:jc w:val="center"/>
        </w:trPr>
        <w:tc>
          <w:tcPr>
            <w:tcW w:w="2988" w:type="dxa"/>
          </w:tcPr>
          <w:p w14:paraId="63BED9B7" w14:textId="77777777" w:rsidR="002D0C8C" w:rsidRDefault="00B24406">
            <w:r>
              <w:rPr>
                <w:sz w:val="16"/>
              </w:rPr>
              <w:t>InfoPower_MappingPack_v4_1</w:t>
            </w:r>
          </w:p>
        </w:tc>
        <w:tc>
          <w:tcPr>
            <w:tcW w:w="1398" w:type="dxa"/>
          </w:tcPr>
          <w:p w14:paraId="2BB32630" w14:textId="77777777" w:rsidR="002D0C8C" w:rsidRDefault="00B24406">
            <w:r>
              <w:rPr>
                <w:sz w:val="16"/>
              </w:rPr>
              <w:t>TwwDBEdit</w:t>
            </w:r>
          </w:p>
        </w:tc>
        <w:tc>
          <w:tcPr>
            <w:tcW w:w="1392" w:type="dxa"/>
          </w:tcPr>
          <w:p w14:paraId="12CCB7B6" w14:textId="77777777" w:rsidR="002D0C8C" w:rsidRDefault="00B24406">
            <w:r>
              <w:rPr>
                <w:sz w:val="16"/>
              </w:rPr>
              <w:t>TEdit</w:t>
            </w:r>
          </w:p>
        </w:tc>
        <w:tc>
          <w:tcPr>
            <w:tcW w:w="1170" w:type="dxa"/>
          </w:tcPr>
          <w:p w14:paraId="52B08467" w14:textId="77777777" w:rsidR="002D0C8C" w:rsidRDefault="00B24406">
            <w:r>
              <w:rPr>
                <w:sz w:val="16"/>
              </w:rPr>
              <w:t>partial</w:t>
            </w:r>
          </w:p>
        </w:tc>
        <w:tc>
          <w:tcPr>
            <w:tcW w:w="1281" w:type="dxa"/>
          </w:tcPr>
          <w:p w14:paraId="58D4419A" w14:textId="77777777" w:rsidR="002D0C8C" w:rsidRDefault="00B24406">
            <w:r>
              <w:rPr>
                <w:sz w:val="16"/>
              </w:rPr>
              <w:t>60</w:t>
            </w:r>
          </w:p>
        </w:tc>
        <w:tc>
          <w:tcPr>
            <w:tcW w:w="2067" w:type="dxa"/>
          </w:tcPr>
          <w:p w14:paraId="61E59725" w14:textId="77777777" w:rsidR="002D0C8C" w:rsidRDefault="00B24406">
            <w:r>
              <w:rPr>
                <w:sz w:val="16"/>
              </w:rPr>
              <w:t>Verify DataSource/DataField conversion and any PictureMask behavior.</w:t>
            </w:r>
          </w:p>
        </w:tc>
      </w:tr>
      <w:tr w:rsidR="002D0C8C" w14:paraId="7741C179" w14:textId="77777777" w:rsidTr="006F6A24">
        <w:trPr>
          <w:jc w:val="center"/>
        </w:trPr>
        <w:tc>
          <w:tcPr>
            <w:tcW w:w="2988" w:type="dxa"/>
          </w:tcPr>
          <w:p w14:paraId="36DE29A7" w14:textId="77777777" w:rsidR="002D0C8C" w:rsidRDefault="00B24406">
            <w:r>
              <w:rPr>
                <w:sz w:val="16"/>
              </w:rPr>
              <w:t>InfoPower_MappingPack_v4_1</w:t>
            </w:r>
          </w:p>
        </w:tc>
        <w:tc>
          <w:tcPr>
            <w:tcW w:w="1398" w:type="dxa"/>
          </w:tcPr>
          <w:p w14:paraId="03F0AAFD" w14:textId="77777777" w:rsidR="002D0C8C" w:rsidRDefault="00B24406">
            <w:r>
              <w:rPr>
                <w:sz w:val="16"/>
              </w:rPr>
              <w:t>TwwDBRichEdit</w:t>
            </w:r>
          </w:p>
        </w:tc>
        <w:tc>
          <w:tcPr>
            <w:tcW w:w="1392" w:type="dxa"/>
          </w:tcPr>
          <w:p w14:paraId="42DC4BAE" w14:textId="77777777" w:rsidR="002D0C8C" w:rsidRDefault="00B24406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18502CA7" w14:textId="77777777" w:rsidR="002D0C8C" w:rsidRDefault="00B24406">
            <w:r>
              <w:rPr>
                <w:sz w:val="16"/>
              </w:rPr>
              <w:t>detect_only</w:t>
            </w:r>
          </w:p>
        </w:tc>
        <w:tc>
          <w:tcPr>
            <w:tcW w:w="1281" w:type="dxa"/>
          </w:tcPr>
          <w:p w14:paraId="56CDBF5C" w14:textId="77777777" w:rsidR="002D0C8C" w:rsidRDefault="00B24406">
            <w:r>
              <w:rPr>
                <w:sz w:val="16"/>
              </w:rPr>
              <w:t>15</w:t>
            </w:r>
          </w:p>
        </w:tc>
        <w:tc>
          <w:tcPr>
            <w:tcW w:w="2067" w:type="dxa"/>
          </w:tcPr>
          <w:p w14:paraId="2E330B35" w14:textId="77777777" w:rsidR="002D0C8C" w:rsidRDefault="00B24406">
            <w:r>
              <w:rPr>
                <w:sz w:val="16"/>
              </w:rPr>
              <w:t>Rich text data-aware editing requires manual document/editor migration.</w:t>
            </w:r>
          </w:p>
        </w:tc>
      </w:tr>
      <w:tr w:rsidR="002D0C8C" w14:paraId="640EBE1F" w14:textId="77777777" w:rsidTr="006F6A24">
        <w:trPr>
          <w:jc w:val="center"/>
        </w:trPr>
        <w:tc>
          <w:tcPr>
            <w:tcW w:w="2988" w:type="dxa"/>
          </w:tcPr>
          <w:p w14:paraId="30A83B44" w14:textId="77777777" w:rsidR="002D0C8C" w:rsidRDefault="00B24406">
            <w:r>
              <w:rPr>
                <w:sz w:val="16"/>
              </w:rPr>
              <w:t>InfoPower_MappingPack_v4_1</w:t>
            </w:r>
          </w:p>
        </w:tc>
        <w:tc>
          <w:tcPr>
            <w:tcW w:w="1398" w:type="dxa"/>
          </w:tcPr>
          <w:p w14:paraId="40F6605E" w14:textId="77777777" w:rsidR="002D0C8C" w:rsidRDefault="00B24406">
            <w:r>
              <w:rPr>
                <w:sz w:val="16"/>
              </w:rPr>
              <w:t>TwwDBMemo</w:t>
            </w:r>
          </w:p>
        </w:tc>
        <w:tc>
          <w:tcPr>
            <w:tcW w:w="1392" w:type="dxa"/>
          </w:tcPr>
          <w:p w14:paraId="46DBC69F" w14:textId="77777777" w:rsidR="002D0C8C" w:rsidRDefault="00B24406">
            <w:r>
              <w:rPr>
                <w:sz w:val="16"/>
              </w:rPr>
              <w:t>TMemo</w:t>
            </w:r>
          </w:p>
        </w:tc>
        <w:tc>
          <w:tcPr>
            <w:tcW w:w="1170" w:type="dxa"/>
          </w:tcPr>
          <w:p w14:paraId="785F9EBF" w14:textId="77777777" w:rsidR="002D0C8C" w:rsidRDefault="00B24406">
            <w:r>
              <w:rPr>
                <w:sz w:val="16"/>
              </w:rPr>
              <w:t>partial</w:t>
            </w:r>
          </w:p>
        </w:tc>
        <w:tc>
          <w:tcPr>
            <w:tcW w:w="1281" w:type="dxa"/>
          </w:tcPr>
          <w:p w14:paraId="0759EF30" w14:textId="77777777" w:rsidR="002D0C8C" w:rsidRDefault="00B24406">
            <w:r>
              <w:rPr>
                <w:sz w:val="16"/>
              </w:rPr>
              <w:t>55</w:t>
            </w:r>
          </w:p>
        </w:tc>
        <w:tc>
          <w:tcPr>
            <w:tcW w:w="2067" w:type="dxa"/>
          </w:tcPr>
          <w:p w14:paraId="2039CA33" w14:textId="77777777" w:rsidR="002D0C8C" w:rsidRDefault="00B24406">
            <w:r>
              <w:rPr>
                <w:sz w:val="16"/>
              </w:rPr>
              <w:t>Verify LiveBindings and memo field behavior.</w:t>
            </w:r>
          </w:p>
        </w:tc>
      </w:tr>
      <w:tr w:rsidR="002D0C8C" w14:paraId="6469FC40" w14:textId="77777777" w:rsidTr="006F6A24">
        <w:trPr>
          <w:jc w:val="center"/>
        </w:trPr>
        <w:tc>
          <w:tcPr>
            <w:tcW w:w="2988" w:type="dxa"/>
          </w:tcPr>
          <w:p w14:paraId="24A0A2ED" w14:textId="77777777" w:rsidR="002D0C8C" w:rsidRDefault="00B24406">
            <w:r>
              <w:rPr>
                <w:sz w:val="16"/>
              </w:rPr>
              <w:t>InfoPower_MappingPack_v4_1</w:t>
            </w:r>
          </w:p>
        </w:tc>
        <w:tc>
          <w:tcPr>
            <w:tcW w:w="1398" w:type="dxa"/>
          </w:tcPr>
          <w:p w14:paraId="419714A5" w14:textId="77777777" w:rsidR="002D0C8C" w:rsidRDefault="00B24406">
            <w:r>
              <w:rPr>
                <w:sz w:val="16"/>
              </w:rPr>
              <w:t>TwwDBComboBox</w:t>
            </w:r>
          </w:p>
        </w:tc>
        <w:tc>
          <w:tcPr>
            <w:tcW w:w="1392" w:type="dxa"/>
          </w:tcPr>
          <w:p w14:paraId="5BFFE0C5" w14:textId="77777777" w:rsidR="002D0C8C" w:rsidRDefault="00B24406">
            <w:r>
              <w:rPr>
                <w:sz w:val="16"/>
              </w:rPr>
              <w:t>TComboBox</w:t>
            </w:r>
          </w:p>
        </w:tc>
        <w:tc>
          <w:tcPr>
            <w:tcW w:w="1170" w:type="dxa"/>
          </w:tcPr>
          <w:p w14:paraId="025ED5D0" w14:textId="77777777" w:rsidR="002D0C8C" w:rsidRDefault="00B24406">
            <w:r>
              <w:rPr>
                <w:sz w:val="16"/>
              </w:rPr>
              <w:t>partial</w:t>
            </w:r>
          </w:p>
        </w:tc>
        <w:tc>
          <w:tcPr>
            <w:tcW w:w="1281" w:type="dxa"/>
          </w:tcPr>
          <w:p w14:paraId="0B3D43CA" w14:textId="77777777" w:rsidR="002D0C8C" w:rsidRDefault="00B24406">
            <w:r>
              <w:rPr>
                <w:sz w:val="16"/>
              </w:rPr>
              <w:t>55</w:t>
            </w:r>
          </w:p>
        </w:tc>
        <w:tc>
          <w:tcPr>
            <w:tcW w:w="2067" w:type="dxa"/>
          </w:tcPr>
          <w:p w14:paraId="485E4AD7" w14:textId="77777777" w:rsidR="002D0C8C" w:rsidRDefault="00B24406">
            <w:r>
              <w:rPr>
                <w:sz w:val="16"/>
              </w:rPr>
              <w:t>Verify item/value mapping and LiveBindings.</w:t>
            </w:r>
          </w:p>
        </w:tc>
      </w:tr>
      <w:tr w:rsidR="002D0C8C" w14:paraId="04BACEC8" w14:textId="77777777" w:rsidTr="006F6A24">
        <w:trPr>
          <w:jc w:val="center"/>
        </w:trPr>
        <w:tc>
          <w:tcPr>
            <w:tcW w:w="2988" w:type="dxa"/>
          </w:tcPr>
          <w:p w14:paraId="50FF1238" w14:textId="77777777" w:rsidR="002D0C8C" w:rsidRDefault="00B24406">
            <w:r>
              <w:rPr>
                <w:sz w:val="16"/>
              </w:rPr>
              <w:t>InfoPower_MappingPack_v4_1</w:t>
            </w:r>
          </w:p>
        </w:tc>
        <w:tc>
          <w:tcPr>
            <w:tcW w:w="1398" w:type="dxa"/>
          </w:tcPr>
          <w:p w14:paraId="646AC88E" w14:textId="77777777" w:rsidR="002D0C8C" w:rsidRDefault="00B24406">
            <w:r>
              <w:rPr>
                <w:sz w:val="16"/>
              </w:rPr>
              <w:t>TwwCheckBox</w:t>
            </w:r>
          </w:p>
        </w:tc>
        <w:tc>
          <w:tcPr>
            <w:tcW w:w="1392" w:type="dxa"/>
          </w:tcPr>
          <w:p w14:paraId="6F9CE419" w14:textId="77777777" w:rsidR="002D0C8C" w:rsidRDefault="00B24406">
            <w:r>
              <w:rPr>
                <w:sz w:val="16"/>
              </w:rPr>
              <w:t>TCheckBox</w:t>
            </w:r>
          </w:p>
        </w:tc>
        <w:tc>
          <w:tcPr>
            <w:tcW w:w="1170" w:type="dxa"/>
          </w:tcPr>
          <w:p w14:paraId="70E77E3A" w14:textId="77777777" w:rsidR="002D0C8C" w:rsidRDefault="00B24406">
            <w:r>
              <w:rPr>
                <w:sz w:val="16"/>
              </w:rPr>
              <w:t>partial</w:t>
            </w:r>
          </w:p>
        </w:tc>
        <w:tc>
          <w:tcPr>
            <w:tcW w:w="1281" w:type="dxa"/>
          </w:tcPr>
          <w:p w14:paraId="7BE26DAE" w14:textId="77777777" w:rsidR="002D0C8C" w:rsidRDefault="00B24406">
            <w:r>
              <w:rPr>
                <w:sz w:val="16"/>
              </w:rPr>
              <w:t>65</w:t>
            </w:r>
          </w:p>
        </w:tc>
        <w:tc>
          <w:tcPr>
            <w:tcW w:w="2067" w:type="dxa"/>
          </w:tcPr>
          <w:p w14:paraId="38969ABB" w14:textId="77777777" w:rsidR="002D0C8C" w:rsidRDefault="00B24406">
            <w:r>
              <w:rPr>
                <w:sz w:val="16"/>
              </w:rPr>
              <w:t>Verify DB value mapping.</w:t>
            </w:r>
          </w:p>
        </w:tc>
      </w:tr>
      <w:tr w:rsidR="002D0C8C" w14:paraId="428C77CD" w14:textId="77777777" w:rsidTr="006F6A24">
        <w:trPr>
          <w:jc w:val="center"/>
        </w:trPr>
        <w:tc>
          <w:tcPr>
            <w:tcW w:w="2988" w:type="dxa"/>
          </w:tcPr>
          <w:p w14:paraId="0D9B6FC7" w14:textId="77777777" w:rsidR="002D0C8C" w:rsidRDefault="00B24406">
            <w:r>
              <w:rPr>
                <w:sz w:val="16"/>
              </w:rPr>
              <w:t>InfoPower_MappingPack_v4_1</w:t>
            </w:r>
          </w:p>
        </w:tc>
        <w:tc>
          <w:tcPr>
            <w:tcW w:w="1398" w:type="dxa"/>
          </w:tcPr>
          <w:p w14:paraId="1F1BE3B6" w14:textId="77777777" w:rsidR="002D0C8C" w:rsidRDefault="00B24406">
            <w:r>
              <w:rPr>
                <w:sz w:val="16"/>
              </w:rPr>
              <w:t>TwwDBDateTimePicker</w:t>
            </w:r>
          </w:p>
        </w:tc>
        <w:tc>
          <w:tcPr>
            <w:tcW w:w="1392" w:type="dxa"/>
          </w:tcPr>
          <w:p w14:paraId="0BFB7C5C" w14:textId="77777777" w:rsidR="002D0C8C" w:rsidRDefault="00B24406">
            <w:r>
              <w:rPr>
                <w:sz w:val="16"/>
              </w:rPr>
              <w:t>TDateEdit</w:t>
            </w:r>
          </w:p>
        </w:tc>
        <w:tc>
          <w:tcPr>
            <w:tcW w:w="1170" w:type="dxa"/>
          </w:tcPr>
          <w:p w14:paraId="49DE9496" w14:textId="77777777" w:rsidR="002D0C8C" w:rsidRDefault="00B24406">
            <w:r>
              <w:rPr>
                <w:sz w:val="16"/>
              </w:rPr>
              <w:t>partial</w:t>
            </w:r>
          </w:p>
        </w:tc>
        <w:tc>
          <w:tcPr>
            <w:tcW w:w="1281" w:type="dxa"/>
          </w:tcPr>
          <w:p w14:paraId="7AF71D0C" w14:textId="77777777" w:rsidR="002D0C8C" w:rsidRDefault="00B24406">
            <w:r>
              <w:rPr>
                <w:sz w:val="16"/>
              </w:rPr>
              <w:t>55</w:t>
            </w:r>
          </w:p>
        </w:tc>
        <w:tc>
          <w:tcPr>
            <w:tcW w:w="2067" w:type="dxa"/>
          </w:tcPr>
          <w:p w14:paraId="75225E66" w14:textId="77777777" w:rsidR="002D0C8C" w:rsidRDefault="00B24406">
            <w:r>
              <w:rPr>
                <w:sz w:val="16"/>
              </w:rPr>
              <w:t>Verify date/time field behavior.</w:t>
            </w:r>
          </w:p>
        </w:tc>
      </w:tr>
      <w:tr w:rsidR="002D0C8C" w14:paraId="40DA6D35" w14:textId="77777777" w:rsidTr="006F6A24">
        <w:trPr>
          <w:jc w:val="center"/>
        </w:trPr>
        <w:tc>
          <w:tcPr>
            <w:tcW w:w="2988" w:type="dxa"/>
          </w:tcPr>
          <w:p w14:paraId="21DCB9FB" w14:textId="77777777" w:rsidR="002D0C8C" w:rsidRDefault="00B24406">
            <w:r>
              <w:rPr>
                <w:sz w:val="16"/>
              </w:rPr>
              <w:t>InfoPower_MappingPack_v4_1</w:t>
            </w:r>
          </w:p>
        </w:tc>
        <w:tc>
          <w:tcPr>
            <w:tcW w:w="1398" w:type="dxa"/>
          </w:tcPr>
          <w:p w14:paraId="2BD7A91A" w14:textId="77777777" w:rsidR="002D0C8C" w:rsidRDefault="00B24406">
            <w:r>
              <w:rPr>
                <w:sz w:val="16"/>
              </w:rPr>
              <w:t>TwwDBLookupCombo</w:t>
            </w:r>
          </w:p>
        </w:tc>
        <w:tc>
          <w:tcPr>
            <w:tcW w:w="1392" w:type="dxa"/>
          </w:tcPr>
          <w:p w14:paraId="0B7F18E6" w14:textId="77777777" w:rsidR="002D0C8C" w:rsidRDefault="00B24406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25EAE9DA" w14:textId="77777777" w:rsidR="002D0C8C" w:rsidRDefault="00B24406">
            <w:r>
              <w:rPr>
                <w:sz w:val="16"/>
              </w:rPr>
              <w:t>manual_review</w:t>
            </w:r>
          </w:p>
        </w:tc>
        <w:tc>
          <w:tcPr>
            <w:tcW w:w="1281" w:type="dxa"/>
          </w:tcPr>
          <w:p w14:paraId="401A0FCF" w14:textId="77777777" w:rsidR="002D0C8C" w:rsidRDefault="00B24406">
            <w:r>
              <w:rPr>
                <w:sz w:val="16"/>
              </w:rPr>
              <w:t>40</w:t>
            </w:r>
          </w:p>
        </w:tc>
        <w:tc>
          <w:tcPr>
            <w:tcW w:w="2067" w:type="dxa"/>
          </w:tcPr>
          <w:p w14:paraId="42DD5A35" w14:textId="77777777" w:rsidR="002D0C8C" w:rsidRDefault="00B24406">
            <w:r>
              <w:rPr>
                <w:sz w:val="16"/>
              </w:rPr>
              <w:t>Lookup combo table/key/display/filter behavior is too application-specific for automatic conversion.</w:t>
            </w:r>
          </w:p>
        </w:tc>
      </w:tr>
      <w:tr w:rsidR="002D0C8C" w14:paraId="5381646B" w14:textId="77777777" w:rsidTr="006F6A24">
        <w:trPr>
          <w:jc w:val="center"/>
        </w:trPr>
        <w:tc>
          <w:tcPr>
            <w:tcW w:w="2988" w:type="dxa"/>
          </w:tcPr>
          <w:p w14:paraId="169C6ECF" w14:textId="77777777" w:rsidR="002D0C8C" w:rsidRDefault="00B24406">
            <w:r>
              <w:rPr>
                <w:sz w:val="16"/>
              </w:rPr>
              <w:t>InfoPower_MappingPack_v4_1</w:t>
            </w:r>
          </w:p>
        </w:tc>
        <w:tc>
          <w:tcPr>
            <w:tcW w:w="1398" w:type="dxa"/>
          </w:tcPr>
          <w:p w14:paraId="0A53CBE7" w14:textId="77777777" w:rsidR="002D0C8C" w:rsidRDefault="00B24406">
            <w:r>
              <w:rPr>
                <w:sz w:val="16"/>
              </w:rPr>
              <w:t>TwwDBLookupComboDlg</w:t>
            </w:r>
          </w:p>
        </w:tc>
        <w:tc>
          <w:tcPr>
            <w:tcW w:w="1392" w:type="dxa"/>
          </w:tcPr>
          <w:p w14:paraId="4BC20215" w14:textId="77777777" w:rsidR="002D0C8C" w:rsidRDefault="00B24406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6CD6BD10" w14:textId="77777777" w:rsidR="002D0C8C" w:rsidRDefault="00B24406">
            <w:r>
              <w:rPr>
                <w:sz w:val="16"/>
              </w:rPr>
              <w:t>manual_review</w:t>
            </w:r>
          </w:p>
        </w:tc>
        <w:tc>
          <w:tcPr>
            <w:tcW w:w="1281" w:type="dxa"/>
          </w:tcPr>
          <w:p w14:paraId="051FFC10" w14:textId="77777777" w:rsidR="002D0C8C" w:rsidRDefault="00B24406">
            <w:r>
              <w:rPr>
                <w:sz w:val="16"/>
              </w:rPr>
              <w:t>35</w:t>
            </w:r>
          </w:p>
        </w:tc>
        <w:tc>
          <w:tcPr>
            <w:tcW w:w="2067" w:type="dxa"/>
          </w:tcPr>
          <w:p w14:paraId="37159EFF" w14:textId="77777777" w:rsidR="002D0C8C" w:rsidRDefault="00B24406">
            <w:r>
              <w:rPr>
                <w:sz w:val="16"/>
              </w:rPr>
              <w:t>Lookup dialog behavior requires explicit FMX UI and data-binding redesign.</w:t>
            </w:r>
          </w:p>
        </w:tc>
      </w:tr>
      <w:tr w:rsidR="002D0C8C" w14:paraId="47A91126" w14:textId="77777777" w:rsidTr="006F6A24">
        <w:trPr>
          <w:jc w:val="center"/>
        </w:trPr>
        <w:tc>
          <w:tcPr>
            <w:tcW w:w="2988" w:type="dxa"/>
          </w:tcPr>
          <w:p w14:paraId="25F63729" w14:textId="77777777" w:rsidR="002D0C8C" w:rsidRDefault="00B24406">
            <w:r>
              <w:rPr>
                <w:sz w:val="16"/>
              </w:rPr>
              <w:t>InfoPower_MappingPack_v4_1</w:t>
            </w:r>
          </w:p>
        </w:tc>
        <w:tc>
          <w:tcPr>
            <w:tcW w:w="1398" w:type="dxa"/>
          </w:tcPr>
          <w:p w14:paraId="71AEF503" w14:textId="77777777" w:rsidR="002D0C8C" w:rsidRDefault="00B24406">
            <w:r>
              <w:rPr>
                <w:sz w:val="16"/>
              </w:rPr>
              <w:t>TwwDBGrid</w:t>
            </w:r>
          </w:p>
        </w:tc>
        <w:tc>
          <w:tcPr>
            <w:tcW w:w="1392" w:type="dxa"/>
          </w:tcPr>
          <w:p w14:paraId="5FFA5B1D" w14:textId="77777777" w:rsidR="002D0C8C" w:rsidRDefault="00B24406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22865E73" w14:textId="77777777" w:rsidR="002D0C8C" w:rsidRDefault="00B24406">
            <w:r>
              <w:rPr>
                <w:sz w:val="16"/>
              </w:rPr>
              <w:t>detect_only</w:t>
            </w:r>
          </w:p>
        </w:tc>
        <w:tc>
          <w:tcPr>
            <w:tcW w:w="1281" w:type="dxa"/>
          </w:tcPr>
          <w:p w14:paraId="17E21F5F" w14:textId="77777777" w:rsidR="002D0C8C" w:rsidRDefault="00B24406">
            <w:r>
              <w:rPr>
                <w:sz w:val="16"/>
              </w:rPr>
              <w:t>20</w:t>
            </w:r>
          </w:p>
        </w:tc>
        <w:tc>
          <w:tcPr>
            <w:tcW w:w="2067" w:type="dxa"/>
          </w:tcPr>
          <w:p w14:paraId="58DA3ED3" w14:textId="77777777" w:rsidR="002D0C8C" w:rsidRDefault="00B24406">
            <w:r>
              <w:rPr>
                <w:sz w:val="16"/>
              </w:rPr>
              <w:t>InfoPower DBGrid has rich columns, embedded controls, lookup editors, filtering, and searching that need a grid-specific migration plan.</w:t>
            </w:r>
          </w:p>
        </w:tc>
      </w:tr>
      <w:tr w:rsidR="002D0C8C" w14:paraId="53E171CC" w14:textId="77777777" w:rsidTr="006F6A24">
        <w:trPr>
          <w:jc w:val="center"/>
        </w:trPr>
        <w:tc>
          <w:tcPr>
            <w:tcW w:w="2988" w:type="dxa"/>
          </w:tcPr>
          <w:p w14:paraId="3C03B93E" w14:textId="77777777" w:rsidR="002D0C8C" w:rsidRDefault="00B24406">
            <w:r>
              <w:rPr>
                <w:sz w:val="16"/>
              </w:rPr>
              <w:t>InfoPower_MappingPack_v4_1</w:t>
            </w:r>
          </w:p>
        </w:tc>
        <w:tc>
          <w:tcPr>
            <w:tcW w:w="1398" w:type="dxa"/>
          </w:tcPr>
          <w:p w14:paraId="75E66293" w14:textId="77777777" w:rsidR="002D0C8C" w:rsidRDefault="00B24406">
            <w:r>
              <w:rPr>
                <w:sz w:val="16"/>
              </w:rPr>
              <w:t>TwwRecordViewPanel</w:t>
            </w:r>
          </w:p>
        </w:tc>
        <w:tc>
          <w:tcPr>
            <w:tcW w:w="1392" w:type="dxa"/>
          </w:tcPr>
          <w:p w14:paraId="2260A68D" w14:textId="77777777" w:rsidR="002D0C8C" w:rsidRDefault="00B24406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70E24084" w14:textId="77777777" w:rsidR="002D0C8C" w:rsidRDefault="00B24406">
            <w:r>
              <w:rPr>
                <w:sz w:val="16"/>
              </w:rPr>
              <w:t>detect_only</w:t>
            </w:r>
          </w:p>
        </w:tc>
        <w:tc>
          <w:tcPr>
            <w:tcW w:w="1281" w:type="dxa"/>
          </w:tcPr>
          <w:p w14:paraId="32D20B3B" w14:textId="77777777" w:rsidR="002D0C8C" w:rsidRDefault="00B24406">
            <w:r>
              <w:rPr>
                <w:sz w:val="16"/>
              </w:rPr>
              <w:t>20</w:t>
            </w:r>
          </w:p>
        </w:tc>
        <w:tc>
          <w:tcPr>
            <w:tcW w:w="2067" w:type="dxa"/>
          </w:tcPr>
          <w:p w14:paraId="3F0592E7" w14:textId="77777777" w:rsidR="002D0C8C" w:rsidRDefault="00B24406">
            <w:r>
              <w:rPr>
                <w:sz w:val="16"/>
              </w:rPr>
              <w:t>Record view layout is application-specific and should be redesigned manually.</w:t>
            </w:r>
          </w:p>
        </w:tc>
      </w:tr>
      <w:tr w:rsidR="002D0C8C" w14:paraId="2DFCA37B" w14:textId="77777777" w:rsidTr="006F6A24">
        <w:trPr>
          <w:jc w:val="center"/>
        </w:trPr>
        <w:tc>
          <w:tcPr>
            <w:tcW w:w="2988" w:type="dxa"/>
          </w:tcPr>
          <w:p w14:paraId="0AD77CB3" w14:textId="77777777" w:rsidR="002D0C8C" w:rsidRDefault="00B24406">
            <w:r>
              <w:rPr>
                <w:sz w:val="16"/>
              </w:rPr>
              <w:t>InfoPower_MappingPack_v4_1</w:t>
            </w:r>
          </w:p>
        </w:tc>
        <w:tc>
          <w:tcPr>
            <w:tcW w:w="1398" w:type="dxa"/>
          </w:tcPr>
          <w:p w14:paraId="07D78D7D" w14:textId="77777777" w:rsidR="002D0C8C" w:rsidRDefault="00B24406">
            <w:r>
              <w:rPr>
                <w:sz w:val="16"/>
              </w:rPr>
              <w:t>TwwDBNavigator</w:t>
            </w:r>
          </w:p>
        </w:tc>
        <w:tc>
          <w:tcPr>
            <w:tcW w:w="1392" w:type="dxa"/>
          </w:tcPr>
          <w:p w14:paraId="735B9932" w14:textId="77777777" w:rsidR="002D0C8C" w:rsidRDefault="00B24406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1C111A7D" w14:textId="77777777" w:rsidR="002D0C8C" w:rsidRDefault="00B24406">
            <w:r>
              <w:rPr>
                <w:sz w:val="16"/>
              </w:rPr>
              <w:t>manual_review</w:t>
            </w:r>
          </w:p>
        </w:tc>
        <w:tc>
          <w:tcPr>
            <w:tcW w:w="1281" w:type="dxa"/>
          </w:tcPr>
          <w:p w14:paraId="5731E2AF" w14:textId="77777777" w:rsidR="002D0C8C" w:rsidRDefault="00B24406">
            <w:r>
              <w:rPr>
                <w:sz w:val="16"/>
              </w:rPr>
              <w:t>40</w:t>
            </w:r>
          </w:p>
        </w:tc>
        <w:tc>
          <w:tcPr>
            <w:tcW w:w="2067" w:type="dxa"/>
          </w:tcPr>
          <w:p w14:paraId="2FD23309" w14:textId="77777777" w:rsidR="002D0C8C" w:rsidRDefault="00B24406">
            <w:r>
              <w:rPr>
                <w:sz w:val="16"/>
              </w:rPr>
              <w:t>Navigator commands should be reviewed with the target data-binding approach.</w:t>
            </w:r>
          </w:p>
        </w:tc>
      </w:tr>
      <w:tr w:rsidR="002D0C8C" w14:paraId="08E560B1" w14:textId="77777777" w:rsidTr="006F6A24">
        <w:trPr>
          <w:jc w:val="center"/>
        </w:trPr>
        <w:tc>
          <w:tcPr>
            <w:tcW w:w="2988" w:type="dxa"/>
          </w:tcPr>
          <w:p w14:paraId="50187CE6" w14:textId="77777777" w:rsidR="002D0C8C" w:rsidRDefault="00B24406">
            <w:r>
              <w:rPr>
                <w:sz w:val="16"/>
              </w:rPr>
              <w:t>InfoPower_MappingPack_v4_1</w:t>
            </w:r>
          </w:p>
        </w:tc>
        <w:tc>
          <w:tcPr>
            <w:tcW w:w="1398" w:type="dxa"/>
          </w:tcPr>
          <w:p w14:paraId="567C6DE0" w14:textId="77777777" w:rsidR="002D0C8C" w:rsidRDefault="00B24406">
            <w:r>
              <w:rPr>
                <w:sz w:val="16"/>
              </w:rPr>
              <w:t>TwwIncrementalSearch</w:t>
            </w:r>
          </w:p>
        </w:tc>
        <w:tc>
          <w:tcPr>
            <w:tcW w:w="1392" w:type="dxa"/>
          </w:tcPr>
          <w:p w14:paraId="7E9020E8" w14:textId="77777777" w:rsidR="002D0C8C" w:rsidRDefault="00B24406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7A4B721E" w14:textId="77777777" w:rsidR="002D0C8C" w:rsidRDefault="00B24406">
            <w:r>
              <w:rPr>
                <w:sz w:val="16"/>
              </w:rPr>
              <w:t>manual_review</w:t>
            </w:r>
          </w:p>
        </w:tc>
        <w:tc>
          <w:tcPr>
            <w:tcW w:w="1281" w:type="dxa"/>
          </w:tcPr>
          <w:p w14:paraId="3B65E342" w14:textId="77777777" w:rsidR="002D0C8C" w:rsidRDefault="00B24406">
            <w:r>
              <w:rPr>
                <w:sz w:val="16"/>
              </w:rPr>
              <w:t>35</w:t>
            </w:r>
          </w:p>
        </w:tc>
        <w:tc>
          <w:tcPr>
            <w:tcW w:w="2067" w:type="dxa"/>
          </w:tcPr>
          <w:p w14:paraId="4ECC2647" w14:textId="77777777" w:rsidR="002D0C8C" w:rsidRDefault="00B24406">
            <w:r>
              <w:rPr>
                <w:sz w:val="16"/>
              </w:rPr>
              <w:t>Incremental dataset search behavior needs manual data-layer review.</w:t>
            </w:r>
          </w:p>
        </w:tc>
      </w:tr>
      <w:tr w:rsidR="002D0C8C" w14:paraId="7E4B2F3C" w14:textId="77777777" w:rsidTr="006F6A24">
        <w:trPr>
          <w:jc w:val="center"/>
        </w:trPr>
        <w:tc>
          <w:tcPr>
            <w:tcW w:w="2988" w:type="dxa"/>
          </w:tcPr>
          <w:p w14:paraId="62BB132E" w14:textId="77777777" w:rsidR="002D0C8C" w:rsidRDefault="00B24406">
            <w:r>
              <w:rPr>
                <w:sz w:val="16"/>
              </w:rPr>
              <w:t>InfoPower_MappingPack_v4_1</w:t>
            </w:r>
          </w:p>
        </w:tc>
        <w:tc>
          <w:tcPr>
            <w:tcW w:w="1398" w:type="dxa"/>
          </w:tcPr>
          <w:p w14:paraId="3DDBC459" w14:textId="77777777" w:rsidR="002D0C8C" w:rsidRDefault="00B24406">
            <w:r>
              <w:rPr>
                <w:sz w:val="16"/>
              </w:rPr>
              <w:t>TwwFilterDialog</w:t>
            </w:r>
          </w:p>
        </w:tc>
        <w:tc>
          <w:tcPr>
            <w:tcW w:w="1392" w:type="dxa"/>
          </w:tcPr>
          <w:p w14:paraId="33084EBE" w14:textId="77777777" w:rsidR="002D0C8C" w:rsidRDefault="00B24406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60C1A2A4" w14:textId="77777777" w:rsidR="002D0C8C" w:rsidRDefault="00B24406">
            <w:r>
              <w:rPr>
                <w:sz w:val="16"/>
              </w:rPr>
              <w:t>detect_only</w:t>
            </w:r>
          </w:p>
        </w:tc>
        <w:tc>
          <w:tcPr>
            <w:tcW w:w="1281" w:type="dxa"/>
          </w:tcPr>
          <w:p w14:paraId="7F8962B0" w14:textId="77777777" w:rsidR="002D0C8C" w:rsidRDefault="00B24406">
            <w:r>
              <w:rPr>
                <w:sz w:val="16"/>
              </w:rPr>
              <w:t>20</w:t>
            </w:r>
          </w:p>
        </w:tc>
        <w:tc>
          <w:tcPr>
            <w:tcW w:w="2067" w:type="dxa"/>
          </w:tcPr>
          <w:p w14:paraId="549BF678" w14:textId="77777777" w:rsidR="002D0C8C" w:rsidRDefault="00B24406">
            <w:r>
              <w:rPr>
                <w:sz w:val="16"/>
              </w:rPr>
              <w:t>Visual filtering dialog and SQL/filter generation require manual migration.</w:t>
            </w:r>
          </w:p>
        </w:tc>
      </w:tr>
      <w:tr w:rsidR="002D0C8C" w14:paraId="03BB42CD" w14:textId="77777777" w:rsidTr="006F6A24">
        <w:trPr>
          <w:jc w:val="center"/>
        </w:trPr>
        <w:tc>
          <w:tcPr>
            <w:tcW w:w="2988" w:type="dxa"/>
          </w:tcPr>
          <w:p w14:paraId="2560023E" w14:textId="77777777" w:rsidR="002D0C8C" w:rsidRDefault="00B24406">
            <w:r>
              <w:rPr>
                <w:sz w:val="16"/>
              </w:rPr>
              <w:t>InfoPower_MappingPack_v4_1</w:t>
            </w:r>
          </w:p>
        </w:tc>
        <w:tc>
          <w:tcPr>
            <w:tcW w:w="1398" w:type="dxa"/>
          </w:tcPr>
          <w:p w14:paraId="6F42B84C" w14:textId="77777777" w:rsidR="002D0C8C" w:rsidRDefault="00B24406">
            <w:r>
              <w:rPr>
                <w:sz w:val="16"/>
              </w:rPr>
              <w:t>TwwLocateDialog</w:t>
            </w:r>
          </w:p>
        </w:tc>
        <w:tc>
          <w:tcPr>
            <w:tcW w:w="1392" w:type="dxa"/>
          </w:tcPr>
          <w:p w14:paraId="6DA52927" w14:textId="77777777" w:rsidR="002D0C8C" w:rsidRDefault="00B24406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7428AC95" w14:textId="77777777" w:rsidR="002D0C8C" w:rsidRDefault="00B24406">
            <w:r>
              <w:rPr>
                <w:sz w:val="16"/>
              </w:rPr>
              <w:t>detect_only</w:t>
            </w:r>
          </w:p>
        </w:tc>
        <w:tc>
          <w:tcPr>
            <w:tcW w:w="1281" w:type="dxa"/>
          </w:tcPr>
          <w:p w14:paraId="5771D43A" w14:textId="77777777" w:rsidR="002D0C8C" w:rsidRDefault="00B24406">
            <w:r>
              <w:rPr>
                <w:sz w:val="16"/>
              </w:rPr>
              <w:t>20</w:t>
            </w:r>
          </w:p>
        </w:tc>
        <w:tc>
          <w:tcPr>
            <w:tcW w:w="2067" w:type="dxa"/>
          </w:tcPr>
          <w:p w14:paraId="44E797E7" w14:textId="77777777" w:rsidR="002D0C8C" w:rsidRDefault="00B24406">
            <w:r>
              <w:rPr>
                <w:sz w:val="16"/>
              </w:rPr>
              <w:t>Locate/search dialogs require manual migration.</w:t>
            </w:r>
          </w:p>
        </w:tc>
      </w:tr>
      <w:tr w:rsidR="002D0C8C" w14:paraId="75CFD491" w14:textId="77777777" w:rsidTr="006F6A24">
        <w:trPr>
          <w:jc w:val="center"/>
        </w:trPr>
        <w:tc>
          <w:tcPr>
            <w:tcW w:w="2988" w:type="dxa"/>
          </w:tcPr>
          <w:p w14:paraId="41FE69B2" w14:textId="77777777" w:rsidR="002D0C8C" w:rsidRDefault="00B24406">
            <w:r>
              <w:rPr>
                <w:sz w:val="16"/>
              </w:rPr>
              <w:t>InfoPower_MappingPack_v4_1</w:t>
            </w:r>
          </w:p>
        </w:tc>
        <w:tc>
          <w:tcPr>
            <w:tcW w:w="1398" w:type="dxa"/>
          </w:tcPr>
          <w:p w14:paraId="5829A67B" w14:textId="77777777" w:rsidR="002D0C8C" w:rsidRDefault="00B24406">
            <w:r>
              <w:rPr>
                <w:sz w:val="16"/>
              </w:rPr>
              <w:t>TwwSearchDialog</w:t>
            </w:r>
          </w:p>
        </w:tc>
        <w:tc>
          <w:tcPr>
            <w:tcW w:w="1392" w:type="dxa"/>
          </w:tcPr>
          <w:p w14:paraId="50E4AE33" w14:textId="77777777" w:rsidR="002D0C8C" w:rsidRDefault="00B24406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6FFBBB7B" w14:textId="77777777" w:rsidR="002D0C8C" w:rsidRDefault="00B24406">
            <w:r>
              <w:rPr>
                <w:sz w:val="16"/>
              </w:rPr>
              <w:t>detect_only</w:t>
            </w:r>
          </w:p>
        </w:tc>
        <w:tc>
          <w:tcPr>
            <w:tcW w:w="1281" w:type="dxa"/>
          </w:tcPr>
          <w:p w14:paraId="27545F89" w14:textId="77777777" w:rsidR="002D0C8C" w:rsidRDefault="00B24406">
            <w:r>
              <w:rPr>
                <w:sz w:val="16"/>
              </w:rPr>
              <w:t>20</w:t>
            </w:r>
          </w:p>
        </w:tc>
        <w:tc>
          <w:tcPr>
            <w:tcW w:w="2067" w:type="dxa"/>
          </w:tcPr>
          <w:p w14:paraId="6AE1DC5D" w14:textId="77777777" w:rsidR="002D0C8C" w:rsidRDefault="00B24406">
            <w:r>
              <w:rPr>
                <w:sz w:val="16"/>
              </w:rPr>
              <w:t>Search dialog behavior requires manual migration.</w:t>
            </w:r>
          </w:p>
        </w:tc>
      </w:tr>
      <w:tr w:rsidR="002D0C8C" w14:paraId="5BFD1991" w14:textId="77777777" w:rsidTr="006F6A24">
        <w:trPr>
          <w:jc w:val="center"/>
        </w:trPr>
        <w:tc>
          <w:tcPr>
            <w:tcW w:w="2988" w:type="dxa"/>
          </w:tcPr>
          <w:p w14:paraId="411AB763" w14:textId="77777777" w:rsidR="002D0C8C" w:rsidRDefault="00B24406">
            <w:r>
              <w:rPr>
                <w:sz w:val="16"/>
              </w:rPr>
              <w:t>InfoPower_MappingPack_v4_1</w:t>
            </w:r>
          </w:p>
        </w:tc>
        <w:tc>
          <w:tcPr>
            <w:tcW w:w="1398" w:type="dxa"/>
          </w:tcPr>
          <w:p w14:paraId="38FA1C6B" w14:textId="77777777" w:rsidR="002D0C8C" w:rsidRDefault="00B24406">
            <w:r>
              <w:rPr>
                <w:sz w:val="16"/>
              </w:rPr>
              <w:t>TwwLabel</w:t>
            </w:r>
          </w:p>
        </w:tc>
        <w:tc>
          <w:tcPr>
            <w:tcW w:w="1392" w:type="dxa"/>
          </w:tcPr>
          <w:p w14:paraId="6E210B56" w14:textId="77777777" w:rsidR="002D0C8C" w:rsidRDefault="00B24406">
            <w:r>
              <w:rPr>
                <w:sz w:val="16"/>
              </w:rPr>
              <w:t>TLabel</w:t>
            </w:r>
          </w:p>
        </w:tc>
        <w:tc>
          <w:tcPr>
            <w:tcW w:w="1170" w:type="dxa"/>
          </w:tcPr>
          <w:p w14:paraId="04BCD39D" w14:textId="77777777" w:rsidR="002D0C8C" w:rsidRDefault="00B24406">
            <w:r>
              <w:rPr>
                <w:sz w:val="16"/>
              </w:rPr>
              <w:t>partial</w:t>
            </w:r>
          </w:p>
        </w:tc>
        <w:tc>
          <w:tcPr>
            <w:tcW w:w="1281" w:type="dxa"/>
          </w:tcPr>
          <w:p w14:paraId="5B0EDAC4" w14:textId="77777777" w:rsidR="002D0C8C" w:rsidRDefault="00B24406">
            <w:r>
              <w:rPr>
                <w:sz w:val="16"/>
              </w:rPr>
              <w:t>65</w:t>
            </w:r>
          </w:p>
        </w:tc>
        <w:tc>
          <w:tcPr>
            <w:tcW w:w="2067" w:type="dxa"/>
          </w:tcPr>
          <w:p w14:paraId="63EB7BE6" w14:textId="77777777" w:rsidR="002D0C8C" w:rsidRDefault="00B24406">
            <w:r>
              <w:rPr>
                <w:sz w:val="16"/>
              </w:rPr>
              <w:t>Verify that any HTML-formatted caption content is reviewed and replaced with plain text or an FMX HTML-capable label.</w:t>
            </w:r>
          </w:p>
        </w:tc>
      </w:tr>
      <w:tr w:rsidR="002D0C8C" w14:paraId="5CE91698" w14:textId="77777777" w:rsidTr="006F6A24">
        <w:trPr>
          <w:jc w:val="center"/>
        </w:trPr>
        <w:tc>
          <w:tcPr>
            <w:tcW w:w="2988" w:type="dxa"/>
          </w:tcPr>
          <w:p w14:paraId="17CAC8EA" w14:textId="77777777" w:rsidR="002D0C8C" w:rsidRDefault="00B24406">
            <w:r>
              <w:rPr>
                <w:sz w:val="16"/>
              </w:rPr>
              <w:t>InfoPower_MappingPack_v4_1</w:t>
            </w:r>
          </w:p>
        </w:tc>
        <w:tc>
          <w:tcPr>
            <w:tcW w:w="1398" w:type="dxa"/>
          </w:tcPr>
          <w:p w14:paraId="598A6870" w14:textId="77777777" w:rsidR="002D0C8C" w:rsidRDefault="00B24406">
            <w:r>
              <w:rPr>
                <w:sz w:val="16"/>
              </w:rPr>
              <w:t>TwwImage</w:t>
            </w:r>
          </w:p>
        </w:tc>
        <w:tc>
          <w:tcPr>
            <w:tcW w:w="1392" w:type="dxa"/>
          </w:tcPr>
          <w:p w14:paraId="2DD569B4" w14:textId="77777777" w:rsidR="002D0C8C" w:rsidRDefault="00B24406">
            <w:r>
              <w:rPr>
                <w:sz w:val="16"/>
              </w:rPr>
              <w:t>TImage</w:t>
            </w:r>
          </w:p>
        </w:tc>
        <w:tc>
          <w:tcPr>
            <w:tcW w:w="1170" w:type="dxa"/>
          </w:tcPr>
          <w:p w14:paraId="6F44F023" w14:textId="77777777" w:rsidR="002D0C8C" w:rsidRDefault="00B24406">
            <w:r>
              <w:rPr>
                <w:sz w:val="16"/>
              </w:rPr>
              <w:t>partial</w:t>
            </w:r>
          </w:p>
        </w:tc>
        <w:tc>
          <w:tcPr>
            <w:tcW w:w="1281" w:type="dxa"/>
          </w:tcPr>
          <w:p w14:paraId="42BD4F13" w14:textId="77777777" w:rsidR="002D0C8C" w:rsidRDefault="00B24406">
            <w:r>
              <w:rPr>
                <w:sz w:val="16"/>
              </w:rPr>
              <w:t>60</w:t>
            </w:r>
          </w:p>
        </w:tc>
        <w:tc>
          <w:tcPr>
            <w:tcW w:w="2067" w:type="dxa"/>
          </w:tcPr>
          <w:p w14:paraId="738F5627" w14:textId="77777777" w:rsidR="002D0C8C" w:rsidRDefault="00B24406">
            <w:r>
              <w:rPr>
                <w:sz w:val="16"/>
              </w:rPr>
              <w:t>Verify image resource loading and any DataSource/DataField wiring if data-aware.</w:t>
            </w:r>
          </w:p>
        </w:tc>
      </w:tr>
      <w:tr w:rsidR="002D0C8C" w14:paraId="32108A04" w14:textId="77777777" w:rsidTr="006F6A24">
        <w:trPr>
          <w:jc w:val="center"/>
        </w:trPr>
        <w:tc>
          <w:tcPr>
            <w:tcW w:w="2988" w:type="dxa"/>
          </w:tcPr>
          <w:p w14:paraId="7514ABF1" w14:textId="77777777" w:rsidR="002D0C8C" w:rsidRDefault="00B24406">
            <w:r>
              <w:rPr>
                <w:sz w:val="16"/>
              </w:rPr>
              <w:t>InfoPower_MappingPack_v4_1</w:t>
            </w:r>
          </w:p>
        </w:tc>
        <w:tc>
          <w:tcPr>
            <w:tcW w:w="1398" w:type="dxa"/>
          </w:tcPr>
          <w:p w14:paraId="35153DE1" w14:textId="77777777" w:rsidR="002D0C8C" w:rsidRDefault="00B24406">
            <w:r>
              <w:rPr>
                <w:sz w:val="16"/>
              </w:rPr>
              <w:t>TwwDBImage</w:t>
            </w:r>
          </w:p>
        </w:tc>
        <w:tc>
          <w:tcPr>
            <w:tcW w:w="1392" w:type="dxa"/>
          </w:tcPr>
          <w:p w14:paraId="0AF3A800" w14:textId="77777777" w:rsidR="002D0C8C" w:rsidRDefault="00B24406">
            <w:r>
              <w:rPr>
                <w:sz w:val="16"/>
              </w:rPr>
              <w:t>TImage</w:t>
            </w:r>
          </w:p>
        </w:tc>
        <w:tc>
          <w:tcPr>
            <w:tcW w:w="1170" w:type="dxa"/>
          </w:tcPr>
          <w:p w14:paraId="4080B183" w14:textId="77777777" w:rsidR="002D0C8C" w:rsidRDefault="00B24406">
            <w:r>
              <w:rPr>
                <w:sz w:val="16"/>
              </w:rPr>
              <w:t>partial</w:t>
            </w:r>
          </w:p>
        </w:tc>
        <w:tc>
          <w:tcPr>
            <w:tcW w:w="1281" w:type="dxa"/>
          </w:tcPr>
          <w:p w14:paraId="2426BA32" w14:textId="77777777" w:rsidR="002D0C8C" w:rsidRDefault="00B24406">
            <w:r>
              <w:rPr>
                <w:sz w:val="16"/>
              </w:rPr>
              <w:t>50</w:t>
            </w:r>
          </w:p>
        </w:tc>
        <w:tc>
          <w:tcPr>
            <w:tcW w:w="2067" w:type="dxa"/>
          </w:tcPr>
          <w:p w14:paraId="7CC1CE34" w14:textId="77777777" w:rsidR="002D0C8C" w:rsidRDefault="00B24406">
            <w:r>
              <w:rPr>
                <w:sz w:val="16"/>
              </w:rPr>
              <w:t>Verify LiveBindings setup for blob/image fields and review image loading from dataset.</w:t>
            </w:r>
          </w:p>
        </w:tc>
      </w:tr>
      <w:tr w:rsidR="002D0C8C" w14:paraId="273C805D" w14:textId="77777777" w:rsidTr="006F6A24">
        <w:trPr>
          <w:jc w:val="center"/>
        </w:trPr>
        <w:tc>
          <w:tcPr>
            <w:tcW w:w="2988" w:type="dxa"/>
          </w:tcPr>
          <w:p w14:paraId="3F8B8F4C" w14:textId="77777777" w:rsidR="002D0C8C" w:rsidRDefault="00B24406">
            <w:r>
              <w:rPr>
                <w:sz w:val="16"/>
              </w:rPr>
              <w:t>InfoPower_MappingPack_v4_1</w:t>
            </w:r>
          </w:p>
        </w:tc>
        <w:tc>
          <w:tcPr>
            <w:tcW w:w="1398" w:type="dxa"/>
          </w:tcPr>
          <w:p w14:paraId="68053A43" w14:textId="77777777" w:rsidR="002D0C8C" w:rsidRDefault="00B24406">
            <w:r>
              <w:rPr>
                <w:sz w:val="16"/>
              </w:rPr>
              <w:t>TwwStatusBar</w:t>
            </w:r>
          </w:p>
        </w:tc>
        <w:tc>
          <w:tcPr>
            <w:tcW w:w="1392" w:type="dxa"/>
          </w:tcPr>
          <w:p w14:paraId="2B990C82" w14:textId="77777777" w:rsidR="002D0C8C" w:rsidRDefault="00B24406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2981ADD8" w14:textId="77777777" w:rsidR="002D0C8C" w:rsidRDefault="00B24406">
            <w:r>
              <w:rPr>
                <w:sz w:val="16"/>
              </w:rPr>
              <w:t>detect_only</w:t>
            </w:r>
          </w:p>
        </w:tc>
        <w:tc>
          <w:tcPr>
            <w:tcW w:w="1281" w:type="dxa"/>
          </w:tcPr>
          <w:p w14:paraId="6EF71068" w14:textId="77777777" w:rsidR="002D0C8C" w:rsidRDefault="00B24406">
            <w:r>
              <w:rPr>
                <w:sz w:val="16"/>
              </w:rPr>
              <w:t>25</w:t>
            </w:r>
          </w:p>
        </w:tc>
        <w:tc>
          <w:tcPr>
            <w:tcW w:w="2067" w:type="dxa"/>
          </w:tcPr>
          <w:p w14:paraId="173D56ED" w14:textId="77777777" w:rsidR="002D0C8C" w:rsidRDefault="00B24406">
            <w:r>
              <w:rPr>
                <w:sz w:val="16"/>
              </w:rPr>
              <w:t>InfoPower status bar panels and owner-drawn panes require manual FMX layout redesign using TLayout and TLabel combinations at the bottom of the form.</w:t>
            </w:r>
          </w:p>
        </w:tc>
      </w:tr>
      <w:tr w:rsidR="002D0C8C" w14:paraId="35C8BE27" w14:textId="77777777" w:rsidTr="006F6A24">
        <w:trPr>
          <w:jc w:val="center"/>
        </w:trPr>
        <w:tc>
          <w:tcPr>
            <w:tcW w:w="2988" w:type="dxa"/>
          </w:tcPr>
          <w:p w14:paraId="57154773" w14:textId="77777777" w:rsidR="002D0C8C" w:rsidRDefault="00B24406">
            <w:r>
              <w:rPr>
                <w:sz w:val="16"/>
              </w:rPr>
              <w:t>InfoPower_MappingPack_v4_1</w:t>
            </w:r>
          </w:p>
        </w:tc>
        <w:tc>
          <w:tcPr>
            <w:tcW w:w="1398" w:type="dxa"/>
          </w:tcPr>
          <w:p w14:paraId="6662F48C" w14:textId="77777777" w:rsidR="002D0C8C" w:rsidRDefault="00B24406">
            <w:r>
              <w:rPr>
                <w:sz w:val="16"/>
              </w:rPr>
              <w:t>TwwCalendar</w:t>
            </w:r>
          </w:p>
        </w:tc>
        <w:tc>
          <w:tcPr>
            <w:tcW w:w="1392" w:type="dxa"/>
          </w:tcPr>
          <w:p w14:paraId="7D4C7CAB" w14:textId="77777777" w:rsidR="002D0C8C" w:rsidRDefault="00B24406">
            <w:r>
              <w:rPr>
                <w:sz w:val="16"/>
              </w:rPr>
              <w:t>TCalendar</w:t>
            </w:r>
          </w:p>
        </w:tc>
        <w:tc>
          <w:tcPr>
            <w:tcW w:w="1170" w:type="dxa"/>
          </w:tcPr>
          <w:p w14:paraId="7A5795D7" w14:textId="77777777" w:rsidR="002D0C8C" w:rsidRDefault="00B24406">
            <w:r>
              <w:rPr>
                <w:sz w:val="16"/>
              </w:rPr>
              <w:t>partial</w:t>
            </w:r>
          </w:p>
        </w:tc>
        <w:tc>
          <w:tcPr>
            <w:tcW w:w="1281" w:type="dxa"/>
          </w:tcPr>
          <w:p w14:paraId="0D1C64B3" w14:textId="77777777" w:rsidR="002D0C8C" w:rsidRDefault="00B24406">
            <w:r>
              <w:rPr>
                <w:sz w:val="16"/>
              </w:rPr>
              <w:t>50</w:t>
            </w:r>
          </w:p>
        </w:tc>
        <w:tc>
          <w:tcPr>
            <w:tcW w:w="2067" w:type="dxa"/>
          </w:tcPr>
          <w:p w14:paraId="154FE9CB" w14:textId="77777777" w:rsidR="002D0C8C" w:rsidRDefault="00B24406">
            <w:r>
              <w:rPr>
                <w:sz w:val="16"/>
              </w:rPr>
              <w:t>Verify date selection events and any custom day rendering or highlighting behavior.</w:t>
            </w:r>
          </w:p>
        </w:tc>
      </w:tr>
      <w:tr w:rsidR="002D0C8C" w14:paraId="35802650" w14:textId="77777777" w:rsidTr="006F6A24">
        <w:trPr>
          <w:jc w:val="center"/>
        </w:trPr>
        <w:tc>
          <w:tcPr>
            <w:tcW w:w="2988" w:type="dxa"/>
          </w:tcPr>
          <w:p w14:paraId="7133BADA" w14:textId="77777777" w:rsidR="002D0C8C" w:rsidRDefault="00B24406">
            <w:r>
              <w:rPr>
                <w:sz w:val="16"/>
              </w:rPr>
              <w:t>IntraWeb_UniGUI_MappingPack_v4_1</w:t>
            </w:r>
          </w:p>
        </w:tc>
        <w:tc>
          <w:tcPr>
            <w:tcW w:w="1398" w:type="dxa"/>
          </w:tcPr>
          <w:p w14:paraId="6894317B" w14:textId="77777777" w:rsidR="002D0C8C" w:rsidRDefault="00B24406">
            <w:r>
              <w:rPr>
                <w:sz w:val="16"/>
              </w:rPr>
              <w:t>TIWAppForm</w:t>
            </w:r>
          </w:p>
        </w:tc>
        <w:tc>
          <w:tcPr>
            <w:tcW w:w="1392" w:type="dxa"/>
          </w:tcPr>
          <w:p w14:paraId="183B384B" w14:textId="77777777" w:rsidR="002D0C8C" w:rsidRDefault="00B24406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32EB4B58" w14:textId="77777777" w:rsidR="002D0C8C" w:rsidRDefault="00B24406">
            <w:r>
              <w:rPr>
                <w:sz w:val="16"/>
              </w:rPr>
              <w:t>detect_only</w:t>
            </w:r>
          </w:p>
        </w:tc>
        <w:tc>
          <w:tcPr>
            <w:tcW w:w="1281" w:type="dxa"/>
          </w:tcPr>
          <w:p w14:paraId="07B64E5B" w14:textId="77777777" w:rsidR="002D0C8C" w:rsidRDefault="00B24406">
            <w:r>
              <w:rPr>
                <w:sz w:val="16"/>
              </w:rPr>
              <w:t>5</w:t>
            </w:r>
          </w:p>
        </w:tc>
        <w:tc>
          <w:tcPr>
            <w:tcW w:w="2067" w:type="dxa"/>
          </w:tcPr>
          <w:p w14:paraId="77E8B54C" w14:textId="77777777" w:rsidR="002D0C8C" w:rsidRDefault="00B24406">
            <w:r>
              <w:rPr>
                <w:sz w:val="16"/>
              </w:rPr>
              <w:t>IntraWeb forms are web forms, not FMX forms. Migration requires architecture-level redesign.</w:t>
            </w:r>
          </w:p>
        </w:tc>
      </w:tr>
      <w:tr w:rsidR="002D0C8C" w14:paraId="591DA515" w14:textId="77777777" w:rsidTr="006F6A24">
        <w:trPr>
          <w:jc w:val="center"/>
        </w:trPr>
        <w:tc>
          <w:tcPr>
            <w:tcW w:w="2988" w:type="dxa"/>
          </w:tcPr>
          <w:p w14:paraId="104A8EBA" w14:textId="77777777" w:rsidR="002D0C8C" w:rsidRDefault="00B24406">
            <w:r>
              <w:rPr>
                <w:sz w:val="16"/>
              </w:rPr>
              <w:t>IntraWeb_UniGUI_MappingPack_v4_1</w:t>
            </w:r>
          </w:p>
        </w:tc>
        <w:tc>
          <w:tcPr>
            <w:tcW w:w="1398" w:type="dxa"/>
          </w:tcPr>
          <w:p w14:paraId="175229E0" w14:textId="77777777" w:rsidR="002D0C8C" w:rsidRDefault="00B24406">
            <w:r>
              <w:rPr>
                <w:sz w:val="16"/>
              </w:rPr>
              <w:t>TIWButton</w:t>
            </w:r>
          </w:p>
        </w:tc>
        <w:tc>
          <w:tcPr>
            <w:tcW w:w="1392" w:type="dxa"/>
          </w:tcPr>
          <w:p w14:paraId="461D219C" w14:textId="77777777" w:rsidR="002D0C8C" w:rsidRDefault="00B24406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669F3017" w14:textId="77777777" w:rsidR="002D0C8C" w:rsidRDefault="00B24406">
            <w:r>
              <w:rPr>
                <w:sz w:val="16"/>
              </w:rPr>
              <w:t>detect_only</w:t>
            </w:r>
          </w:p>
        </w:tc>
        <w:tc>
          <w:tcPr>
            <w:tcW w:w="1281" w:type="dxa"/>
          </w:tcPr>
          <w:p w14:paraId="0404DB12" w14:textId="77777777" w:rsidR="002D0C8C" w:rsidRDefault="00B24406">
            <w:r>
              <w:rPr>
                <w:sz w:val="16"/>
              </w:rPr>
              <w:t>10</w:t>
            </w:r>
          </w:p>
        </w:tc>
        <w:tc>
          <w:tcPr>
            <w:tcW w:w="2067" w:type="dxa"/>
          </w:tcPr>
          <w:p w14:paraId="4954E68E" w14:textId="77777777" w:rsidR="002D0C8C" w:rsidRDefault="00B24406">
            <w:r>
              <w:rPr>
                <w:sz w:val="16"/>
              </w:rPr>
              <w:t>IntraWeb controls execute in a browser/server lifecycle and should not be automatically converted to FMX controls.</w:t>
            </w:r>
          </w:p>
        </w:tc>
      </w:tr>
      <w:tr w:rsidR="002D0C8C" w14:paraId="078EFCF6" w14:textId="77777777" w:rsidTr="006F6A24">
        <w:trPr>
          <w:jc w:val="center"/>
        </w:trPr>
        <w:tc>
          <w:tcPr>
            <w:tcW w:w="2988" w:type="dxa"/>
          </w:tcPr>
          <w:p w14:paraId="61530C1D" w14:textId="77777777" w:rsidR="002D0C8C" w:rsidRDefault="00B24406">
            <w:r>
              <w:rPr>
                <w:sz w:val="16"/>
              </w:rPr>
              <w:t>IntraWeb_UniGUI_MappingPack_v4_1</w:t>
            </w:r>
          </w:p>
        </w:tc>
        <w:tc>
          <w:tcPr>
            <w:tcW w:w="1398" w:type="dxa"/>
          </w:tcPr>
          <w:p w14:paraId="4A04AD8B" w14:textId="77777777" w:rsidR="002D0C8C" w:rsidRDefault="00B24406">
            <w:r>
              <w:rPr>
                <w:sz w:val="16"/>
              </w:rPr>
              <w:t>TIWEdit</w:t>
            </w:r>
          </w:p>
        </w:tc>
        <w:tc>
          <w:tcPr>
            <w:tcW w:w="1392" w:type="dxa"/>
          </w:tcPr>
          <w:p w14:paraId="308294C0" w14:textId="77777777" w:rsidR="002D0C8C" w:rsidRDefault="00B24406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1C9148C4" w14:textId="77777777" w:rsidR="002D0C8C" w:rsidRDefault="00B24406">
            <w:r>
              <w:rPr>
                <w:sz w:val="16"/>
              </w:rPr>
              <w:t>detect_only</w:t>
            </w:r>
          </w:p>
        </w:tc>
        <w:tc>
          <w:tcPr>
            <w:tcW w:w="1281" w:type="dxa"/>
          </w:tcPr>
          <w:p w14:paraId="0CA157D4" w14:textId="77777777" w:rsidR="002D0C8C" w:rsidRDefault="00B24406">
            <w:r>
              <w:rPr>
                <w:sz w:val="16"/>
              </w:rPr>
              <w:t>10</w:t>
            </w:r>
          </w:p>
        </w:tc>
        <w:tc>
          <w:tcPr>
            <w:tcW w:w="2067" w:type="dxa"/>
          </w:tcPr>
          <w:p w14:paraId="24B32494" w14:textId="77777777" w:rsidR="002D0C8C" w:rsidRDefault="00B24406">
            <w:r>
              <w:rPr>
                <w:sz w:val="16"/>
              </w:rPr>
              <w:t>IntraWeb edit controls require web-framework or app-architecture migration.</w:t>
            </w:r>
          </w:p>
        </w:tc>
      </w:tr>
      <w:tr w:rsidR="002D0C8C" w14:paraId="56A70092" w14:textId="77777777" w:rsidTr="006F6A24">
        <w:trPr>
          <w:jc w:val="center"/>
        </w:trPr>
        <w:tc>
          <w:tcPr>
            <w:tcW w:w="2988" w:type="dxa"/>
          </w:tcPr>
          <w:p w14:paraId="138B2FE1" w14:textId="77777777" w:rsidR="002D0C8C" w:rsidRDefault="00B24406">
            <w:r>
              <w:rPr>
                <w:sz w:val="16"/>
              </w:rPr>
              <w:t>IntraWeb_UniGUI_MappingPack_v4_1</w:t>
            </w:r>
          </w:p>
        </w:tc>
        <w:tc>
          <w:tcPr>
            <w:tcW w:w="1398" w:type="dxa"/>
          </w:tcPr>
          <w:p w14:paraId="5DB87B4A" w14:textId="77777777" w:rsidR="002D0C8C" w:rsidRDefault="00B24406">
            <w:r>
              <w:rPr>
                <w:sz w:val="16"/>
              </w:rPr>
              <w:t>TIWMemo</w:t>
            </w:r>
          </w:p>
        </w:tc>
        <w:tc>
          <w:tcPr>
            <w:tcW w:w="1392" w:type="dxa"/>
          </w:tcPr>
          <w:p w14:paraId="095EBAB3" w14:textId="77777777" w:rsidR="002D0C8C" w:rsidRDefault="00B24406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122D1F53" w14:textId="77777777" w:rsidR="002D0C8C" w:rsidRDefault="00B24406">
            <w:r>
              <w:rPr>
                <w:sz w:val="16"/>
              </w:rPr>
              <w:t>detect_only</w:t>
            </w:r>
          </w:p>
        </w:tc>
        <w:tc>
          <w:tcPr>
            <w:tcW w:w="1281" w:type="dxa"/>
          </w:tcPr>
          <w:p w14:paraId="681772C4" w14:textId="77777777" w:rsidR="002D0C8C" w:rsidRDefault="00B24406">
            <w:r>
              <w:rPr>
                <w:sz w:val="16"/>
              </w:rPr>
              <w:t>10</w:t>
            </w:r>
          </w:p>
        </w:tc>
        <w:tc>
          <w:tcPr>
            <w:tcW w:w="2067" w:type="dxa"/>
          </w:tcPr>
          <w:p w14:paraId="669AAB35" w14:textId="77777777" w:rsidR="002D0C8C" w:rsidRDefault="00B24406">
            <w:r>
              <w:rPr>
                <w:sz w:val="16"/>
              </w:rPr>
              <w:t>IntraWeb memo controls require web-framework or app-architecture migration.</w:t>
            </w:r>
          </w:p>
        </w:tc>
      </w:tr>
      <w:tr w:rsidR="002D0C8C" w14:paraId="523D6E4E" w14:textId="77777777" w:rsidTr="006F6A24">
        <w:trPr>
          <w:jc w:val="center"/>
        </w:trPr>
        <w:tc>
          <w:tcPr>
            <w:tcW w:w="2988" w:type="dxa"/>
          </w:tcPr>
          <w:p w14:paraId="5FCDC597" w14:textId="77777777" w:rsidR="002D0C8C" w:rsidRDefault="00B24406">
            <w:r>
              <w:rPr>
                <w:sz w:val="16"/>
              </w:rPr>
              <w:t>IntraWeb_UniGUI_MappingPack_v4_1</w:t>
            </w:r>
          </w:p>
        </w:tc>
        <w:tc>
          <w:tcPr>
            <w:tcW w:w="1398" w:type="dxa"/>
          </w:tcPr>
          <w:p w14:paraId="742228EA" w14:textId="77777777" w:rsidR="002D0C8C" w:rsidRDefault="00B24406">
            <w:r>
              <w:rPr>
                <w:sz w:val="16"/>
              </w:rPr>
              <w:t>TIWLabel</w:t>
            </w:r>
          </w:p>
        </w:tc>
        <w:tc>
          <w:tcPr>
            <w:tcW w:w="1392" w:type="dxa"/>
          </w:tcPr>
          <w:p w14:paraId="5D888AE6" w14:textId="77777777" w:rsidR="002D0C8C" w:rsidRDefault="00B24406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5A4576FD" w14:textId="77777777" w:rsidR="002D0C8C" w:rsidRDefault="00B24406">
            <w:r>
              <w:rPr>
                <w:sz w:val="16"/>
              </w:rPr>
              <w:t>detect_only</w:t>
            </w:r>
          </w:p>
        </w:tc>
        <w:tc>
          <w:tcPr>
            <w:tcW w:w="1281" w:type="dxa"/>
          </w:tcPr>
          <w:p w14:paraId="35F2B528" w14:textId="77777777" w:rsidR="002D0C8C" w:rsidRDefault="00B24406">
            <w:r>
              <w:rPr>
                <w:sz w:val="16"/>
              </w:rPr>
              <w:t>10</w:t>
            </w:r>
          </w:p>
        </w:tc>
        <w:tc>
          <w:tcPr>
            <w:tcW w:w="2067" w:type="dxa"/>
          </w:tcPr>
          <w:p w14:paraId="3B1C92ED" w14:textId="77777777" w:rsidR="002D0C8C" w:rsidRDefault="00B24406">
            <w:r>
              <w:rPr>
                <w:sz w:val="16"/>
              </w:rPr>
              <w:t>IntraWeb labels render HTML and should be reviewed in the web/app migration plan.</w:t>
            </w:r>
          </w:p>
        </w:tc>
      </w:tr>
      <w:tr w:rsidR="002D0C8C" w14:paraId="60412E8E" w14:textId="77777777" w:rsidTr="006F6A24">
        <w:trPr>
          <w:jc w:val="center"/>
        </w:trPr>
        <w:tc>
          <w:tcPr>
            <w:tcW w:w="2988" w:type="dxa"/>
          </w:tcPr>
          <w:p w14:paraId="19BD88DF" w14:textId="77777777" w:rsidR="002D0C8C" w:rsidRDefault="00B24406">
            <w:r>
              <w:rPr>
                <w:sz w:val="16"/>
              </w:rPr>
              <w:t>IntraWeb_UniGUI_MappingPack_v4_1</w:t>
            </w:r>
          </w:p>
        </w:tc>
        <w:tc>
          <w:tcPr>
            <w:tcW w:w="1398" w:type="dxa"/>
          </w:tcPr>
          <w:p w14:paraId="17388105" w14:textId="77777777" w:rsidR="002D0C8C" w:rsidRDefault="00B24406">
            <w:r>
              <w:rPr>
                <w:sz w:val="16"/>
              </w:rPr>
              <w:t>TIWCheckBox</w:t>
            </w:r>
          </w:p>
        </w:tc>
        <w:tc>
          <w:tcPr>
            <w:tcW w:w="1392" w:type="dxa"/>
          </w:tcPr>
          <w:p w14:paraId="6DBA6485" w14:textId="77777777" w:rsidR="002D0C8C" w:rsidRDefault="00B24406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22AF3C01" w14:textId="77777777" w:rsidR="002D0C8C" w:rsidRDefault="00B24406">
            <w:r>
              <w:rPr>
                <w:sz w:val="16"/>
              </w:rPr>
              <w:t>detect_only</w:t>
            </w:r>
          </w:p>
        </w:tc>
        <w:tc>
          <w:tcPr>
            <w:tcW w:w="1281" w:type="dxa"/>
          </w:tcPr>
          <w:p w14:paraId="379DA53E" w14:textId="77777777" w:rsidR="002D0C8C" w:rsidRDefault="00B24406">
            <w:r>
              <w:rPr>
                <w:sz w:val="16"/>
              </w:rPr>
              <w:t>10</w:t>
            </w:r>
          </w:p>
        </w:tc>
        <w:tc>
          <w:tcPr>
            <w:tcW w:w="2067" w:type="dxa"/>
          </w:tcPr>
          <w:p w14:paraId="35D8FBD0" w14:textId="77777777" w:rsidR="002D0C8C" w:rsidRDefault="00B24406">
            <w:r>
              <w:rPr>
                <w:sz w:val="16"/>
              </w:rPr>
              <w:t>IntraWeb controls use browser/server state and should not be auto-converted.</w:t>
            </w:r>
          </w:p>
        </w:tc>
      </w:tr>
      <w:tr w:rsidR="002D0C8C" w14:paraId="322E92DB" w14:textId="77777777" w:rsidTr="006F6A24">
        <w:trPr>
          <w:jc w:val="center"/>
        </w:trPr>
        <w:tc>
          <w:tcPr>
            <w:tcW w:w="2988" w:type="dxa"/>
          </w:tcPr>
          <w:p w14:paraId="3FA3EF2D" w14:textId="77777777" w:rsidR="002D0C8C" w:rsidRDefault="00B24406">
            <w:r>
              <w:rPr>
                <w:sz w:val="16"/>
              </w:rPr>
              <w:t>IntraWeb_UniGUI_MappingPack_v4_1</w:t>
            </w:r>
          </w:p>
        </w:tc>
        <w:tc>
          <w:tcPr>
            <w:tcW w:w="1398" w:type="dxa"/>
          </w:tcPr>
          <w:p w14:paraId="0F1B7947" w14:textId="77777777" w:rsidR="002D0C8C" w:rsidRDefault="00B24406">
            <w:r>
              <w:rPr>
                <w:sz w:val="16"/>
              </w:rPr>
              <w:t>TIWComboBox</w:t>
            </w:r>
          </w:p>
        </w:tc>
        <w:tc>
          <w:tcPr>
            <w:tcW w:w="1392" w:type="dxa"/>
          </w:tcPr>
          <w:p w14:paraId="2C0849CC" w14:textId="77777777" w:rsidR="002D0C8C" w:rsidRDefault="00B24406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5503E901" w14:textId="77777777" w:rsidR="002D0C8C" w:rsidRDefault="00B24406">
            <w:r>
              <w:rPr>
                <w:sz w:val="16"/>
              </w:rPr>
              <w:t>detect_only</w:t>
            </w:r>
          </w:p>
        </w:tc>
        <w:tc>
          <w:tcPr>
            <w:tcW w:w="1281" w:type="dxa"/>
          </w:tcPr>
          <w:p w14:paraId="120EB9A9" w14:textId="77777777" w:rsidR="002D0C8C" w:rsidRDefault="00B24406">
            <w:r>
              <w:rPr>
                <w:sz w:val="16"/>
              </w:rPr>
              <w:t>10</w:t>
            </w:r>
          </w:p>
        </w:tc>
        <w:tc>
          <w:tcPr>
            <w:tcW w:w="2067" w:type="dxa"/>
          </w:tcPr>
          <w:p w14:paraId="59F54A41" w14:textId="77777777" w:rsidR="002D0C8C" w:rsidRDefault="00B24406">
            <w:r>
              <w:rPr>
                <w:sz w:val="16"/>
              </w:rPr>
              <w:t>IntraWeb combo boxes require web-framework or app-architecture migration.</w:t>
            </w:r>
          </w:p>
        </w:tc>
      </w:tr>
      <w:tr w:rsidR="002D0C8C" w14:paraId="06493D0F" w14:textId="77777777" w:rsidTr="006F6A24">
        <w:trPr>
          <w:jc w:val="center"/>
        </w:trPr>
        <w:tc>
          <w:tcPr>
            <w:tcW w:w="2988" w:type="dxa"/>
          </w:tcPr>
          <w:p w14:paraId="3FC49CF9" w14:textId="77777777" w:rsidR="002D0C8C" w:rsidRDefault="00B24406">
            <w:r>
              <w:rPr>
                <w:sz w:val="16"/>
              </w:rPr>
              <w:t>IntraWeb_UniGUI_MappingPack_v4_1</w:t>
            </w:r>
          </w:p>
        </w:tc>
        <w:tc>
          <w:tcPr>
            <w:tcW w:w="1398" w:type="dxa"/>
          </w:tcPr>
          <w:p w14:paraId="74C6C5E2" w14:textId="77777777" w:rsidR="002D0C8C" w:rsidRDefault="00B24406">
            <w:r>
              <w:rPr>
                <w:sz w:val="16"/>
              </w:rPr>
              <w:t>TIWListBox</w:t>
            </w:r>
          </w:p>
        </w:tc>
        <w:tc>
          <w:tcPr>
            <w:tcW w:w="1392" w:type="dxa"/>
          </w:tcPr>
          <w:p w14:paraId="08A26F9B" w14:textId="77777777" w:rsidR="002D0C8C" w:rsidRDefault="00B24406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5AA05490" w14:textId="77777777" w:rsidR="002D0C8C" w:rsidRDefault="00B24406">
            <w:r>
              <w:rPr>
                <w:sz w:val="16"/>
              </w:rPr>
              <w:t>detect_only</w:t>
            </w:r>
          </w:p>
        </w:tc>
        <w:tc>
          <w:tcPr>
            <w:tcW w:w="1281" w:type="dxa"/>
          </w:tcPr>
          <w:p w14:paraId="53D90E8C" w14:textId="77777777" w:rsidR="002D0C8C" w:rsidRDefault="00B24406">
            <w:r>
              <w:rPr>
                <w:sz w:val="16"/>
              </w:rPr>
              <w:t>10</w:t>
            </w:r>
          </w:p>
        </w:tc>
        <w:tc>
          <w:tcPr>
            <w:tcW w:w="2067" w:type="dxa"/>
          </w:tcPr>
          <w:p w14:paraId="491002D3" w14:textId="77777777" w:rsidR="002D0C8C" w:rsidRDefault="00B24406">
            <w:r>
              <w:rPr>
                <w:sz w:val="16"/>
              </w:rPr>
              <w:t>IntraWeb list controls require web-framework or app-architecture migration.</w:t>
            </w:r>
          </w:p>
        </w:tc>
      </w:tr>
      <w:tr w:rsidR="002D0C8C" w14:paraId="392871E6" w14:textId="77777777" w:rsidTr="006F6A24">
        <w:trPr>
          <w:jc w:val="center"/>
        </w:trPr>
        <w:tc>
          <w:tcPr>
            <w:tcW w:w="2988" w:type="dxa"/>
          </w:tcPr>
          <w:p w14:paraId="42B82B36" w14:textId="77777777" w:rsidR="002D0C8C" w:rsidRDefault="00B24406">
            <w:r>
              <w:rPr>
                <w:sz w:val="16"/>
              </w:rPr>
              <w:t>IntraWeb_UniGUI_MappingPack_v4_1</w:t>
            </w:r>
          </w:p>
        </w:tc>
        <w:tc>
          <w:tcPr>
            <w:tcW w:w="1398" w:type="dxa"/>
          </w:tcPr>
          <w:p w14:paraId="2E5E8A63" w14:textId="77777777" w:rsidR="002D0C8C" w:rsidRDefault="00B24406">
            <w:r>
              <w:rPr>
                <w:sz w:val="16"/>
              </w:rPr>
              <w:t>TIWImage</w:t>
            </w:r>
          </w:p>
        </w:tc>
        <w:tc>
          <w:tcPr>
            <w:tcW w:w="1392" w:type="dxa"/>
          </w:tcPr>
          <w:p w14:paraId="7BEFD4A6" w14:textId="77777777" w:rsidR="002D0C8C" w:rsidRDefault="00B24406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3ABDD898" w14:textId="77777777" w:rsidR="002D0C8C" w:rsidRDefault="00B24406">
            <w:r>
              <w:rPr>
                <w:sz w:val="16"/>
              </w:rPr>
              <w:t>detect_only</w:t>
            </w:r>
          </w:p>
        </w:tc>
        <w:tc>
          <w:tcPr>
            <w:tcW w:w="1281" w:type="dxa"/>
          </w:tcPr>
          <w:p w14:paraId="202B1577" w14:textId="77777777" w:rsidR="002D0C8C" w:rsidRDefault="00B24406">
            <w:r>
              <w:rPr>
                <w:sz w:val="16"/>
              </w:rPr>
              <w:t>10</w:t>
            </w:r>
          </w:p>
        </w:tc>
        <w:tc>
          <w:tcPr>
            <w:tcW w:w="2067" w:type="dxa"/>
          </w:tcPr>
          <w:p w14:paraId="2FE32C54" w14:textId="77777777" w:rsidR="002D0C8C" w:rsidRDefault="00B24406">
            <w:r>
              <w:rPr>
                <w:sz w:val="16"/>
              </w:rPr>
              <w:t>IntraWeb image/resource handling requires manual migration.</w:t>
            </w:r>
          </w:p>
        </w:tc>
      </w:tr>
      <w:tr w:rsidR="002D0C8C" w14:paraId="76B9222D" w14:textId="77777777" w:rsidTr="006F6A24">
        <w:trPr>
          <w:jc w:val="center"/>
        </w:trPr>
        <w:tc>
          <w:tcPr>
            <w:tcW w:w="2988" w:type="dxa"/>
          </w:tcPr>
          <w:p w14:paraId="5FA66729" w14:textId="77777777" w:rsidR="002D0C8C" w:rsidRDefault="00B24406">
            <w:r>
              <w:rPr>
                <w:sz w:val="16"/>
              </w:rPr>
              <w:t>IntraWeb_UniGUI_MappingPack_v4_1</w:t>
            </w:r>
          </w:p>
        </w:tc>
        <w:tc>
          <w:tcPr>
            <w:tcW w:w="1398" w:type="dxa"/>
          </w:tcPr>
          <w:p w14:paraId="0DD06B3C" w14:textId="77777777" w:rsidR="002D0C8C" w:rsidRDefault="00B24406">
            <w:r>
              <w:rPr>
                <w:sz w:val="16"/>
              </w:rPr>
              <w:t>TIWRegion</w:t>
            </w:r>
          </w:p>
        </w:tc>
        <w:tc>
          <w:tcPr>
            <w:tcW w:w="1392" w:type="dxa"/>
          </w:tcPr>
          <w:p w14:paraId="0FAEA063" w14:textId="77777777" w:rsidR="002D0C8C" w:rsidRDefault="00B24406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394BA34C" w14:textId="77777777" w:rsidR="002D0C8C" w:rsidRDefault="00B24406">
            <w:r>
              <w:rPr>
                <w:sz w:val="16"/>
              </w:rPr>
              <w:t>detect_only</w:t>
            </w:r>
          </w:p>
        </w:tc>
        <w:tc>
          <w:tcPr>
            <w:tcW w:w="1281" w:type="dxa"/>
          </w:tcPr>
          <w:p w14:paraId="25C47054" w14:textId="77777777" w:rsidR="002D0C8C" w:rsidRDefault="00B24406">
            <w:r>
              <w:rPr>
                <w:sz w:val="16"/>
              </w:rPr>
              <w:t>10</w:t>
            </w:r>
          </w:p>
        </w:tc>
        <w:tc>
          <w:tcPr>
            <w:tcW w:w="2067" w:type="dxa"/>
          </w:tcPr>
          <w:p w14:paraId="7C16188F" w14:textId="77777777" w:rsidR="002D0C8C" w:rsidRDefault="00B24406">
            <w:r>
              <w:rPr>
                <w:sz w:val="16"/>
              </w:rPr>
              <w:t>IntraWeb layout regions require manual FMX or web layout redesign.</w:t>
            </w:r>
          </w:p>
        </w:tc>
      </w:tr>
      <w:tr w:rsidR="002D0C8C" w14:paraId="40B74DE5" w14:textId="77777777" w:rsidTr="006F6A24">
        <w:trPr>
          <w:jc w:val="center"/>
        </w:trPr>
        <w:tc>
          <w:tcPr>
            <w:tcW w:w="2988" w:type="dxa"/>
          </w:tcPr>
          <w:p w14:paraId="37611ED8" w14:textId="77777777" w:rsidR="002D0C8C" w:rsidRDefault="00B24406">
            <w:r>
              <w:rPr>
                <w:sz w:val="16"/>
              </w:rPr>
              <w:t>IntraWeb_UniGUI_MappingPack_v4_1</w:t>
            </w:r>
          </w:p>
        </w:tc>
        <w:tc>
          <w:tcPr>
            <w:tcW w:w="1398" w:type="dxa"/>
          </w:tcPr>
          <w:p w14:paraId="23E9201C" w14:textId="77777777" w:rsidR="002D0C8C" w:rsidRDefault="00B24406">
            <w:r>
              <w:rPr>
                <w:sz w:val="16"/>
              </w:rPr>
              <w:t>TIWGrid</w:t>
            </w:r>
          </w:p>
        </w:tc>
        <w:tc>
          <w:tcPr>
            <w:tcW w:w="1392" w:type="dxa"/>
          </w:tcPr>
          <w:p w14:paraId="41818B44" w14:textId="77777777" w:rsidR="002D0C8C" w:rsidRDefault="00B24406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21C89947" w14:textId="77777777" w:rsidR="002D0C8C" w:rsidRDefault="00B24406">
            <w:r>
              <w:rPr>
                <w:sz w:val="16"/>
              </w:rPr>
              <w:t>detect_only</w:t>
            </w:r>
          </w:p>
        </w:tc>
        <w:tc>
          <w:tcPr>
            <w:tcW w:w="1281" w:type="dxa"/>
          </w:tcPr>
          <w:p w14:paraId="27AD1003" w14:textId="77777777" w:rsidR="002D0C8C" w:rsidRDefault="00B24406">
            <w:r>
              <w:rPr>
                <w:sz w:val="16"/>
              </w:rPr>
              <w:t>5</w:t>
            </w:r>
          </w:p>
        </w:tc>
        <w:tc>
          <w:tcPr>
            <w:tcW w:w="2067" w:type="dxa"/>
          </w:tcPr>
          <w:p w14:paraId="354C070D" w14:textId="77777777" w:rsidR="002D0C8C" w:rsidRDefault="00B24406">
            <w:r>
              <w:rPr>
                <w:sz w:val="16"/>
              </w:rPr>
              <w:t>IntraWeb grids require web-framework or app-architecture migration.</w:t>
            </w:r>
          </w:p>
        </w:tc>
      </w:tr>
      <w:tr w:rsidR="002D0C8C" w14:paraId="4219A923" w14:textId="77777777" w:rsidTr="006F6A24">
        <w:trPr>
          <w:jc w:val="center"/>
        </w:trPr>
        <w:tc>
          <w:tcPr>
            <w:tcW w:w="2988" w:type="dxa"/>
          </w:tcPr>
          <w:p w14:paraId="533431AB" w14:textId="77777777" w:rsidR="002D0C8C" w:rsidRDefault="00B24406">
            <w:r>
              <w:rPr>
                <w:sz w:val="16"/>
              </w:rPr>
              <w:t>IntraWeb_UniGUI_MappingPack_v4_1</w:t>
            </w:r>
          </w:p>
        </w:tc>
        <w:tc>
          <w:tcPr>
            <w:tcW w:w="1398" w:type="dxa"/>
          </w:tcPr>
          <w:p w14:paraId="1462410B" w14:textId="77777777" w:rsidR="002D0C8C" w:rsidRDefault="00B24406">
            <w:r>
              <w:rPr>
                <w:sz w:val="16"/>
              </w:rPr>
              <w:t>TIWDBGrid</w:t>
            </w:r>
          </w:p>
        </w:tc>
        <w:tc>
          <w:tcPr>
            <w:tcW w:w="1392" w:type="dxa"/>
          </w:tcPr>
          <w:p w14:paraId="18660742" w14:textId="77777777" w:rsidR="002D0C8C" w:rsidRDefault="00B24406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1D3134AA" w14:textId="77777777" w:rsidR="002D0C8C" w:rsidRDefault="00B24406">
            <w:r>
              <w:rPr>
                <w:sz w:val="16"/>
              </w:rPr>
              <w:t>detect_only</w:t>
            </w:r>
          </w:p>
        </w:tc>
        <w:tc>
          <w:tcPr>
            <w:tcW w:w="1281" w:type="dxa"/>
          </w:tcPr>
          <w:p w14:paraId="03BE0E64" w14:textId="77777777" w:rsidR="002D0C8C" w:rsidRDefault="00B24406">
            <w:r>
              <w:rPr>
                <w:sz w:val="16"/>
              </w:rPr>
              <w:t>5</w:t>
            </w:r>
          </w:p>
        </w:tc>
        <w:tc>
          <w:tcPr>
            <w:tcW w:w="2067" w:type="dxa"/>
          </w:tcPr>
          <w:p w14:paraId="2D3AC162" w14:textId="77777777" w:rsidR="002D0C8C" w:rsidRDefault="00B24406">
            <w:r>
              <w:rPr>
                <w:sz w:val="16"/>
              </w:rPr>
              <w:t>IntraWeb data grids require web-framework/data architecture migration.</w:t>
            </w:r>
          </w:p>
        </w:tc>
      </w:tr>
      <w:tr w:rsidR="002D0C8C" w14:paraId="16BFBC26" w14:textId="77777777" w:rsidTr="006F6A24">
        <w:trPr>
          <w:jc w:val="center"/>
        </w:trPr>
        <w:tc>
          <w:tcPr>
            <w:tcW w:w="2988" w:type="dxa"/>
          </w:tcPr>
          <w:p w14:paraId="6D7A8A10" w14:textId="77777777" w:rsidR="002D0C8C" w:rsidRDefault="00B24406">
            <w:r>
              <w:rPr>
                <w:sz w:val="16"/>
              </w:rPr>
              <w:t>IntraWeb_UniGUI_MappingPack_v4_1</w:t>
            </w:r>
          </w:p>
        </w:tc>
        <w:tc>
          <w:tcPr>
            <w:tcW w:w="1398" w:type="dxa"/>
          </w:tcPr>
          <w:p w14:paraId="110F8CAA" w14:textId="77777777" w:rsidR="002D0C8C" w:rsidRDefault="00B24406">
            <w:r>
              <w:rPr>
                <w:sz w:val="16"/>
              </w:rPr>
              <w:t>TUniForm</w:t>
            </w:r>
          </w:p>
        </w:tc>
        <w:tc>
          <w:tcPr>
            <w:tcW w:w="1392" w:type="dxa"/>
          </w:tcPr>
          <w:p w14:paraId="1C940B2F" w14:textId="77777777" w:rsidR="002D0C8C" w:rsidRDefault="00B24406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767DD11A" w14:textId="77777777" w:rsidR="002D0C8C" w:rsidRDefault="00B24406">
            <w:r>
              <w:rPr>
                <w:sz w:val="16"/>
              </w:rPr>
              <w:t>detect_only</w:t>
            </w:r>
          </w:p>
        </w:tc>
        <w:tc>
          <w:tcPr>
            <w:tcW w:w="1281" w:type="dxa"/>
          </w:tcPr>
          <w:p w14:paraId="53CBDA24" w14:textId="77777777" w:rsidR="002D0C8C" w:rsidRDefault="00B24406">
            <w:r>
              <w:rPr>
                <w:sz w:val="16"/>
              </w:rPr>
              <w:t>5</w:t>
            </w:r>
          </w:p>
        </w:tc>
        <w:tc>
          <w:tcPr>
            <w:tcW w:w="2067" w:type="dxa"/>
          </w:tcPr>
          <w:p w14:paraId="4E7C6F1E" w14:textId="77777777" w:rsidR="002D0C8C" w:rsidRDefault="00B24406">
            <w:r>
              <w:rPr>
                <w:sz w:val="16"/>
              </w:rPr>
              <w:t>uniGUI forms are web application forms, not FMX forms. Migration requires architecture-level redesign.</w:t>
            </w:r>
          </w:p>
        </w:tc>
      </w:tr>
      <w:tr w:rsidR="002D0C8C" w14:paraId="37918512" w14:textId="77777777" w:rsidTr="006F6A24">
        <w:trPr>
          <w:jc w:val="center"/>
        </w:trPr>
        <w:tc>
          <w:tcPr>
            <w:tcW w:w="2988" w:type="dxa"/>
          </w:tcPr>
          <w:p w14:paraId="54A1C702" w14:textId="77777777" w:rsidR="002D0C8C" w:rsidRDefault="00B24406">
            <w:r>
              <w:rPr>
                <w:sz w:val="16"/>
              </w:rPr>
              <w:t>IntraWeb_UniGUI_MappingPack_v4_1</w:t>
            </w:r>
          </w:p>
        </w:tc>
        <w:tc>
          <w:tcPr>
            <w:tcW w:w="1398" w:type="dxa"/>
          </w:tcPr>
          <w:p w14:paraId="5D5C8352" w14:textId="77777777" w:rsidR="002D0C8C" w:rsidRDefault="00B24406">
            <w:r>
              <w:rPr>
                <w:sz w:val="16"/>
              </w:rPr>
              <w:t>TUniButton</w:t>
            </w:r>
          </w:p>
        </w:tc>
        <w:tc>
          <w:tcPr>
            <w:tcW w:w="1392" w:type="dxa"/>
          </w:tcPr>
          <w:p w14:paraId="4126DAB3" w14:textId="77777777" w:rsidR="002D0C8C" w:rsidRDefault="00B24406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0AA0CCD0" w14:textId="77777777" w:rsidR="002D0C8C" w:rsidRDefault="00B24406">
            <w:r>
              <w:rPr>
                <w:sz w:val="16"/>
              </w:rPr>
              <w:t>detect_only</w:t>
            </w:r>
          </w:p>
        </w:tc>
        <w:tc>
          <w:tcPr>
            <w:tcW w:w="1281" w:type="dxa"/>
          </w:tcPr>
          <w:p w14:paraId="55DDFB7D" w14:textId="77777777" w:rsidR="002D0C8C" w:rsidRDefault="00B24406">
            <w:r>
              <w:rPr>
                <w:sz w:val="16"/>
              </w:rPr>
              <w:t>10</w:t>
            </w:r>
          </w:p>
        </w:tc>
        <w:tc>
          <w:tcPr>
            <w:tcW w:w="2067" w:type="dxa"/>
          </w:tcPr>
          <w:p w14:paraId="4005BF87" w14:textId="77777777" w:rsidR="002D0C8C" w:rsidRDefault="00B24406">
            <w:r>
              <w:rPr>
                <w:sz w:val="16"/>
              </w:rPr>
              <w:t>uniGUI controls use Ext JS/web lifecycle and should not be automatically converted to FMX.</w:t>
            </w:r>
          </w:p>
        </w:tc>
      </w:tr>
      <w:tr w:rsidR="002D0C8C" w14:paraId="0AA4A36A" w14:textId="77777777" w:rsidTr="006F6A24">
        <w:trPr>
          <w:jc w:val="center"/>
        </w:trPr>
        <w:tc>
          <w:tcPr>
            <w:tcW w:w="2988" w:type="dxa"/>
          </w:tcPr>
          <w:p w14:paraId="64AAD403" w14:textId="77777777" w:rsidR="002D0C8C" w:rsidRDefault="00B24406">
            <w:r>
              <w:rPr>
                <w:sz w:val="16"/>
              </w:rPr>
              <w:t>IntraWeb_UniGUI_MappingPack_v4_1</w:t>
            </w:r>
          </w:p>
        </w:tc>
        <w:tc>
          <w:tcPr>
            <w:tcW w:w="1398" w:type="dxa"/>
          </w:tcPr>
          <w:p w14:paraId="08945414" w14:textId="77777777" w:rsidR="002D0C8C" w:rsidRDefault="00B24406">
            <w:r>
              <w:rPr>
                <w:sz w:val="16"/>
              </w:rPr>
              <w:t>TUniEdit</w:t>
            </w:r>
          </w:p>
        </w:tc>
        <w:tc>
          <w:tcPr>
            <w:tcW w:w="1392" w:type="dxa"/>
          </w:tcPr>
          <w:p w14:paraId="3D6A46B4" w14:textId="77777777" w:rsidR="002D0C8C" w:rsidRDefault="00B24406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31272D26" w14:textId="77777777" w:rsidR="002D0C8C" w:rsidRDefault="00B24406">
            <w:r>
              <w:rPr>
                <w:sz w:val="16"/>
              </w:rPr>
              <w:t>detect_only</w:t>
            </w:r>
          </w:p>
        </w:tc>
        <w:tc>
          <w:tcPr>
            <w:tcW w:w="1281" w:type="dxa"/>
          </w:tcPr>
          <w:p w14:paraId="46FBE8C4" w14:textId="77777777" w:rsidR="002D0C8C" w:rsidRDefault="00B24406">
            <w:r>
              <w:rPr>
                <w:sz w:val="16"/>
              </w:rPr>
              <w:t>10</w:t>
            </w:r>
          </w:p>
        </w:tc>
        <w:tc>
          <w:tcPr>
            <w:tcW w:w="2067" w:type="dxa"/>
          </w:tcPr>
          <w:p w14:paraId="491D7880" w14:textId="77777777" w:rsidR="002D0C8C" w:rsidRDefault="00B24406">
            <w:r>
              <w:rPr>
                <w:sz w:val="16"/>
              </w:rPr>
              <w:t>uniGUI edit controls require web-framework or app-architecture migration.</w:t>
            </w:r>
          </w:p>
        </w:tc>
      </w:tr>
      <w:tr w:rsidR="002D0C8C" w14:paraId="26F1BF43" w14:textId="77777777" w:rsidTr="006F6A24">
        <w:trPr>
          <w:jc w:val="center"/>
        </w:trPr>
        <w:tc>
          <w:tcPr>
            <w:tcW w:w="2988" w:type="dxa"/>
          </w:tcPr>
          <w:p w14:paraId="691DD5F9" w14:textId="77777777" w:rsidR="002D0C8C" w:rsidRDefault="00B24406">
            <w:r>
              <w:rPr>
                <w:sz w:val="16"/>
              </w:rPr>
              <w:t>IntraWeb_UniGUI_MappingPack_v4_1</w:t>
            </w:r>
          </w:p>
        </w:tc>
        <w:tc>
          <w:tcPr>
            <w:tcW w:w="1398" w:type="dxa"/>
          </w:tcPr>
          <w:p w14:paraId="38A6A1B3" w14:textId="77777777" w:rsidR="002D0C8C" w:rsidRDefault="00B24406">
            <w:r>
              <w:rPr>
                <w:sz w:val="16"/>
              </w:rPr>
              <w:t>TUniMemo</w:t>
            </w:r>
          </w:p>
        </w:tc>
        <w:tc>
          <w:tcPr>
            <w:tcW w:w="1392" w:type="dxa"/>
          </w:tcPr>
          <w:p w14:paraId="6B962D9C" w14:textId="77777777" w:rsidR="002D0C8C" w:rsidRDefault="00B24406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7B60B4DA" w14:textId="77777777" w:rsidR="002D0C8C" w:rsidRDefault="00B24406">
            <w:r>
              <w:rPr>
                <w:sz w:val="16"/>
              </w:rPr>
              <w:t>detect_only</w:t>
            </w:r>
          </w:p>
        </w:tc>
        <w:tc>
          <w:tcPr>
            <w:tcW w:w="1281" w:type="dxa"/>
          </w:tcPr>
          <w:p w14:paraId="480700B6" w14:textId="77777777" w:rsidR="002D0C8C" w:rsidRDefault="00B24406">
            <w:r>
              <w:rPr>
                <w:sz w:val="16"/>
              </w:rPr>
              <w:t>10</w:t>
            </w:r>
          </w:p>
        </w:tc>
        <w:tc>
          <w:tcPr>
            <w:tcW w:w="2067" w:type="dxa"/>
          </w:tcPr>
          <w:p w14:paraId="4FB32726" w14:textId="77777777" w:rsidR="002D0C8C" w:rsidRDefault="00B24406">
            <w:r>
              <w:rPr>
                <w:sz w:val="16"/>
              </w:rPr>
              <w:t>uniGUI memo controls require web-framework or app-architecture migration.</w:t>
            </w:r>
          </w:p>
        </w:tc>
      </w:tr>
      <w:tr w:rsidR="002D0C8C" w14:paraId="1AABC21A" w14:textId="77777777" w:rsidTr="006F6A24">
        <w:trPr>
          <w:jc w:val="center"/>
        </w:trPr>
        <w:tc>
          <w:tcPr>
            <w:tcW w:w="2988" w:type="dxa"/>
          </w:tcPr>
          <w:p w14:paraId="23433ABE" w14:textId="77777777" w:rsidR="002D0C8C" w:rsidRDefault="00B24406">
            <w:r>
              <w:rPr>
                <w:sz w:val="16"/>
              </w:rPr>
              <w:t>IntraWeb_UniGUI_MappingPack_v4_1</w:t>
            </w:r>
          </w:p>
        </w:tc>
        <w:tc>
          <w:tcPr>
            <w:tcW w:w="1398" w:type="dxa"/>
          </w:tcPr>
          <w:p w14:paraId="653156D9" w14:textId="77777777" w:rsidR="002D0C8C" w:rsidRDefault="00B24406">
            <w:r>
              <w:rPr>
                <w:sz w:val="16"/>
              </w:rPr>
              <w:t>TUniLabel</w:t>
            </w:r>
          </w:p>
        </w:tc>
        <w:tc>
          <w:tcPr>
            <w:tcW w:w="1392" w:type="dxa"/>
          </w:tcPr>
          <w:p w14:paraId="30DDBC24" w14:textId="77777777" w:rsidR="002D0C8C" w:rsidRDefault="00B24406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45878DD7" w14:textId="77777777" w:rsidR="002D0C8C" w:rsidRDefault="00B24406">
            <w:r>
              <w:rPr>
                <w:sz w:val="16"/>
              </w:rPr>
              <w:t>detect_only</w:t>
            </w:r>
          </w:p>
        </w:tc>
        <w:tc>
          <w:tcPr>
            <w:tcW w:w="1281" w:type="dxa"/>
          </w:tcPr>
          <w:p w14:paraId="7C5945FF" w14:textId="77777777" w:rsidR="002D0C8C" w:rsidRDefault="00B24406">
            <w:r>
              <w:rPr>
                <w:sz w:val="16"/>
              </w:rPr>
              <w:t>10</w:t>
            </w:r>
          </w:p>
        </w:tc>
        <w:tc>
          <w:tcPr>
            <w:tcW w:w="2067" w:type="dxa"/>
          </w:tcPr>
          <w:p w14:paraId="07DF4020" w14:textId="77777777" w:rsidR="002D0C8C" w:rsidRDefault="00B24406">
            <w:r>
              <w:rPr>
                <w:sz w:val="16"/>
              </w:rPr>
              <w:t>uniGUI labels are browser-rendered controls and require migration planning.</w:t>
            </w:r>
          </w:p>
        </w:tc>
      </w:tr>
      <w:tr w:rsidR="002D0C8C" w14:paraId="7B72E589" w14:textId="77777777" w:rsidTr="006F6A24">
        <w:trPr>
          <w:jc w:val="center"/>
        </w:trPr>
        <w:tc>
          <w:tcPr>
            <w:tcW w:w="2988" w:type="dxa"/>
          </w:tcPr>
          <w:p w14:paraId="4A4214F2" w14:textId="77777777" w:rsidR="002D0C8C" w:rsidRDefault="00B24406">
            <w:r>
              <w:rPr>
                <w:sz w:val="16"/>
              </w:rPr>
              <w:t>IntraWeb_UniGUI_MappingPack_v4_1</w:t>
            </w:r>
          </w:p>
        </w:tc>
        <w:tc>
          <w:tcPr>
            <w:tcW w:w="1398" w:type="dxa"/>
          </w:tcPr>
          <w:p w14:paraId="642A55EA" w14:textId="77777777" w:rsidR="002D0C8C" w:rsidRDefault="00B24406">
            <w:r>
              <w:rPr>
                <w:sz w:val="16"/>
              </w:rPr>
              <w:t>TUniCheckBox</w:t>
            </w:r>
          </w:p>
        </w:tc>
        <w:tc>
          <w:tcPr>
            <w:tcW w:w="1392" w:type="dxa"/>
          </w:tcPr>
          <w:p w14:paraId="472ECF38" w14:textId="77777777" w:rsidR="002D0C8C" w:rsidRDefault="00B24406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69D06FAF" w14:textId="77777777" w:rsidR="002D0C8C" w:rsidRDefault="00B24406">
            <w:r>
              <w:rPr>
                <w:sz w:val="16"/>
              </w:rPr>
              <w:t>detect_only</w:t>
            </w:r>
          </w:p>
        </w:tc>
        <w:tc>
          <w:tcPr>
            <w:tcW w:w="1281" w:type="dxa"/>
          </w:tcPr>
          <w:p w14:paraId="7C596C54" w14:textId="77777777" w:rsidR="002D0C8C" w:rsidRDefault="00B24406">
            <w:r>
              <w:rPr>
                <w:sz w:val="16"/>
              </w:rPr>
              <w:t>10</w:t>
            </w:r>
          </w:p>
        </w:tc>
        <w:tc>
          <w:tcPr>
            <w:tcW w:w="2067" w:type="dxa"/>
          </w:tcPr>
          <w:p w14:paraId="0D9DD7F7" w14:textId="77777777" w:rsidR="002D0C8C" w:rsidRDefault="00B24406">
            <w:r>
              <w:rPr>
                <w:sz w:val="16"/>
              </w:rPr>
              <w:t>uniGUI controls use web state and should not be auto-converted.</w:t>
            </w:r>
          </w:p>
        </w:tc>
      </w:tr>
      <w:tr w:rsidR="002D0C8C" w14:paraId="4AA10D1F" w14:textId="77777777" w:rsidTr="006F6A24">
        <w:trPr>
          <w:jc w:val="center"/>
        </w:trPr>
        <w:tc>
          <w:tcPr>
            <w:tcW w:w="2988" w:type="dxa"/>
          </w:tcPr>
          <w:p w14:paraId="01DCAB90" w14:textId="77777777" w:rsidR="002D0C8C" w:rsidRDefault="00B24406">
            <w:r>
              <w:rPr>
                <w:sz w:val="16"/>
              </w:rPr>
              <w:t>IntraWeb_UniGUI_MappingPack_v4_1</w:t>
            </w:r>
          </w:p>
        </w:tc>
        <w:tc>
          <w:tcPr>
            <w:tcW w:w="1398" w:type="dxa"/>
          </w:tcPr>
          <w:p w14:paraId="09AE7148" w14:textId="77777777" w:rsidR="002D0C8C" w:rsidRDefault="00B24406">
            <w:r>
              <w:rPr>
                <w:sz w:val="16"/>
              </w:rPr>
              <w:t>TUniComboBox</w:t>
            </w:r>
          </w:p>
        </w:tc>
        <w:tc>
          <w:tcPr>
            <w:tcW w:w="1392" w:type="dxa"/>
          </w:tcPr>
          <w:p w14:paraId="043C92F5" w14:textId="77777777" w:rsidR="002D0C8C" w:rsidRDefault="00B24406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22DE632A" w14:textId="77777777" w:rsidR="002D0C8C" w:rsidRDefault="00B24406">
            <w:r>
              <w:rPr>
                <w:sz w:val="16"/>
              </w:rPr>
              <w:t>detect_only</w:t>
            </w:r>
          </w:p>
        </w:tc>
        <w:tc>
          <w:tcPr>
            <w:tcW w:w="1281" w:type="dxa"/>
          </w:tcPr>
          <w:p w14:paraId="488F063F" w14:textId="77777777" w:rsidR="002D0C8C" w:rsidRDefault="00B24406">
            <w:r>
              <w:rPr>
                <w:sz w:val="16"/>
              </w:rPr>
              <w:t>10</w:t>
            </w:r>
          </w:p>
        </w:tc>
        <w:tc>
          <w:tcPr>
            <w:tcW w:w="2067" w:type="dxa"/>
          </w:tcPr>
          <w:p w14:paraId="31EF767B" w14:textId="77777777" w:rsidR="002D0C8C" w:rsidRDefault="00B24406">
            <w:r>
              <w:rPr>
                <w:sz w:val="16"/>
              </w:rPr>
              <w:t>uniGUI combo boxes require web-framework or app-architecture migration.</w:t>
            </w:r>
          </w:p>
        </w:tc>
      </w:tr>
      <w:tr w:rsidR="002D0C8C" w14:paraId="0749B378" w14:textId="77777777" w:rsidTr="006F6A24">
        <w:trPr>
          <w:jc w:val="center"/>
        </w:trPr>
        <w:tc>
          <w:tcPr>
            <w:tcW w:w="2988" w:type="dxa"/>
          </w:tcPr>
          <w:p w14:paraId="1F814032" w14:textId="77777777" w:rsidR="002D0C8C" w:rsidRDefault="00B24406">
            <w:r>
              <w:rPr>
                <w:sz w:val="16"/>
              </w:rPr>
              <w:t>IntraWeb_UniGUI_MappingPack_v4_1</w:t>
            </w:r>
          </w:p>
        </w:tc>
        <w:tc>
          <w:tcPr>
            <w:tcW w:w="1398" w:type="dxa"/>
          </w:tcPr>
          <w:p w14:paraId="3C888127" w14:textId="77777777" w:rsidR="002D0C8C" w:rsidRDefault="00B24406">
            <w:r>
              <w:rPr>
                <w:sz w:val="16"/>
              </w:rPr>
              <w:t>TUniDBComboBox</w:t>
            </w:r>
          </w:p>
        </w:tc>
        <w:tc>
          <w:tcPr>
            <w:tcW w:w="1392" w:type="dxa"/>
          </w:tcPr>
          <w:p w14:paraId="5BCF777A" w14:textId="77777777" w:rsidR="002D0C8C" w:rsidRDefault="00B24406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41277A02" w14:textId="77777777" w:rsidR="002D0C8C" w:rsidRDefault="00B24406">
            <w:r>
              <w:rPr>
                <w:sz w:val="16"/>
              </w:rPr>
              <w:t>detect_only</w:t>
            </w:r>
          </w:p>
        </w:tc>
        <w:tc>
          <w:tcPr>
            <w:tcW w:w="1281" w:type="dxa"/>
          </w:tcPr>
          <w:p w14:paraId="22806DC7" w14:textId="77777777" w:rsidR="002D0C8C" w:rsidRDefault="00B24406">
            <w:r>
              <w:rPr>
                <w:sz w:val="16"/>
              </w:rPr>
              <w:t>5</w:t>
            </w:r>
          </w:p>
        </w:tc>
        <w:tc>
          <w:tcPr>
            <w:tcW w:w="2067" w:type="dxa"/>
          </w:tcPr>
          <w:p w14:paraId="340036F9" w14:textId="77777777" w:rsidR="002D0C8C" w:rsidRDefault="00B24406">
            <w:r>
              <w:rPr>
                <w:sz w:val="16"/>
              </w:rPr>
              <w:t>uniGUI data-aware controls require web/data architecture migration.</w:t>
            </w:r>
          </w:p>
        </w:tc>
      </w:tr>
      <w:tr w:rsidR="002D0C8C" w14:paraId="06C74705" w14:textId="77777777" w:rsidTr="006F6A24">
        <w:trPr>
          <w:jc w:val="center"/>
        </w:trPr>
        <w:tc>
          <w:tcPr>
            <w:tcW w:w="2988" w:type="dxa"/>
          </w:tcPr>
          <w:p w14:paraId="3176C13C" w14:textId="77777777" w:rsidR="002D0C8C" w:rsidRDefault="00B24406">
            <w:r>
              <w:rPr>
                <w:sz w:val="16"/>
              </w:rPr>
              <w:t>IntraWeb_UniGUI_MappingPack_v4_1</w:t>
            </w:r>
          </w:p>
        </w:tc>
        <w:tc>
          <w:tcPr>
            <w:tcW w:w="1398" w:type="dxa"/>
          </w:tcPr>
          <w:p w14:paraId="33DFEEF1" w14:textId="77777777" w:rsidR="002D0C8C" w:rsidRDefault="00B24406">
            <w:r>
              <w:rPr>
                <w:sz w:val="16"/>
              </w:rPr>
              <w:t>TUniDBEdit</w:t>
            </w:r>
          </w:p>
        </w:tc>
        <w:tc>
          <w:tcPr>
            <w:tcW w:w="1392" w:type="dxa"/>
          </w:tcPr>
          <w:p w14:paraId="30DE6CB7" w14:textId="77777777" w:rsidR="002D0C8C" w:rsidRDefault="00B24406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5FFD882A" w14:textId="77777777" w:rsidR="002D0C8C" w:rsidRDefault="00B24406">
            <w:r>
              <w:rPr>
                <w:sz w:val="16"/>
              </w:rPr>
              <w:t>detect_only</w:t>
            </w:r>
          </w:p>
        </w:tc>
        <w:tc>
          <w:tcPr>
            <w:tcW w:w="1281" w:type="dxa"/>
          </w:tcPr>
          <w:p w14:paraId="1C5D8B60" w14:textId="77777777" w:rsidR="002D0C8C" w:rsidRDefault="00B24406">
            <w:r>
              <w:rPr>
                <w:sz w:val="16"/>
              </w:rPr>
              <w:t>5</w:t>
            </w:r>
          </w:p>
        </w:tc>
        <w:tc>
          <w:tcPr>
            <w:tcW w:w="2067" w:type="dxa"/>
          </w:tcPr>
          <w:p w14:paraId="4BB8ACBA" w14:textId="77777777" w:rsidR="002D0C8C" w:rsidRDefault="00B24406">
            <w:r>
              <w:rPr>
                <w:sz w:val="16"/>
              </w:rPr>
              <w:t>uniGUI data-aware controls require web/data architecture migration.</w:t>
            </w:r>
          </w:p>
        </w:tc>
      </w:tr>
      <w:tr w:rsidR="002D0C8C" w14:paraId="4EA6B2F3" w14:textId="77777777" w:rsidTr="006F6A24">
        <w:trPr>
          <w:jc w:val="center"/>
        </w:trPr>
        <w:tc>
          <w:tcPr>
            <w:tcW w:w="2988" w:type="dxa"/>
          </w:tcPr>
          <w:p w14:paraId="25FC506D" w14:textId="77777777" w:rsidR="002D0C8C" w:rsidRDefault="00B24406">
            <w:r>
              <w:rPr>
                <w:sz w:val="16"/>
              </w:rPr>
              <w:t>IntraWeb_UniGUI_MappingPack_v4_1</w:t>
            </w:r>
          </w:p>
        </w:tc>
        <w:tc>
          <w:tcPr>
            <w:tcW w:w="1398" w:type="dxa"/>
          </w:tcPr>
          <w:p w14:paraId="5BA6359F" w14:textId="77777777" w:rsidR="002D0C8C" w:rsidRDefault="00B24406">
            <w:r>
              <w:rPr>
                <w:sz w:val="16"/>
              </w:rPr>
              <w:t>TUniDBGrid</w:t>
            </w:r>
          </w:p>
        </w:tc>
        <w:tc>
          <w:tcPr>
            <w:tcW w:w="1392" w:type="dxa"/>
          </w:tcPr>
          <w:p w14:paraId="1263EE4E" w14:textId="77777777" w:rsidR="002D0C8C" w:rsidRDefault="00B24406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1EB9DC23" w14:textId="77777777" w:rsidR="002D0C8C" w:rsidRDefault="00B24406">
            <w:r>
              <w:rPr>
                <w:sz w:val="16"/>
              </w:rPr>
              <w:t>detect_only</w:t>
            </w:r>
          </w:p>
        </w:tc>
        <w:tc>
          <w:tcPr>
            <w:tcW w:w="1281" w:type="dxa"/>
          </w:tcPr>
          <w:p w14:paraId="5B3EEE39" w14:textId="77777777" w:rsidR="002D0C8C" w:rsidRDefault="00B24406">
            <w:r>
              <w:rPr>
                <w:sz w:val="16"/>
              </w:rPr>
              <w:t>5</w:t>
            </w:r>
          </w:p>
        </w:tc>
        <w:tc>
          <w:tcPr>
            <w:tcW w:w="2067" w:type="dxa"/>
          </w:tcPr>
          <w:p w14:paraId="1845F3CD" w14:textId="77777777" w:rsidR="002D0C8C" w:rsidRDefault="00B24406">
            <w:r>
              <w:rPr>
                <w:sz w:val="16"/>
              </w:rPr>
              <w:t>uniGUI data grids require web/data architecture migration.</w:t>
            </w:r>
          </w:p>
        </w:tc>
      </w:tr>
      <w:tr w:rsidR="002D0C8C" w14:paraId="1B8969CE" w14:textId="77777777" w:rsidTr="006F6A24">
        <w:trPr>
          <w:jc w:val="center"/>
        </w:trPr>
        <w:tc>
          <w:tcPr>
            <w:tcW w:w="2988" w:type="dxa"/>
          </w:tcPr>
          <w:p w14:paraId="6C2BE5F2" w14:textId="77777777" w:rsidR="002D0C8C" w:rsidRDefault="00B24406">
            <w:r>
              <w:rPr>
                <w:sz w:val="16"/>
              </w:rPr>
              <w:t>IntraWeb_UniGUI_MappingPack_v4_1</w:t>
            </w:r>
          </w:p>
        </w:tc>
        <w:tc>
          <w:tcPr>
            <w:tcW w:w="1398" w:type="dxa"/>
          </w:tcPr>
          <w:p w14:paraId="6B2174AA" w14:textId="77777777" w:rsidR="002D0C8C" w:rsidRDefault="00B24406">
            <w:r>
              <w:rPr>
                <w:sz w:val="16"/>
              </w:rPr>
              <w:t>TUniPanel</w:t>
            </w:r>
          </w:p>
        </w:tc>
        <w:tc>
          <w:tcPr>
            <w:tcW w:w="1392" w:type="dxa"/>
          </w:tcPr>
          <w:p w14:paraId="7D85926B" w14:textId="77777777" w:rsidR="002D0C8C" w:rsidRDefault="00B24406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084F0C09" w14:textId="77777777" w:rsidR="002D0C8C" w:rsidRDefault="00B24406">
            <w:r>
              <w:rPr>
                <w:sz w:val="16"/>
              </w:rPr>
              <w:t>detect_only</w:t>
            </w:r>
          </w:p>
        </w:tc>
        <w:tc>
          <w:tcPr>
            <w:tcW w:w="1281" w:type="dxa"/>
          </w:tcPr>
          <w:p w14:paraId="5B8D5DCE" w14:textId="77777777" w:rsidR="002D0C8C" w:rsidRDefault="00B24406">
            <w:r>
              <w:rPr>
                <w:sz w:val="16"/>
              </w:rPr>
              <w:t>10</w:t>
            </w:r>
          </w:p>
        </w:tc>
        <w:tc>
          <w:tcPr>
            <w:tcW w:w="2067" w:type="dxa"/>
          </w:tcPr>
          <w:p w14:paraId="59548BF0" w14:textId="77777777" w:rsidR="002D0C8C" w:rsidRDefault="00B24406">
            <w:r>
              <w:rPr>
                <w:sz w:val="16"/>
              </w:rPr>
              <w:t>uniGUI panels are web layout controls and require manual UI redesign.</w:t>
            </w:r>
          </w:p>
        </w:tc>
      </w:tr>
      <w:tr w:rsidR="002D0C8C" w14:paraId="6FFD52A5" w14:textId="77777777" w:rsidTr="006F6A24">
        <w:trPr>
          <w:jc w:val="center"/>
        </w:trPr>
        <w:tc>
          <w:tcPr>
            <w:tcW w:w="2988" w:type="dxa"/>
          </w:tcPr>
          <w:p w14:paraId="01ACC1BB" w14:textId="77777777" w:rsidR="002D0C8C" w:rsidRDefault="00B24406">
            <w:r>
              <w:rPr>
                <w:sz w:val="16"/>
              </w:rPr>
              <w:t>IntraWeb_UniGUI_MappingPack_v4_1</w:t>
            </w:r>
          </w:p>
        </w:tc>
        <w:tc>
          <w:tcPr>
            <w:tcW w:w="1398" w:type="dxa"/>
          </w:tcPr>
          <w:p w14:paraId="5B90D7C2" w14:textId="77777777" w:rsidR="002D0C8C" w:rsidRDefault="00B24406">
            <w:r>
              <w:rPr>
                <w:sz w:val="16"/>
              </w:rPr>
              <w:t>TUniPageControl</w:t>
            </w:r>
          </w:p>
        </w:tc>
        <w:tc>
          <w:tcPr>
            <w:tcW w:w="1392" w:type="dxa"/>
          </w:tcPr>
          <w:p w14:paraId="5EB2097D" w14:textId="77777777" w:rsidR="002D0C8C" w:rsidRDefault="00B24406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6F22F359" w14:textId="77777777" w:rsidR="002D0C8C" w:rsidRDefault="00B24406">
            <w:r>
              <w:rPr>
                <w:sz w:val="16"/>
              </w:rPr>
              <w:t>detect_only</w:t>
            </w:r>
          </w:p>
        </w:tc>
        <w:tc>
          <w:tcPr>
            <w:tcW w:w="1281" w:type="dxa"/>
          </w:tcPr>
          <w:p w14:paraId="2ADE8F99" w14:textId="77777777" w:rsidR="002D0C8C" w:rsidRDefault="00B24406">
            <w:r>
              <w:rPr>
                <w:sz w:val="16"/>
              </w:rPr>
              <w:t>10</w:t>
            </w:r>
          </w:p>
        </w:tc>
        <w:tc>
          <w:tcPr>
            <w:tcW w:w="2067" w:type="dxa"/>
          </w:tcPr>
          <w:p w14:paraId="3737BA92" w14:textId="77777777" w:rsidR="002D0C8C" w:rsidRDefault="00B24406">
            <w:r>
              <w:rPr>
                <w:sz w:val="16"/>
              </w:rPr>
              <w:t>uniGUI page controls require web/app architecture migration.</w:t>
            </w:r>
          </w:p>
        </w:tc>
      </w:tr>
      <w:tr w:rsidR="002D0C8C" w14:paraId="0A0E30DA" w14:textId="77777777" w:rsidTr="006F6A24">
        <w:trPr>
          <w:jc w:val="center"/>
        </w:trPr>
        <w:tc>
          <w:tcPr>
            <w:tcW w:w="2988" w:type="dxa"/>
          </w:tcPr>
          <w:p w14:paraId="64587B73" w14:textId="77777777" w:rsidR="002D0C8C" w:rsidRDefault="00B24406">
            <w:r>
              <w:rPr>
                <w:sz w:val="16"/>
              </w:rPr>
              <w:t>IntraWeb_UniGUI_MappingPack_v4_1</w:t>
            </w:r>
          </w:p>
        </w:tc>
        <w:tc>
          <w:tcPr>
            <w:tcW w:w="1398" w:type="dxa"/>
          </w:tcPr>
          <w:p w14:paraId="3184E031" w14:textId="77777777" w:rsidR="002D0C8C" w:rsidRDefault="00B24406">
            <w:r>
              <w:rPr>
                <w:sz w:val="16"/>
              </w:rPr>
              <w:t>TUniTabSheet</w:t>
            </w:r>
          </w:p>
        </w:tc>
        <w:tc>
          <w:tcPr>
            <w:tcW w:w="1392" w:type="dxa"/>
          </w:tcPr>
          <w:p w14:paraId="5199837A" w14:textId="77777777" w:rsidR="002D0C8C" w:rsidRDefault="00B24406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0955CAB2" w14:textId="77777777" w:rsidR="002D0C8C" w:rsidRDefault="00B24406">
            <w:r>
              <w:rPr>
                <w:sz w:val="16"/>
              </w:rPr>
              <w:t>detect_only</w:t>
            </w:r>
          </w:p>
        </w:tc>
        <w:tc>
          <w:tcPr>
            <w:tcW w:w="1281" w:type="dxa"/>
          </w:tcPr>
          <w:p w14:paraId="3B4DCD4E" w14:textId="77777777" w:rsidR="002D0C8C" w:rsidRDefault="00B24406">
            <w:r>
              <w:rPr>
                <w:sz w:val="16"/>
              </w:rPr>
              <w:t>10</w:t>
            </w:r>
          </w:p>
        </w:tc>
        <w:tc>
          <w:tcPr>
            <w:tcW w:w="2067" w:type="dxa"/>
          </w:tcPr>
          <w:p w14:paraId="32C9FD7B" w14:textId="77777777" w:rsidR="002D0C8C" w:rsidRDefault="00B24406">
            <w:r>
              <w:rPr>
                <w:sz w:val="16"/>
              </w:rPr>
              <w:t>uniGUI tab sheets require web/app architecture migration.</w:t>
            </w:r>
          </w:p>
        </w:tc>
      </w:tr>
      <w:tr w:rsidR="002D0C8C" w14:paraId="23D58318" w14:textId="77777777" w:rsidTr="006F6A24">
        <w:trPr>
          <w:jc w:val="center"/>
        </w:trPr>
        <w:tc>
          <w:tcPr>
            <w:tcW w:w="2988" w:type="dxa"/>
          </w:tcPr>
          <w:p w14:paraId="5D74D484" w14:textId="77777777" w:rsidR="002D0C8C" w:rsidRDefault="00B24406">
            <w:r>
              <w:rPr>
                <w:sz w:val="16"/>
              </w:rPr>
              <w:t>IntraWeb_UniGUI_MappingPack_v4_1</w:t>
            </w:r>
          </w:p>
        </w:tc>
        <w:tc>
          <w:tcPr>
            <w:tcW w:w="1398" w:type="dxa"/>
          </w:tcPr>
          <w:p w14:paraId="6609A411" w14:textId="77777777" w:rsidR="002D0C8C" w:rsidRDefault="00B24406">
            <w:r>
              <w:rPr>
                <w:sz w:val="16"/>
              </w:rPr>
              <w:t>TUniMainModule</w:t>
            </w:r>
          </w:p>
        </w:tc>
        <w:tc>
          <w:tcPr>
            <w:tcW w:w="1392" w:type="dxa"/>
          </w:tcPr>
          <w:p w14:paraId="1AE81165" w14:textId="77777777" w:rsidR="002D0C8C" w:rsidRDefault="00B24406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53F014C6" w14:textId="77777777" w:rsidR="002D0C8C" w:rsidRDefault="00B24406">
            <w:r>
              <w:rPr>
                <w:sz w:val="16"/>
              </w:rPr>
              <w:t>detect_only</w:t>
            </w:r>
          </w:p>
        </w:tc>
        <w:tc>
          <w:tcPr>
            <w:tcW w:w="1281" w:type="dxa"/>
          </w:tcPr>
          <w:p w14:paraId="3C59DBE7" w14:textId="77777777" w:rsidR="002D0C8C" w:rsidRDefault="00B24406">
            <w:r>
              <w:rPr>
                <w:sz w:val="16"/>
              </w:rPr>
              <w:t>5</w:t>
            </w:r>
          </w:p>
        </w:tc>
        <w:tc>
          <w:tcPr>
            <w:tcW w:w="2067" w:type="dxa"/>
          </w:tcPr>
          <w:p w14:paraId="5E55FCF1" w14:textId="77777777" w:rsidR="002D0C8C" w:rsidRDefault="00B24406">
            <w:r>
              <w:rPr>
                <w:sz w:val="16"/>
              </w:rPr>
              <w:t>uniGUI application modules are architecture-level web framework components.</w:t>
            </w:r>
          </w:p>
        </w:tc>
      </w:tr>
      <w:tr w:rsidR="002D0C8C" w14:paraId="37C11CEB" w14:textId="77777777" w:rsidTr="006F6A24">
        <w:trPr>
          <w:jc w:val="center"/>
        </w:trPr>
        <w:tc>
          <w:tcPr>
            <w:tcW w:w="2988" w:type="dxa"/>
          </w:tcPr>
          <w:p w14:paraId="5112E584" w14:textId="77777777" w:rsidR="002D0C8C" w:rsidRDefault="00B24406">
            <w:r>
              <w:rPr>
                <w:sz w:val="16"/>
              </w:rPr>
              <w:t>IntraWeb_UniGUI_MappingPack_v4_1</w:t>
            </w:r>
          </w:p>
        </w:tc>
        <w:tc>
          <w:tcPr>
            <w:tcW w:w="1398" w:type="dxa"/>
          </w:tcPr>
          <w:p w14:paraId="5CFBE2D3" w14:textId="77777777" w:rsidR="002D0C8C" w:rsidRDefault="00B24406">
            <w:r>
              <w:rPr>
                <w:sz w:val="16"/>
              </w:rPr>
              <w:t>TUniServerModule</w:t>
            </w:r>
          </w:p>
        </w:tc>
        <w:tc>
          <w:tcPr>
            <w:tcW w:w="1392" w:type="dxa"/>
          </w:tcPr>
          <w:p w14:paraId="4639ABBE" w14:textId="77777777" w:rsidR="002D0C8C" w:rsidRDefault="00B24406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2D7E71DD" w14:textId="77777777" w:rsidR="002D0C8C" w:rsidRDefault="00B24406">
            <w:r>
              <w:rPr>
                <w:sz w:val="16"/>
              </w:rPr>
              <w:t>detect_only</w:t>
            </w:r>
          </w:p>
        </w:tc>
        <w:tc>
          <w:tcPr>
            <w:tcW w:w="1281" w:type="dxa"/>
          </w:tcPr>
          <w:p w14:paraId="66E2FCF4" w14:textId="77777777" w:rsidR="002D0C8C" w:rsidRDefault="00B24406">
            <w:r>
              <w:rPr>
                <w:sz w:val="16"/>
              </w:rPr>
              <w:t>5</w:t>
            </w:r>
          </w:p>
        </w:tc>
        <w:tc>
          <w:tcPr>
            <w:tcW w:w="2067" w:type="dxa"/>
          </w:tcPr>
          <w:p w14:paraId="2D0F1C65" w14:textId="77777777" w:rsidR="002D0C8C" w:rsidRDefault="00B24406">
            <w:r>
              <w:rPr>
                <w:sz w:val="16"/>
              </w:rPr>
              <w:t>uniGUI server modules are architecture-level web framework components.</w:t>
            </w:r>
          </w:p>
        </w:tc>
      </w:tr>
      <w:tr w:rsidR="002D0C8C" w14:paraId="21CFA55B" w14:textId="77777777" w:rsidTr="006F6A24">
        <w:trPr>
          <w:jc w:val="center"/>
        </w:trPr>
        <w:tc>
          <w:tcPr>
            <w:tcW w:w="2988" w:type="dxa"/>
          </w:tcPr>
          <w:p w14:paraId="067F2F21" w14:textId="77777777" w:rsidR="002D0C8C" w:rsidRDefault="00B24406">
            <w:r>
              <w:rPr>
                <w:sz w:val="16"/>
              </w:rPr>
              <w:t>JVCL_MappingPack_v4_1</w:t>
            </w:r>
          </w:p>
        </w:tc>
        <w:tc>
          <w:tcPr>
            <w:tcW w:w="1398" w:type="dxa"/>
          </w:tcPr>
          <w:p w14:paraId="583FAA9A" w14:textId="77777777" w:rsidR="002D0C8C" w:rsidRDefault="00B24406">
            <w:r>
              <w:rPr>
                <w:sz w:val="16"/>
              </w:rPr>
              <w:t>TJvButton</w:t>
            </w:r>
          </w:p>
        </w:tc>
        <w:tc>
          <w:tcPr>
            <w:tcW w:w="1392" w:type="dxa"/>
          </w:tcPr>
          <w:p w14:paraId="1D80B6D4" w14:textId="77777777" w:rsidR="002D0C8C" w:rsidRDefault="00B24406">
            <w:r>
              <w:rPr>
                <w:sz w:val="16"/>
              </w:rPr>
              <w:t>TButton</w:t>
            </w:r>
          </w:p>
        </w:tc>
        <w:tc>
          <w:tcPr>
            <w:tcW w:w="1170" w:type="dxa"/>
          </w:tcPr>
          <w:p w14:paraId="6DF2B788" w14:textId="77777777" w:rsidR="002D0C8C" w:rsidRDefault="00B24406">
            <w:r>
              <w:rPr>
                <w:sz w:val="16"/>
              </w:rPr>
              <w:t>convert</w:t>
            </w:r>
          </w:p>
        </w:tc>
        <w:tc>
          <w:tcPr>
            <w:tcW w:w="1281" w:type="dxa"/>
          </w:tcPr>
          <w:p w14:paraId="1377D86A" w14:textId="77777777" w:rsidR="002D0C8C" w:rsidRDefault="00B24406">
            <w:r>
              <w:rPr>
                <w:sz w:val="16"/>
              </w:rPr>
              <w:t>85</w:t>
            </w:r>
          </w:p>
        </w:tc>
        <w:tc>
          <w:tcPr>
            <w:tcW w:w="2067" w:type="dxa"/>
          </w:tcPr>
          <w:p w14:paraId="77B625A8" w14:textId="77777777" w:rsidR="002D0C8C" w:rsidRDefault="00B24406">
            <w:r>
              <w:rPr>
                <w:sz w:val="16"/>
              </w:rPr>
              <w:t>Basic button behavior maps. JVCL glyph/layout extras require review.</w:t>
            </w:r>
          </w:p>
        </w:tc>
      </w:tr>
      <w:tr w:rsidR="002D0C8C" w14:paraId="3CC75855" w14:textId="77777777" w:rsidTr="006F6A24">
        <w:trPr>
          <w:jc w:val="center"/>
        </w:trPr>
        <w:tc>
          <w:tcPr>
            <w:tcW w:w="2988" w:type="dxa"/>
          </w:tcPr>
          <w:p w14:paraId="36074955" w14:textId="77777777" w:rsidR="002D0C8C" w:rsidRDefault="00B24406">
            <w:r>
              <w:rPr>
                <w:sz w:val="16"/>
              </w:rPr>
              <w:t>JVCL_MappingPack_v4_1</w:t>
            </w:r>
          </w:p>
        </w:tc>
        <w:tc>
          <w:tcPr>
            <w:tcW w:w="1398" w:type="dxa"/>
          </w:tcPr>
          <w:p w14:paraId="50952156" w14:textId="77777777" w:rsidR="002D0C8C" w:rsidRDefault="00B24406">
            <w:r>
              <w:rPr>
                <w:sz w:val="16"/>
              </w:rPr>
              <w:t>TJvBitBtn</w:t>
            </w:r>
          </w:p>
        </w:tc>
        <w:tc>
          <w:tcPr>
            <w:tcW w:w="1392" w:type="dxa"/>
          </w:tcPr>
          <w:p w14:paraId="042CC9D2" w14:textId="77777777" w:rsidR="002D0C8C" w:rsidRDefault="00B24406">
            <w:r>
              <w:rPr>
                <w:sz w:val="16"/>
              </w:rPr>
              <w:t>TButton</w:t>
            </w:r>
          </w:p>
        </w:tc>
        <w:tc>
          <w:tcPr>
            <w:tcW w:w="1170" w:type="dxa"/>
          </w:tcPr>
          <w:p w14:paraId="45472E24" w14:textId="77777777" w:rsidR="002D0C8C" w:rsidRDefault="00B24406">
            <w:r>
              <w:rPr>
                <w:sz w:val="16"/>
              </w:rPr>
              <w:t>partial</w:t>
            </w:r>
          </w:p>
        </w:tc>
        <w:tc>
          <w:tcPr>
            <w:tcW w:w="1281" w:type="dxa"/>
          </w:tcPr>
          <w:p w14:paraId="56C20566" w14:textId="77777777" w:rsidR="002D0C8C" w:rsidRDefault="00B24406">
            <w:r>
              <w:rPr>
                <w:sz w:val="16"/>
              </w:rPr>
              <w:t>75</w:t>
            </w:r>
          </w:p>
        </w:tc>
        <w:tc>
          <w:tcPr>
            <w:tcW w:w="2067" w:type="dxa"/>
          </w:tcPr>
          <w:p w14:paraId="6C561097" w14:textId="77777777" w:rsidR="002D0C8C" w:rsidRDefault="00B24406">
            <w:r>
              <w:rPr>
                <w:sz w:val="16"/>
              </w:rPr>
              <w:t>Button action maps. Glyph/kind/layout behavior requires review.</w:t>
            </w:r>
          </w:p>
        </w:tc>
      </w:tr>
      <w:tr w:rsidR="002D0C8C" w14:paraId="098FEC2C" w14:textId="77777777" w:rsidTr="006F6A24">
        <w:trPr>
          <w:jc w:val="center"/>
        </w:trPr>
        <w:tc>
          <w:tcPr>
            <w:tcW w:w="2988" w:type="dxa"/>
          </w:tcPr>
          <w:p w14:paraId="469488E0" w14:textId="77777777" w:rsidR="002D0C8C" w:rsidRDefault="00B24406">
            <w:r>
              <w:rPr>
                <w:sz w:val="16"/>
              </w:rPr>
              <w:t>JVCL_MappingPack_v4_1</w:t>
            </w:r>
          </w:p>
        </w:tc>
        <w:tc>
          <w:tcPr>
            <w:tcW w:w="1398" w:type="dxa"/>
          </w:tcPr>
          <w:p w14:paraId="4B53C49A" w14:textId="77777777" w:rsidR="002D0C8C" w:rsidRDefault="00B24406">
            <w:r>
              <w:rPr>
                <w:sz w:val="16"/>
              </w:rPr>
              <w:t>TJvEdit</w:t>
            </w:r>
          </w:p>
        </w:tc>
        <w:tc>
          <w:tcPr>
            <w:tcW w:w="1392" w:type="dxa"/>
          </w:tcPr>
          <w:p w14:paraId="67AA2FDE" w14:textId="77777777" w:rsidR="002D0C8C" w:rsidRDefault="00B24406">
            <w:r>
              <w:rPr>
                <w:sz w:val="16"/>
              </w:rPr>
              <w:t>TEdit</w:t>
            </w:r>
          </w:p>
        </w:tc>
        <w:tc>
          <w:tcPr>
            <w:tcW w:w="1170" w:type="dxa"/>
          </w:tcPr>
          <w:p w14:paraId="06FB5562" w14:textId="77777777" w:rsidR="002D0C8C" w:rsidRDefault="00B24406">
            <w:r>
              <w:rPr>
                <w:sz w:val="16"/>
              </w:rPr>
              <w:t>convert</w:t>
            </w:r>
          </w:p>
        </w:tc>
        <w:tc>
          <w:tcPr>
            <w:tcW w:w="1281" w:type="dxa"/>
          </w:tcPr>
          <w:p w14:paraId="73073C22" w14:textId="77777777" w:rsidR="002D0C8C" w:rsidRDefault="00B24406">
            <w:r>
              <w:rPr>
                <w:sz w:val="16"/>
              </w:rPr>
              <w:t>85</w:t>
            </w:r>
          </w:p>
        </w:tc>
        <w:tc>
          <w:tcPr>
            <w:tcW w:w="2067" w:type="dxa"/>
          </w:tcPr>
          <w:p w14:paraId="779AD2A5" w14:textId="77777777" w:rsidR="002D0C8C" w:rsidRDefault="00B24406">
            <w:r>
              <w:rPr>
                <w:sz w:val="16"/>
              </w:rPr>
              <w:t>Basic text edit maps. JVCL validation and visual extras require review.</w:t>
            </w:r>
          </w:p>
        </w:tc>
      </w:tr>
      <w:tr w:rsidR="002D0C8C" w14:paraId="24D30AB9" w14:textId="77777777" w:rsidTr="006F6A24">
        <w:trPr>
          <w:jc w:val="center"/>
        </w:trPr>
        <w:tc>
          <w:tcPr>
            <w:tcW w:w="2988" w:type="dxa"/>
          </w:tcPr>
          <w:p w14:paraId="7163FA92" w14:textId="77777777" w:rsidR="002D0C8C" w:rsidRDefault="00B24406">
            <w:r>
              <w:rPr>
                <w:sz w:val="16"/>
              </w:rPr>
              <w:t>JVCL_MappingPack_v4_1</w:t>
            </w:r>
          </w:p>
        </w:tc>
        <w:tc>
          <w:tcPr>
            <w:tcW w:w="1398" w:type="dxa"/>
          </w:tcPr>
          <w:p w14:paraId="2390A1C9" w14:textId="77777777" w:rsidR="002D0C8C" w:rsidRDefault="00B24406">
            <w:r>
              <w:rPr>
                <w:sz w:val="16"/>
              </w:rPr>
              <w:t>TJvMemo</w:t>
            </w:r>
          </w:p>
        </w:tc>
        <w:tc>
          <w:tcPr>
            <w:tcW w:w="1392" w:type="dxa"/>
          </w:tcPr>
          <w:p w14:paraId="7E9B6179" w14:textId="77777777" w:rsidR="002D0C8C" w:rsidRDefault="00B24406">
            <w:r>
              <w:rPr>
                <w:sz w:val="16"/>
              </w:rPr>
              <w:t>TMemo</w:t>
            </w:r>
          </w:p>
        </w:tc>
        <w:tc>
          <w:tcPr>
            <w:tcW w:w="1170" w:type="dxa"/>
          </w:tcPr>
          <w:p w14:paraId="29F76DC6" w14:textId="77777777" w:rsidR="002D0C8C" w:rsidRDefault="00B24406">
            <w:r>
              <w:rPr>
                <w:sz w:val="16"/>
              </w:rPr>
              <w:t>convert</w:t>
            </w:r>
          </w:p>
        </w:tc>
        <w:tc>
          <w:tcPr>
            <w:tcW w:w="1281" w:type="dxa"/>
          </w:tcPr>
          <w:p w14:paraId="143B0080" w14:textId="77777777" w:rsidR="002D0C8C" w:rsidRDefault="00B24406">
            <w:r>
              <w:rPr>
                <w:sz w:val="16"/>
              </w:rPr>
              <w:t>80</w:t>
            </w:r>
          </w:p>
        </w:tc>
        <w:tc>
          <w:tcPr>
            <w:tcW w:w="2067" w:type="dxa"/>
          </w:tcPr>
          <w:p w14:paraId="368EF17D" w14:textId="77777777" w:rsidR="002D0C8C" w:rsidRDefault="00B24406">
            <w:r>
              <w:rPr>
                <w:sz w:val="16"/>
              </w:rPr>
              <w:t>Basic memo text maps. JVCL additions require review.</w:t>
            </w:r>
          </w:p>
        </w:tc>
      </w:tr>
      <w:tr w:rsidR="002D0C8C" w14:paraId="5599A2CD" w14:textId="77777777" w:rsidTr="006F6A24">
        <w:trPr>
          <w:jc w:val="center"/>
        </w:trPr>
        <w:tc>
          <w:tcPr>
            <w:tcW w:w="2988" w:type="dxa"/>
          </w:tcPr>
          <w:p w14:paraId="4F4F2B88" w14:textId="77777777" w:rsidR="002D0C8C" w:rsidRDefault="00B24406">
            <w:r>
              <w:rPr>
                <w:sz w:val="16"/>
              </w:rPr>
              <w:t>JVCL_MappingPack_v4_1</w:t>
            </w:r>
          </w:p>
        </w:tc>
        <w:tc>
          <w:tcPr>
            <w:tcW w:w="1398" w:type="dxa"/>
          </w:tcPr>
          <w:p w14:paraId="2B45CF75" w14:textId="77777777" w:rsidR="002D0C8C" w:rsidRDefault="00B24406">
            <w:r>
              <w:rPr>
                <w:sz w:val="16"/>
              </w:rPr>
              <w:t>TJvCheckBox</w:t>
            </w:r>
          </w:p>
        </w:tc>
        <w:tc>
          <w:tcPr>
            <w:tcW w:w="1392" w:type="dxa"/>
          </w:tcPr>
          <w:p w14:paraId="3034872F" w14:textId="77777777" w:rsidR="002D0C8C" w:rsidRDefault="00B24406">
            <w:r>
              <w:rPr>
                <w:sz w:val="16"/>
              </w:rPr>
              <w:t>TCheckBox</w:t>
            </w:r>
          </w:p>
        </w:tc>
        <w:tc>
          <w:tcPr>
            <w:tcW w:w="1170" w:type="dxa"/>
          </w:tcPr>
          <w:p w14:paraId="6A32DB15" w14:textId="77777777" w:rsidR="002D0C8C" w:rsidRDefault="00B24406">
            <w:r>
              <w:rPr>
                <w:sz w:val="16"/>
              </w:rPr>
              <w:t>convert</w:t>
            </w:r>
          </w:p>
        </w:tc>
        <w:tc>
          <w:tcPr>
            <w:tcW w:w="1281" w:type="dxa"/>
          </w:tcPr>
          <w:p w14:paraId="3C0B99A2" w14:textId="77777777" w:rsidR="002D0C8C" w:rsidRDefault="00B24406">
            <w:r>
              <w:rPr>
                <w:sz w:val="16"/>
              </w:rPr>
              <w:t>85</w:t>
            </w:r>
          </w:p>
        </w:tc>
        <w:tc>
          <w:tcPr>
            <w:tcW w:w="2067" w:type="dxa"/>
          </w:tcPr>
          <w:p w14:paraId="2411B000" w14:textId="77777777" w:rsidR="002D0C8C" w:rsidRDefault="00B24406">
            <w:r>
              <w:rPr>
                <w:sz w:val="16"/>
              </w:rPr>
              <w:t>Basic checked/caption behavior maps. JVCL visual extras require review.</w:t>
            </w:r>
          </w:p>
        </w:tc>
      </w:tr>
      <w:tr w:rsidR="002D0C8C" w14:paraId="60F4566E" w14:textId="77777777" w:rsidTr="006F6A24">
        <w:trPr>
          <w:jc w:val="center"/>
        </w:trPr>
        <w:tc>
          <w:tcPr>
            <w:tcW w:w="2988" w:type="dxa"/>
          </w:tcPr>
          <w:p w14:paraId="02077229" w14:textId="77777777" w:rsidR="002D0C8C" w:rsidRDefault="00B24406">
            <w:r>
              <w:rPr>
                <w:sz w:val="16"/>
              </w:rPr>
              <w:t>JVCL_MappingPack_v4_1</w:t>
            </w:r>
          </w:p>
        </w:tc>
        <w:tc>
          <w:tcPr>
            <w:tcW w:w="1398" w:type="dxa"/>
          </w:tcPr>
          <w:p w14:paraId="72B340A5" w14:textId="77777777" w:rsidR="002D0C8C" w:rsidRDefault="00B24406">
            <w:r>
              <w:rPr>
                <w:sz w:val="16"/>
              </w:rPr>
              <w:t>TJvRadioButton</w:t>
            </w:r>
          </w:p>
        </w:tc>
        <w:tc>
          <w:tcPr>
            <w:tcW w:w="1392" w:type="dxa"/>
          </w:tcPr>
          <w:p w14:paraId="61C3EB29" w14:textId="77777777" w:rsidR="002D0C8C" w:rsidRDefault="00B24406">
            <w:r>
              <w:rPr>
                <w:sz w:val="16"/>
              </w:rPr>
              <w:t>TRadioButton</w:t>
            </w:r>
          </w:p>
        </w:tc>
        <w:tc>
          <w:tcPr>
            <w:tcW w:w="1170" w:type="dxa"/>
          </w:tcPr>
          <w:p w14:paraId="34215FFC" w14:textId="77777777" w:rsidR="002D0C8C" w:rsidRDefault="00B24406">
            <w:r>
              <w:rPr>
                <w:sz w:val="16"/>
              </w:rPr>
              <w:t>convert</w:t>
            </w:r>
          </w:p>
        </w:tc>
        <w:tc>
          <w:tcPr>
            <w:tcW w:w="1281" w:type="dxa"/>
          </w:tcPr>
          <w:p w14:paraId="7F6C0316" w14:textId="77777777" w:rsidR="002D0C8C" w:rsidRDefault="00B24406">
            <w:r>
              <w:rPr>
                <w:sz w:val="16"/>
              </w:rPr>
              <w:t>80</w:t>
            </w:r>
          </w:p>
        </w:tc>
        <w:tc>
          <w:tcPr>
            <w:tcW w:w="2067" w:type="dxa"/>
          </w:tcPr>
          <w:p w14:paraId="6DBF5A33" w14:textId="77777777" w:rsidR="002D0C8C" w:rsidRDefault="00B24406">
            <w:r>
              <w:rPr>
                <w:sz w:val="16"/>
              </w:rPr>
              <w:t>Basic checked/caption behavior maps. Group semantics require review.</w:t>
            </w:r>
          </w:p>
        </w:tc>
      </w:tr>
    </w:tbl>
    <w:p w14:paraId="18A49633" w14:textId="77777777" w:rsidR="002D0C8C" w:rsidRDefault="00B24406">
      <w:pPr>
        <w:pStyle w:val="Heading1"/>
      </w:pPr>
      <w:bookmarkStart w:id="8" w:name="_Toc233481053"/>
      <w:r>
        <w:t>Notes on Scope</w:t>
      </w:r>
      <w:bookmarkEnd w:id="8"/>
    </w:p>
    <w:p w14:paraId="7D22ED01" w14:textId="77777777" w:rsidR="002D0C8C" w:rsidRDefault="00B24406">
      <w:r>
        <w:t>This document is a reference surface, not a promise that every listed conversion is final production behavior. Direct mappings still require compile and runtime validation, substitute mappings need inspection, and manual-review rows are intentionally conservative.</w:t>
      </w:r>
    </w:p>
    <w:p w14:paraId="3FEB2E55" w14:textId="77777777" w:rsidR="002D0C8C" w:rsidRDefault="00B24406">
      <w:r>
        <w:t>The live converter UI remains the best quick view during operation because it is generated from the running mapper. This document gives a release-reference copy in the docs folder.</w:t>
      </w:r>
    </w:p>
    <w:sectPr w:rsidR="002D0C8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5991381">
    <w:abstractNumId w:val="8"/>
  </w:num>
  <w:num w:numId="2" w16cid:durableId="125125893">
    <w:abstractNumId w:val="6"/>
  </w:num>
  <w:num w:numId="3" w16cid:durableId="2119331516">
    <w:abstractNumId w:val="5"/>
  </w:num>
  <w:num w:numId="4" w16cid:durableId="508374722">
    <w:abstractNumId w:val="4"/>
  </w:num>
  <w:num w:numId="5" w16cid:durableId="1020860411">
    <w:abstractNumId w:val="7"/>
  </w:num>
  <w:num w:numId="6" w16cid:durableId="1179275464">
    <w:abstractNumId w:val="3"/>
  </w:num>
  <w:num w:numId="7" w16cid:durableId="384838714">
    <w:abstractNumId w:val="2"/>
  </w:num>
  <w:num w:numId="8" w16cid:durableId="1875926537">
    <w:abstractNumId w:val="1"/>
  </w:num>
  <w:num w:numId="9" w16cid:durableId="18458958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150"/>
    <w:rsid w:val="00034616"/>
    <w:rsid w:val="0006063C"/>
    <w:rsid w:val="0015074B"/>
    <w:rsid w:val="0029639D"/>
    <w:rsid w:val="002D0C8C"/>
    <w:rsid w:val="00326F90"/>
    <w:rsid w:val="00383215"/>
    <w:rsid w:val="006F6A24"/>
    <w:rsid w:val="00731A5E"/>
    <w:rsid w:val="00775358"/>
    <w:rsid w:val="007A7E4B"/>
    <w:rsid w:val="00811E48"/>
    <w:rsid w:val="00843A76"/>
    <w:rsid w:val="00844592"/>
    <w:rsid w:val="009305EA"/>
    <w:rsid w:val="00992035"/>
    <w:rsid w:val="00AA1D8D"/>
    <w:rsid w:val="00AF55AB"/>
    <w:rsid w:val="00B334E0"/>
    <w:rsid w:val="00B47730"/>
    <w:rsid w:val="00B51BC3"/>
    <w:rsid w:val="00B7631D"/>
    <w:rsid w:val="00C7188C"/>
    <w:rsid w:val="00C87E42"/>
    <w:rsid w:val="00CB0664"/>
    <w:rsid w:val="00CC0443"/>
    <w:rsid w:val="00D67DB9"/>
    <w:rsid w:val="00ED508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615C69"/>
  <w14:defaultImageDpi w14:val="300"/>
  <w15:docId w15:val="{D2BCC8A5-7FFA-468E-AD74-9831CD9AF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Segoe UI" w:hAnsi="Segoe U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9595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2">
    <w:name w:val="toc 2"/>
    <w:basedOn w:val="Normal"/>
    <w:next w:val="Normal"/>
    <w:autoRedefine/>
    <w:uiPriority w:val="39"/>
    <w:unhideWhenUsed/>
    <w:rsid w:val="00C87E42"/>
    <w:pPr>
      <w:spacing w:after="100"/>
      <w:ind w:left="200"/>
    </w:pPr>
  </w:style>
  <w:style w:type="paragraph" w:styleId="TOC1">
    <w:name w:val="toc 1"/>
    <w:basedOn w:val="Normal"/>
    <w:next w:val="Normal"/>
    <w:autoRedefine/>
    <w:uiPriority w:val="39"/>
    <w:unhideWhenUsed/>
    <w:rsid w:val="00C87E42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C87E4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7719</Words>
  <Characters>44002</Characters>
  <Application>Microsoft Office Word</Application>
  <DocSecurity>0</DocSecurity>
  <Lines>366</Lines>
  <Paragraphs>103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51618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Thomas H. Martin</cp:lastModifiedBy>
  <cp:revision>14</cp:revision>
  <dcterms:created xsi:type="dcterms:W3CDTF">2013-12-23T23:15:00Z</dcterms:created>
  <dcterms:modified xsi:type="dcterms:W3CDTF">2026-08-01T18:17:00Z</dcterms:modified>
  <cp:category/>
</cp:coreProperties>
</file>